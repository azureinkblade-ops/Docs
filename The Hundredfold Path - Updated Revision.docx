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 – Awakening in the Valley</w:t>
      </w:r>
    </w:p>
    <w:p>
      <w:pPr>
        <w:spacing w:after="160"/>
      </w:pPr>
      <w:r>
        <w:t>The world returned to Liang not with sound or sight, but with pain.</w:t>
      </w:r>
    </w:p>
    <w:p>
      <w:pPr>
        <w:spacing w:after="160"/>
      </w:pPr>
      <w:r>
        <w:t>It burned through his chest like a brand, spreading outward in jagged lines that made every breath a punishment. His eyelids fluttered open to a sky the color of molten copper. Clouds swirled overhead, but not in the lazy drifts he knew. These coiled and bent like snakes, pulsing faintly with light that shivered across the heavens. The air itself felt thick, as if it carried weight that pressed against his ribs.</w:t>
      </w:r>
    </w:p>
    <w:p>
      <w:pPr>
        <w:spacing w:after="160"/>
      </w:pPr>
      <w:r>
        <w:t>For a long moment, he lay on cold stone, staring upward while his mind fought through haze and confusion. He tried to recall where he was, when he had fallen, what battle had left him broken. The thoughts slipped like water through his hands. Only fragments remained, shards of sound and fire, the roar of the Wall, the scream of beasts, and his own voice shouting above them.</w:t>
      </w:r>
    </w:p>
    <w:p>
      <w:pPr>
        <w:spacing w:after="160"/>
      </w:pPr>
      <w:r>
        <w:t>Where am I.</w:t>
      </w:r>
    </w:p>
    <w:p>
      <w:pPr>
        <w:spacing w:after="160"/>
      </w:pPr>
      <w:r>
        <w:t>The question echoed without answer. He shifted, and agony lanced through his ribs, a sharp reminder that the body still held him captive. A groan tore free despite his will.</w:t>
      </w:r>
    </w:p>
    <w:p>
      <w:pPr>
        <w:spacing w:after="160"/>
      </w:pPr>
      <w:r>
        <w:t>When his vision steadied, he saw that he lay in a valley. Jagged cliffs rose around him like broken teeth gnashing against the strange copper sky. Mist clung to the ground in pale veils, curling along stone and pooling in hollows as though it sought to smother everything beneath it. The mist whispered faintly when it touched his skin, as if alive.</w:t>
      </w:r>
    </w:p>
    <w:p>
      <w:pPr>
        <w:spacing w:after="160"/>
      </w:pPr>
      <w:r>
        <w:t>Liang touched his chest and froze.</w:t>
      </w:r>
    </w:p>
    <w:p>
      <w:pPr>
        <w:spacing w:after="160"/>
      </w:pPr>
      <w:r>
        <w:t>There, just below the sternum, light pulsed against his flesh. It glowed in a spiral, faint yet undeniable, like the eye of an ancient storm burned into his skin. It turned slowly, endlessly, a coil without beginning or end.</w:t>
      </w:r>
    </w:p>
    <w:p>
      <w:pPr>
        <w:spacing w:after="160"/>
      </w:pPr>
      <w:r>
        <w:t>His breath quickened. He pressed harder, half expecting the mark to vanish like a fever dream. It did not. The spiral throbbed with a rhythm deeper than his heartbeat, a pulse that felt older than his body.</w:t>
      </w:r>
    </w:p>
    <w:p>
      <w:pPr>
        <w:spacing w:after="160"/>
      </w:pPr>
      <w:r>
        <w:t>And when he focused on it, when he let his awareness brush the spiral for just an instant, he saw them.</w:t>
      </w:r>
    </w:p>
    <w:p>
      <w:pPr>
        <w:spacing w:after="160"/>
      </w:pPr>
      <w:r>
        <w:t>Threads of silver light stretched outward from his chest in every direction. They vanished into the mist, infinite, uncountable. Each one quivered faintly, vibrating like the string of a zither. And beyond each thread flickered visions.</w:t>
      </w:r>
    </w:p>
    <w:p>
      <w:pPr>
        <w:spacing w:after="160"/>
      </w:pPr>
      <w:r>
        <w:t>He saw himself standing, fighting, bleeding. He saw himself falling, pierced by claws or crushed beneath stone. He saw himself running, hiding, gasping in fear. He saw himself triumphing, striking down enemies whose faces he did not know. Countless Liangs, countless possibilities, bleeding into one another until he nearly gagged from the flood of images.</w:t>
      </w:r>
    </w:p>
    <w:p>
      <w:pPr>
        <w:spacing w:after="160"/>
      </w:pPr>
      <w:r>
        <w:t>He tore his gaze away with a gasp. The threads vanished. The spiral dimmed, though the pulse never left.</w:t>
      </w:r>
    </w:p>
    <w:p>
      <w:pPr>
        <w:spacing w:after="160"/>
      </w:pPr>
      <w:r>
        <w:t>“What is happening to me.” His voice cracked, swallowed by mist.</w:t>
      </w:r>
    </w:p>
    <w:p>
      <w:pPr>
        <w:spacing w:after="160"/>
      </w:pPr>
      <w:r>
        <w:t>A flutter of wings broke the stillness.</w:t>
      </w:r>
    </w:p>
    <w:p>
      <w:pPr>
        <w:spacing w:after="160"/>
      </w:pPr>
      <w:r>
        <w:t>A sparrow alighted on a stone not far away. Its feathers were streaked with silver, its black eyes gleaming with knowing that no bird should carry. It tilted its head once, sharp and deliberate, as though it judged him.</w:t>
      </w:r>
    </w:p>
    <w:p>
      <w:pPr>
        <w:spacing w:after="160"/>
      </w:pPr>
      <w:r>
        <w:t>Liang stared. “A bird.”</w:t>
      </w:r>
    </w:p>
    <w:p>
      <w:pPr>
        <w:spacing w:after="160"/>
      </w:pPr>
      <w:r>
        <w:t>The sparrow chirped once. Its wings shivered, scattering sparks of starlight into the mist. Then without warning, a voice whispered in his mind. Not loud. Not soft. Inevitable.</w:t>
      </w:r>
    </w:p>
    <w:p>
      <w:pPr>
        <w:spacing w:after="160"/>
      </w:pPr>
      <w:r>
        <w:t>Every step devours the last. Every choice devours the rest.</w:t>
      </w:r>
    </w:p>
    <w:p>
      <w:pPr>
        <w:spacing w:after="160"/>
      </w:pPr>
      <w:r>
        <w:t>Liang’s blood turned to ice. He scrambled back, palms scraping stone, heart hammering against his broken ribs. “What are you.” His voice cracked between command and plea.</w:t>
      </w:r>
    </w:p>
    <w:p>
      <w:pPr>
        <w:spacing w:after="160"/>
      </w:pPr>
      <w:r>
        <w:t>The sparrow only spread its wings and rose. It vanished into the spiraling clouds above, silver feathers melting into copper light.</w:t>
      </w:r>
    </w:p>
    <w:p>
      <w:pPr>
        <w:spacing w:after="160"/>
      </w:pPr>
      <w:r>
        <w:t>The valley did not remain silent.</w:t>
      </w:r>
    </w:p>
    <w:p>
      <w:pPr>
        <w:spacing w:after="160"/>
      </w:pPr>
      <w:r>
        <w:t>A low rumble echoed from beyond the mist. It was heavy and deliberate, as if the world itself exhaled through clenched teeth. The ground trembled beneath Liang’s palms. Stones shifted, sliding in tiny avalanches.</w:t>
      </w:r>
    </w:p>
    <w:p>
      <w:pPr>
        <w:spacing w:after="160"/>
      </w:pPr>
      <w:r>
        <w:t>He staggered upright, leaning on the cliff wall for support, vision swimming. The rumble grew louder. His body begged him to lie back down, to surrender. Instinct screamed to flee.</w:t>
      </w:r>
    </w:p>
    <w:p>
      <w:pPr>
        <w:spacing w:after="160"/>
      </w:pPr>
      <w:r>
        <w:t>Shadows shifted in the mist. Large. Slow. Wrong.</w:t>
      </w:r>
    </w:p>
    <w:p>
      <w:pPr>
        <w:spacing w:after="160"/>
      </w:pPr>
      <w:r>
        <w:t>Liang’s breaths quickened, ragged from pain. He stumbled along the cliff edge, searching for a path. His legs obeyed only out of stubbornness. The mist thickened until the world narrowed to a few spans of stone. The copper sky dimmed, the swirling clouds pressing lower as though they too wanted him caged.</w:t>
      </w:r>
    </w:p>
    <w:p>
      <w:pPr>
        <w:spacing w:after="160"/>
      </w:pPr>
      <w:r>
        <w:t>The rumble became a growl.</w:t>
      </w:r>
    </w:p>
    <w:p>
      <w:pPr>
        <w:spacing w:after="160"/>
      </w:pPr>
      <w:r>
        <w:t>The beast emerged.</w:t>
      </w:r>
    </w:p>
    <w:p>
      <w:pPr>
        <w:spacing w:after="160"/>
      </w:pPr>
      <w:r>
        <w:t>It was massive, bestial, yet wrong. Its body shifted like smoke given form, solid one moment and blurred the next. Crimson eyes burned in the fog, twin coals set in shadow. Claws like curved blades scraped stone, leaving furrows behind. The air stank of ash and rot.</w:t>
      </w:r>
    </w:p>
    <w:p>
      <w:pPr>
        <w:spacing w:after="160"/>
      </w:pPr>
      <w:r>
        <w:t>Liang’s breath caught. The spiral in his chest blazed. Threads flared outward again, dozens of them weaving into his vision.</w:t>
      </w:r>
    </w:p>
    <w:p>
      <w:pPr>
        <w:spacing w:after="160"/>
      </w:pPr>
      <w:r>
        <w:t>In one thread, the beast’s claw tore his throat. In another, his foot slipped, sending him tumbling into its maw. In still another, he darted left, climbing through a fissure, escaping with his life.</w:t>
      </w:r>
    </w:p>
    <w:p>
      <w:pPr>
        <w:spacing w:after="160"/>
      </w:pPr>
      <w:r>
        <w:t>The spiral screamed in his mind. Choose.</w:t>
      </w:r>
    </w:p>
    <w:p>
      <w:pPr>
        <w:spacing w:after="160"/>
      </w:pPr>
      <w:r>
        <w:t>Liang lunged for the fissure. His hands clawed at the rock, skin tearing raw. Agony seared his ribs, but he hauled himself upward. The beast roared behind him, the sound shattering mist. Claws slammed into the cliff where he had stood, stone exploding in shards.</w:t>
      </w:r>
    </w:p>
    <w:p>
      <w:pPr>
        <w:spacing w:after="160"/>
      </w:pPr>
      <w:r>
        <w:t>Liang dragged himself higher, chest blazing with fire. The spiral pulsed violently, each beat flaring new visions before his eyes. He saw which stones would hold, which would crumble, which would betray him. He chose without thought, guided by threads.</w:t>
      </w:r>
    </w:p>
    <w:p>
      <w:pPr>
        <w:spacing w:after="160"/>
      </w:pPr>
      <w:r>
        <w:t>Upward, higher, hand over hand, until he rolled onto a ledge above. His body collapsed, trembling. Below, the beast bellowed in fury, its smoke choked form slamming against the cliff before retreating into mist.</w:t>
      </w:r>
    </w:p>
    <w:p>
      <w:pPr>
        <w:spacing w:after="160"/>
      </w:pPr>
      <w:r>
        <w:t>Liang lay gasping, chest heaving, body broken but alive. The spiral dimmed again, its demand easing.</w:t>
      </w:r>
    </w:p>
    <w:p>
      <w:pPr>
        <w:spacing w:after="160"/>
      </w:pPr>
      <w:r>
        <w:t>Above, the sky shifted. Copper faded. Pale light spilled across clouds that stretched into ordinary shapes, streaks of white drifting across a dawn sky. The spirals unraveled into nothing. For the first time, Liang understood that this valley was not meant to be real. It was a vision, a test, something between dream and truth.</w:t>
      </w:r>
    </w:p>
    <w:p>
      <w:pPr>
        <w:spacing w:after="160"/>
      </w:pPr>
      <w:r>
        <w:t>But the spiral remained burned into his chest, pulsing faintly. That much was real.</w:t>
      </w:r>
    </w:p>
    <w:p>
      <w:pPr>
        <w:spacing w:after="160"/>
      </w:pPr>
      <w:r>
        <w:t>He forced himself upright. Every breath stabbed like a knife, but he managed to stand. Beyond the valley, faint against the haze of dawn, rooftops rose against the mountainside. Curved tiles, rising banners, faint figures moving between courtyards. A sect.</w:t>
      </w:r>
    </w:p>
    <w:p>
      <w:pPr>
        <w:spacing w:after="160"/>
      </w:pPr>
      <w:r>
        <w:t>Liang’s heart thudded. Civilization. People. Answers.</w:t>
      </w:r>
    </w:p>
    <w:p>
      <w:pPr>
        <w:spacing w:after="160"/>
      </w:pPr>
      <w:r>
        <w:t>He staggered toward the slope that led downward. Then he froze. The sparrow reappeared, perched on the ledge beside him. Its silver streaked feathers gleamed softly in the morning light.</w:t>
      </w:r>
    </w:p>
    <w:p>
      <w:pPr>
        <w:spacing w:after="160"/>
      </w:pPr>
      <w:r>
        <w:t>Liang’s throat tightened. “Why are you following me.”</w:t>
      </w:r>
    </w:p>
    <w:p>
      <w:pPr>
        <w:spacing w:after="160"/>
      </w:pPr>
      <w:r>
        <w:t>The sparrow tilted its head. Its black eyes gleamed, and again the whisper came, faint yet inescapable.</w:t>
      </w:r>
    </w:p>
    <w:p>
      <w:pPr>
        <w:spacing w:after="160"/>
      </w:pPr>
      <w:r>
        <w:t>Every choice devours the rest.</w:t>
      </w:r>
    </w:p>
    <w:p>
      <w:pPr>
        <w:spacing w:after="160"/>
      </w:pPr>
      <w:r>
        <w:t>It spread its wings and vanished into the dawn sky.</w:t>
      </w:r>
    </w:p>
    <w:p>
      <w:pPr>
        <w:spacing w:after="160"/>
      </w:pPr>
      <w:r>
        <w:t>Liang’s hand clenched into a fist. His breath shuddered in his chest. He did not understand. But he would.</w:t>
      </w:r>
    </w:p>
    <w:p>
      <w:pPr>
        <w:spacing w:after="160"/>
      </w:pPr>
      <w:r>
        <w:t>He looked at the distant sect, its banners shifting in the breeze. He looked at the spiral etched into his skin, pulsing faintly with its alien rhythm. He remembered the threads that showed him a thousand deaths and a thousand survivals, each choice devouring the others until only one remained.</w:t>
      </w:r>
    </w:p>
    <w:p>
      <w:pPr>
        <w:spacing w:after="160"/>
      </w:pPr>
      <w:r>
        <w:t>He could not turn away from it.</w:t>
      </w:r>
    </w:p>
    <w:p>
      <w:pPr>
        <w:spacing w:after="160"/>
      </w:pPr>
      <w:r>
        <w:t>Whatever this spiral was, whatever curse or gift the sparrow had tied to him, he would not let it consume him.</w:t>
      </w:r>
    </w:p>
    <w:p>
      <w:pPr>
        <w:spacing w:after="160"/>
      </w:pPr>
      <w:r>
        <w:t>Step by step, battered and broken, he descended from the valley, toward the distant sect. Toward answers. Toward a truth that would not wait forever.</w:t>
      </w:r>
    </w:p>
    <w:p>
      <w:r>
        <w:br w:type="page"/>
      </w:r>
    </w:p>
    <w:p>
      <w:pPr>
        <w:pStyle w:val="Heading1"/>
      </w:pPr>
      <w:r>
        <w:t>Chapter 2: – The Jade Token</w:t>
      </w:r>
    </w:p>
    <w:p>
      <w:pPr>
        <w:spacing w:after="160"/>
      </w:pPr>
      <w:r>
        <w:t>The sect was larger than Liang had imagined.</w:t>
      </w:r>
    </w:p>
    <w:p>
      <w:pPr>
        <w:spacing w:after="160"/>
      </w:pPr>
      <w:r>
        <w:t>From the valley’s edge its rooftops had seemed small and distant, tucked neatly against the mountainside. As he approached along the narrow road that climbed toward the gates, its true scale revealed itself by slow degrees. Tall walls ringed the compound, their stones worn smooth by centuries of wind and touch. Beyond them rose tiered halls with sloping roofs, crimson beams catching the morning sun. Towers and spires thrust upward like blades that dared the sky, and faint ribbons of incense smoke curled above inner courtyards. The place breathed order. Even the wind seemed to pass through it as if regulated by an unseen rhythm.</w:t>
      </w:r>
    </w:p>
    <w:p>
      <w:pPr>
        <w:spacing w:after="160"/>
      </w:pPr>
      <w:r>
        <w:t>He felt his steps slow without meaning to. The climb from the strange valley had drained what little strength was left in him. His ribs throbbed, his palms were raw, and the spiral burned faintly beneath his robe with each heartbeat. He had seen sects before, had passed the outer walls of lesser schools during his journeys, but this place did not feel like them. It felt like a fulcrum. The thought arrived without ornament and settled behind his eyes.</w:t>
      </w:r>
    </w:p>
    <w:p>
      <w:pPr>
        <w:spacing w:after="160"/>
      </w:pPr>
      <w:r>
        <w:t>The gates loomed ahead, tall slabs of oak bound by bands of black iron. At their center a spiral had been carved deep, and the sight of it made his chest ache. The brand under his skin pulsed in the same slow turn, a mirror that hurt to look upon and yet would not let him look away. Voices carried from the other side. Steps, the faint ring of metal, the brief bark of a command and then silence again.</w:t>
      </w:r>
    </w:p>
    <w:p>
      <w:pPr>
        <w:spacing w:after="160"/>
      </w:pPr>
      <w:r>
        <w:t>Two guards stood before the gate. They wore dark blue robes embroidered with a single spiral over the heart. Each carried a spear whose point caught the sun like a needle of ice. Their faces belonged to men who had watched many people come to the gate with stories that did not hold.</w:t>
      </w:r>
    </w:p>
    <w:p>
      <w:pPr>
        <w:spacing w:after="160"/>
      </w:pPr>
      <w:r>
        <w:t>The younger one lifted a hand. Halt. State your purpose.</w:t>
      </w:r>
    </w:p>
    <w:p>
      <w:pPr>
        <w:spacing w:after="160"/>
      </w:pPr>
      <w:r>
        <w:t>Liang swallowed against a dry mouth. He lifted his chin and kept his voice from shaking through effort alone. I seek shelter. And guidance.</w:t>
      </w:r>
    </w:p>
    <w:p>
      <w:pPr>
        <w:spacing w:after="160"/>
      </w:pPr>
      <w:r>
        <w:t>The guards shared a look that spoke of a hundred such petitions. The younger’s lip curled a little. Another wanderer looking for a roof and a scrap of rice. We are not a refuge for beggars.</w:t>
      </w:r>
    </w:p>
    <w:p>
      <w:pPr>
        <w:spacing w:after="160"/>
      </w:pPr>
      <w:r>
        <w:t>Liang straightened despite the aches that rolled through his body like surf. No. I came because</w:t>
      </w:r>
    </w:p>
    <w:p>
      <w:pPr>
        <w:spacing w:after="160"/>
      </w:pPr>
      <w:r>
        <w:t>He stopped. The truth sounded absurd even inside his own skull. That a mark burned in him. That a bird spoke in words without sound. That the world had shown him a hundred versions of his own death and asked him to pick a path between them. His fingers twitched toward his chest and then away again.</w:t>
      </w:r>
    </w:p>
    <w:p>
      <w:pPr>
        <w:spacing w:after="160"/>
      </w:pPr>
      <w:r>
        <w:t>Because I was drawn here.</w:t>
      </w:r>
    </w:p>
    <w:p>
      <w:pPr>
        <w:spacing w:after="160"/>
      </w:pPr>
      <w:r>
        <w:t>The guard’s eyes cooled. Everyone who stumbles to these gates says the same. The older guard had not spoken. His gaze had not left Liang’s face. He lifted his chin toward Liang’s chest. Show me.</w:t>
      </w:r>
    </w:p>
    <w:p>
      <w:pPr>
        <w:spacing w:after="160"/>
      </w:pPr>
      <w:r>
        <w:t>Liang hesitated only a breath. He slipped a hand into his torn robe and pulled the cloth aside. The spiral glowed faintly against his skin. It was not wounded flesh. It was not paint. It was something that had sunk through him into the place where breath becomes life.</w:t>
      </w:r>
    </w:p>
    <w:p>
      <w:pPr>
        <w:spacing w:after="160"/>
      </w:pPr>
      <w:r>
        <w:t>Both guards stiffened. The younger man’s grip on the spear tightened until the knuckles paled. The older leaned in, eyes narrowing to pinpoints, then widened in a way that had nothing to do with fear and everything to do with recognition. The mark. His voice dropped into something close to reverence and then tightened back into duty. Wait here.</w:t>
      </w:r>
    </w:p>
    <w:p>
      <w:pPr>
        <w:spacing w:after="160"/>
      </w:pPr>
      <w:r>
        <w:t>He vanished through a wicket door set into the greater gate, leaving Liang under the younger guard’s wary stare. Liang let the robe fall back into place and stood without shifting his weight. He did not know whether stepping to ease the pain would be read as weakness, and he did not wish to invite contempt. The minutes stretched. The spiral pulsed behind bone. He began to count his breaths to steady the tremor in his legs.</w:t>
      </w:r>
    </w:p>
    <w:p>
      <w:pPr>
        <w:spacing w:after="160"/>
      </w:pPr>
      <w:r>
        <w:t>The door opened again. The older guard returned with a woman in flowing robes of deep indigo. Silver clasp held her hair. Calm authority moved with her like a second garment. She studied Liang with the patience of someone who had spent a life discerning truth from convenient lies.</w:t>
      </w:r>
    </w:p>
    <w:p>
      <w:pPr>
        <w:spacing w:after="160"/>
      </w:pPr>
      <w:r>
        <w:t>You bear the Nexus spiral, she said. Her tone made the words formal and also personal, and Liang felt each syllable as if it carried weight in the air. Few come to us with such a mark still fresh.</w:t>
      </w:r>
    </w:p>
    <w:p>
      <w:pPr>
        <w:spacing w:after="160"/>
      </w:pPr>
      <w:r>
        <w:t>I do not understand what it is, he answered. Only that it burns. That it shows me things.</w:t>
      </w:r>
    </w:p>
    <w:p>
      <w:pPr>
        <w:spacing w:after="160"/>
      </w:pPr>
      <w:r>
        <w:t>Something in her eyes shifted. Carefully. She extended a hand and the gesture asked for trust without insisting upon it. Come with me.</w:t>
      </w:r>
    </w:p>
    <w:p>
      <w:pPr>
        <w:spacing w:after="160"/>
      </w:pPr>
      <w:r>
        <w:t>The gates closed behind him with a heavy finality. Inside he found a world in motion. Disciples in dark blue moved in ordered lines across stone. Some carried bundles of herbs that perfumed the air. Others trained with spears, their steps measured to a cadence he could feel through the soles of his feet. A small group chanted before an incense brazier, voices rising and falling as if they breathed with one throat.</w:t>
      </w:r>
    </w:p>
    <w:p>
      <w:pPr>
        <w:spacing w:after="160"/>
      </w:pPr>
      <w:r>
        <w:t>Liang followed the woman without speaking. He let his gaze drink the place in and at the same time kept it from lingering on any one thing long enough to seem hungry. He felt as if he had stepped not only into another school but into another manner of thinking, a place where every motion had been weighed and found necessary.</w:t>
      </w:r>
    </w:p>
    <w:p>
      <w:pPr>
        <w:spacing w:after="160"/>
      </w:pPr>
      <w:r>
        <w:t>They passed through a wide courtyard into a hall where carved pillars held up a ceiling painted with star maps that circled a spiral at their center. The air was cool and carried sandalwood and old ink. Niches along the wall held scrolls. Lamps gave a steady golden light that made the stone look warm.</w:t>
      </w:r>
    </w:p>
    <w:p>
      <w:pPr>
        <w:spacing w:after="160"/>
      </w:pPr>
      <w:r>
        <w:t>The woman gestured toward a raised platform at the far end. An elderly man sat there cross legged. His hair was white. His back was a line a river would be proud to take. His eyes were clear and unblinking. Liang felt the little prickle that warns a man when a blade watches him.</w:t>
      </w:r>
    </w:p>
    <w:p>
      <w:pPr>
        <w:spacing w:after="160"/>
      </w:pPr>
      <w:r>
        <w:t>Elder Mo, said the woman, bowing with hands folded. This one bears the Nexus spiral.</w:t>
      </w:r>
    </w:p>
    <w:p>
      <w:pPr>
        <w:spacing w:after="160"/>
      </w:pPr>
      <w:r>
        <w:t>The old man’s gaze touched Liang and did not move away again. Step forward.</w:t>
      </w:r>
    </w:p>
    <w:p>
      <w:pPr>
        <w:spacing w:after="160"/>
      </w:pPr>
      <w:r>
        <w:t>Liang obeyed because there was no space in the word for refusal. Elder Mo lifted a hand and Liang bared his chest again. The spiral pulsed in the lamp light as if pleased to be seen.</w:t>
      </w:r>
    </w:p>
    <w:p>
      <w:pPr>
        <w:spacing w:after="160"/>
      </w:pPr>
      <w:r>
        <w:t>A murmur ran around the edges of the hall. The woman’s mouth tightened but the rest of her did not move. Elder Mo inclined his head the breadth of a finger. It is true. The mark has chosen you.</w:t>
      </w:r>
    </w:p>
    <w:p>
      <w:pPr>
        <w:spacing w:after="160"/>
      </w:pPr>
      <w:r>
        <w:t>What does it mean. Liang heard his own voice and thought it sounded younger.</w:t>
      </w:r>
    </w:p>
    <w:p>
      <w:pPr>
        <w:spacing w:after="160"/>
      </w:pPr>
      <w:r>
        <w:t>The Elder’s gaze softened in a way that did not lessen its sharpness. The Nexus spiral is not given lightly. It yokes you to possibility. It binds you to the branching of what might be. Each choice devours others. Doors close even as a way opens beneath your foot. Few can bear such weight without fracturing where the self keeps its name.</w:t>
      </w:r>
    </w:p>
    <w:p>
      <w:pPr>
        <w:spacing w:after="160"/>
      </w:pPr>
      <w:r>
        <w:t>Liang’s hands trembled despite himself. Why me.</w:t>
      </w:r>
    </w:p>
    <w:p>
      <w:pPr>
        <w:spacing w:after="160"/>
      </w:pPr>
      <w:r>
        <w:t>That is a question that time prefers to answer, Elder Mo replied. It would be a poor answer if I gave it now.</w:t>
      </w:r>
    </w:p>
    <w:p>
      <w:pPr>
        <w:spacing w:after="160"/>
      </w:pPr>
      <w:r>
        <w:t>He leaned forward slightly and Liang felt the distance between them shrink until the man’s voice seemed to speak from inside his chest. Hear me. The spiral is gift and curse both. It will show you threads and lures, glimpses of what might happen if you reach for them. Learn to walk without leaning on them or you will drown in visions that are not your life.</w:t>
      </w:r>
    </w:p>
    <w:p>
      <w:pPr>
        <w:spacing w:after="160"/>
      </w:pPr>
      <w:r>
        <w:t>Liang nodded. He remembered the valley, the beast of smoke and claw, the way a hundred futures had pressed against his skull until he had chosen because choosing was the only way to breathe again. I already feel it, he said.</w:t>
      </w:r>
    </w:p>
    <w:p>
      <w:pPr>
        <w:spacing w:after="160"/>
      </w:pPr>
      <w:r>
        <w:t>Elder Mo reached into his sleeve and drew out a jade token. The spiral of the sect had been cut into it with patient hands. The edges shone with the polish of years. He extended it and Liang lifted both hands to receive it as he would have received a bowl of water after thirst. Take this. You are now an outer disciple of the Eternal Nexus Sect.</w:t>
      </w:r>
    </w:p>
    <w:p>
      <w:pPr>
        <w:spacing w:after="160"/>
      </w:pPr>
      <w:r>
        <w:t>Breath caught in Liang’s throat. The jade chimed faintly against his skin as if it knew the mark beneath. The whisper of talk around the hall deepened. The woman’s eyes closed for an instant. When they opened again they were the same quiet windows they had been.</w:t>
      </w:r>
    </w:p>
    <w:p>
      <w:pPr>
        <w:spacing w:after="160"/>
      </w:pPr>
      <w:r>
        <w:t>Outer disciple, Liang repeated without quite meaning to speak aloud.</w:t>
      </w:r>
    </w:p>
    <w:p>
      <w:pPr>
        <w:spacing w:after="160"/>
      </w:pPr>
      <w:r>
        <w:t>You will train, Elder Mo said. You will learn to bear the spiral without letting it carry you instead. Whether you rise higher will depend upon your choices and the paths they leave behind for you to walk.</w:t>
      </w:r>
    </w:p>
    <w:p>
      <w:pPr>
        <w:spacing w:after="160"/>
      </w:pPr>
      <w:r>
        <w:t>The woman stepped forward and bowed. Shall I assign quarters.</w:t>
      </w:r>
    </w:p>
    <w:p>
      <w:pPr>
        <w:spacing w:after="160"/>
      </w:pPr>
      <w:r>
        <w:t>Yes, Elder Mo said. And see that he visits the library this day. He must be told what others tried to learn before him. It is kinder to set a light in a dark room than to warn a man against stubbing his toes.</w:t>
      </w:r>
    </w:p>
    <w:p>
      <w:pPr>
        <w:spacing w:after="160"/>
      </w:pPr>
      <w:r>
        <w:t>She inclined her head. As you command. Then she turned to Liang and gestured. Come.</w:t>
      </w:r>
    </w:p>
    <w:p>
      <w:pPr>
        <w:spacing w:after="160"/>
      </w:pPr>
      <w:r>
        <w:t>They crossed the grounds again. The sun had lifted and filled the courtyards with a clean brightness. Disciples struck wooden dummies until the dull thud of impact made a rhythm that melded with the chant at the brazier. In a garden a ring of novices sat beneath pines. A teacher traced a spiral in sand with a branch and spoke while the students watched the line complete itself and begin again.</w:t>
      </w:r>
    </w:p>
    <w:p>
      <w:pPr>
        <w:spacing w:after="160"/>
      </w:pPr>
      <w:r>
        <w:t>The woman led him to a modest building near the outer wall. It had two stories and a row of doors on each. The corridor smelled of straw and soap. We keep the outer quarters here, she said. You will rise at dawn. You will attend basic forms and meditation. You will study in the library when you are not drilling. Do not waste Elder Mo’s favor. Few step across the threshold with the mark still bright. Fewer keep it and keep themselves both.</w:t>
      </w:r>
    </w:p>
    <w:p>
      <w:pPr>
        <w:spacing w:after="160"/>
      </w:pPr>
      <w:r>
        <w:t>Her gaze flicked to the place beneath Liang’s robe as if she could see the spiral without sight. And fewer survive it at all.</w:t>
      </w:r>
    </w:p>
    <w:p>
      <w:pPr>
        <w:spacing w:after="160"/>
      </w:pPr>
      <w:r>
        <w:t>She left him with the key and no further comfort, which he respected. He stepped into the room and let the door thud softly shut. A narrow bed waited against one wall. A desk faced a small window. A clay lamp sat ready for fire. The room was bare of all excess and because of that it seemed to offer space enough for anything to grow.</w:t>
      </w:r>
    </w:p>
    <w:p>
      <w:pPr>
        <w:spacing w:after="160"/>
      </w:pPr>
      <w:r>
        <w:t>Liang sat on the bed with his back straight. He set the jade token on his knee with both hands and looked at it until his breath matched the slow turn of the spiral carved there. He had been given a place. He had been given a warning. He had been given a name by which these people would call the mark that had chosen his flesh. It was more than he had when he stood at the gate.</w:t>
      </w:r>
    </w:p>
    <w:p>
      <w:pPr>
        <w:spacing w:after="160"/>
      </w:pPr>
      <w:r>
        <w:t>A sparrow chirped.</w:t>
      </w:r>
    </w:p>
    <w:p>
      <w:pPr>
        <w:spacing w:after="160"/>
      </w:pPr>
      <w:r>
        <w:t>He turned his head very slowly. The bird sat on the sill as if it had been there since before the room had been built, as if wood and window had been raised to give it a place to rest. Silver streaked its feathers as in the valley. Its black eyes were very clear.</w:t>
      </w:r>
    </w:p>
    <w:p>
      <w:pPr>
        <w:spacing w:after="160"/>
      </w:pPr>
      <w:r>
        <w:t>Every choice devours the rest.</w:t>
      </w:r>
    </w:p>
    <w:p>
      <w:pPr>
        <w:spacing w:after="160"/>
      </w:pPr>
      <w:r>
        <w:t>The words rolled through his mind without passing through ears or mouth. He could have sworn they left taste behind. Copper and ash. He closed his hand around the jade for the small comfort of weight.</w:t>
      </w:r>
    </w:p>
    <w:p>
      <w:pPr>
        <w:spacing w:after="160"/>
      </w:pPr>
      <w:r>
        <w:t>This was only the beginning.</w:t>
      </w:r>
    </w:p>
    <w:p>
      <w:pPr>
        <w:spacing w:after="160"/>
      </w:pPr>
      <w:r>
        <w:t>A rap at the door followed the thought as if the two had been timed. Liang stood and opened. A boy of perhaps fifteen stood there with a bundle of folded cloth and a bowl balanced on top. His face held the awkward pride of one who has been given a task and means to do it well. The boy bowed too deeply and nearly lost the bowl. Liang caught it and saved them both from embarrassment.</w:t>
      </w:r>
    </w:p>
    <w:p>
      <w:pPr>
        <w:spacing w:after="160"/>
      </w:pPr>
      <w:r>
        <w:t>For you, the boy said. Robe. Bandages. Ointment. Porridge. He blushed the color of the roofs outside. Attendant Yue told me to tell you that forms begin when the east court bell rings twice after dawn. And that new ones should not try to impress by staying through all the day. Her way of saying do not faint where others can trip over you.</w:t>
      </w:r>
    </w:p>
    <w:p>
      <w:pPr>
        <w:spacing w:after="160"/>
      </w:pPr>
      <w:r>
        <w:t>Liang set the bowl on the desk and smiled. Thank you.</w:t>
      </w:r>
    </w:p>
    <w:p>
      <w:pPr>
        <w:spacing w:after="160"/>
      </w:pPr>
      <w:r>
        <w:t>The boy hovered. Sir. Is it true. The mark.</w:t>
      </w:r>
    </w:p>
    <w:p>
      <w:pPr>
        <w:spacing w:after="160"/>
      </w:pPr>
      <w:r>
        <w:t>Liang hesitated and then nodded once. The boy stared at Liang’s chest as if he could see through the cloth and then flushed again and bowed until his forehead nearly touched his knees. Welcome to the Nexus. My name is Xun. If you need to know which cook looks kindly on second helpings I can help.</w:t>
      </w:r>
    </w:p>
    <w:p>
      <w:pPr>
        <w:spacing w:after="160"/>
      </w:pPr>
      <w:r>
        <w:t>That is knowledge worth more than some other kinds, Liang said. I will remember your name.</w:t>
      </w:r>
    </w:p>
    <w:p>
      <w:pPr>
        <w:spacing w:after="160"/>
      </w:pPr>
      <w:r>
        <w:t>Xun beamed and vanished in the fashion of the very young. Liang ate. He cleaned his wounds with water from the basin and smeared ointment where claw had turned skin into torn maps. He slept for a time that could have been an hour or a breath, then woke to the sound of footsteps in the corridor and voices calling to one another like birds in early light.</w:t>
      </w:r>
    </w:p>
    <w:p>
      <w:pPr>
        <w:spacing w:after="160"/>
      </w:pPr>
      <w:r>
        <w:t>He made his way to the library before he could think of reasons to delay. The building stood near the central court. Its doors bore a spiral shaped brass pull that had been polished by generations of hands. Inside, cool air met him and the smell of paper and cedar. Stacks rose on either side like orderly groves. A single long table ran down the center. A man with ink stained fingers looked up from a ledger and raised a brow.</w:t>
      </w:r>
    </w:p>
    <w:p>
      <w:pPr>
        <w:spacing w:after="160"/>
      </w:pPr>
      <w:r>
        <w:t>I am to learn what I carry, Liang said by way of introduction.</w:t>
      </w:r>
    </w:p>
    <w:p>
      <w:pPr>
        <w:spacing w:after="160"/>
      </w:pPr>
      <w:r>
        <w:t>Then you have found your way to the correct room, the man replied. He waved Liang closer and took measure of him with a glance that understood how much men would pretend to remember rather than ask twice. I am Archivist Shen. The title is bigger than the room. Have you read much.</w:t>
      </w:r>
    </w:p>
    <w:p>
      <w:pPr>
        <w:spacing w:after="160"/>
      </w:pPr>
      <w:r>
        <w:t>Enough to know the hunger of it, Liang said.</w:t>
      </w:r>
    </w:p>
    <w:p>
      <w:pPr>
        <w:spacing w:after="160"/>
      </w:pPr>
      <w:r>
        <w:t>Good. Hunger teaches. Sit. Shen pulled a drawer and took out a rolled parchment sealed with blue wax. He broke the seal and spread the parchment. The script looked old but the hand was certain. At the top a neat line read On the Spiral That Binds and the Paths It Opens.</w:t>
      </w:r>
    </w:p>
    <w:p>
      <w:pPr>
        <w:spacing w:after="160"/>
      </w:pPr>
      <w:r>
        <w:t>The Archivist tapped the first section. You will read this, then you will read the accounts that disagree with it. Three authors will tell you the spiral is a blessing that must be followed wherever it pulls. Three will tell you it is a lure that must be resisted at all times. Two will tell you it is both and that the tragedy is that the two truths do not make an easy whole. After you read them you will tell me where your mind placed its feet.</w:t>
      </w:r>
    </w:p>
    <w:p>
      <w:pPr>
        <w:spacing w:after="160"/>
      </w:pPr>
      <w:r>
        <w:t>Liang read. He learned of three students in a century past who had born the mark. One had risen with terrifying speed, choosing always the thread that promised greatest victory. He had died at twenty two with a smile on his face and a city in ruin behind him. Another had refused to act whenever the spiral showed a path, fearing to devour lives he had not yet lived. He had dwindled into a whisper inside a body and had at last walked into the forest and not returned. The third had learned to look at the threads and then look away and then choose as if he had never seen them. He had grown old. The parchment did not call him great. It called him sufficient.</w:t>
      </w:r>
    </w:p>
    <w:p>
      <w:pPr>
        <w:spacing w:after="160"/>
      </w:pPr>
      <w:r>
        <w:t>Shen returned without noise, as librarians do. You are frowning in the manner of those who find that the world keeps fewer promises than they hoped.</w:t>
      </w:r>
    </w:p>
    <w:p>
      <w:pPr>
        <w:spacing w:after="160"/>
      </w:pPr>
      <w:r>
        <w:t>Liang looked up. If I lean on the spiral I lose myself. If I reject it I lose myself. If I pretend I do not have it I lie and lies do their own work.</w:t>
      </w:r>
    </w:p>
    <w:p>
      <w:pPr>
        <w:spacing w:after="160"/>
      </w:pPr>
      <w:r>
        <w:t>Archivist Shen smiled without mockery. That is a better first lesson than most. Here. He set down a small wooden box. Inside lay a loop of braided cord with seven knots. As you breathe, slide a knot along with each count. When vision presses upon you, set the loop in your palm and remember there is exactly one knot under your finger at a time. It is a stupid tool and therefore a very good one.</w:t>
      </w:r>
    </w:p>
    <w:p>
      <w:pPr>
        <w:spacing w:after="160"/>
      </w:pPr>
      <w:r>
        <w:t>Liang turned the loop in his hands. The cord felt ordinary. The knots made small bumps against his skin like the stepping stones of a stream. He thanked the man and left the library with the loop in his sleeve and the parchment’s stories gnawing like mice.</w:t>
      </w:r>
    </w:p>
    <w:p>
      <w:pPr>
        <w:spacing w:after="160"/>
      </w:pPr>
      <w:r>
        <w:t>The east court bell rang once and again. Liang joined the line of outer disciples in the yard. Attendant Yue walked along the row and her eyes found shoulders that were too proud and backs that were too bent and raised each to the correct height with a word. She saw the set of Liang’s jaw and the bruise that colored his ribs through cloth and nodded. You came to the library. Good. It will teach you how to choose when the choosing itself wants to kill you.</w:t>
      </w:r>
    </w:p>
    <w:p>
      <w:pPr>
        <w:spacing w:after="160"/>
      </w:pPr>
      <w:r>
        <w:t>They moved through opening forms. Breath set the pace. The spiral in Liang’s chest pulsed, not in command but as if it kept time with the bell. The pain made its own rhythm. He kept the cord against his palm and slid a knot with every inhale, then with every exhale, and found that the world could be narrowed to that small honest motion without being made smaller.</w:t>
      </w:r>
    </w:p>
    <w:p>
      <w:pPr>
        <w:spacing w:after="160"/>
      </w:pPr>
      <w:r>
        <w:t>A small disturbance rippled the back edge of the court. Liang did not turn his head but he felt eyes on him. After forms the line broke to drink and stretch. Two inner disciples in darker blues approached. Their robes bore a second spiral over the sleeve. The taller one had the easy smile of those who watched to see what a smile could purchase. The shorter had a gaze that picked apart what it saw and set aside what was not needed.</w:t>
      </w:r>
    </w:p>
    <w:p>
      <w:pPr>
        <w:spacing w:after="160"/>
      </w:pPr>
      <w:r>
        <w:t>You are the one Elder Mo named, the tall one said.</w:t>
      </w:r>
    </w:p>
    <w:p>
      <w:pPr>
        <w:spacing w:after="160"/>
      </w:pPr>
      <w:r>
        <w:t>Liang inclined his head. I am Liang.</w:t>
      </w:r>
    </w:p>
    <w:p>
      <w:pPr>
        <w:spacing w:after="160"/>
      </w:pPr>
      <w:r>
        <w:t>I am Ruo. This is Chen. Ruo’s smile deepened by a careful degree. You have stirred interest. Some admire courage. Some admire luck. Some admire the way a thrown stone makes a quiet pond speak. We came to see which you would be.</w:t>
      </w:r>
    </w:p>
    <w:p>
      <w:pPr>
        <w:spacing w:after="160"/>
      </w:pPr>
      <w:r>
        <w:t>Liang kept his posture open and his words plain. I am a student. I will learn to stand where I am told and to move when it is time to move.</w:t>
      </w:r>
    </w:p>
    <w:p>
      <w:pPr>
        <w:spacing w:after="160"/>
      </w:pPr>
      <w:r>
        <w:t>Chen’s mouth twitched, not quite a smile. That answer would please a teacher. It tells us nothing. His eyes flicked to Liang’s chest. Does it sing.</w:t>
      </w:r>
    </w:p>
    <w:p>
      <w:pPr>
        <w:spacing w:after="160"/>
      </w:pPr>
      <w:r>
        <w:t>Sometimes, Liang said. He did not add that sometimes it screamed.</w:t>
      </w:r>
    </w:p>
    <w:p>
      <w:pPr>
        <w:spacing w:after="160"/>
      </w:pPr>
      <w:r>
        <w:t>Ruo’s gaze slid past Liang and settled on Attendant Yue. He dipped his head with polite ease. Steward, the new one does not lack for spine.</w:t>
      </w:r>
    </w:p>
    <w:p>
      <w:pPr>
        <w:spacing w:after="160"/>
      </w:pPr>
      <w:r>
        <w:t>Yue’s reply was as smooth as the stone that had squeezed many rivers into patience. If he shows you discourtesy, return it to me and I will make the account even.</w:t>
      </w:r>
    </w:p>
    <w:p>
      <w:pPr>
        <w:spacing w:after="160"/>
      </w:pPr>
      <w:r>
        <w:t>Ruo laughed lightly and the sound did not entirely warm the air. We meant only welcome. Come, Chen. Let the new one breathe before the spiral steals those too. They left, and Yue watched them go with the look one gives weather when it changes too quickly.</w:t>
      </w:r>
    </w:p>
    <w:p>
      <w:pPr>
        <w:spacing w:after="160"/>
      </w:pPr>
      <w:r>
        <w:t>Do not follow their pace, she told Liang without moving closer. Your lungs belong to you.</w:t>
      </w:r>
    </w:p>
    <w:p>
      <w:pPr>
        <w:spacing w:after="160"/>
      </w:pPr>
      <w:r>
        <w:t>The afternoon brought meditation in the garden where the instructor drew the spiral in sand and erased it with one sweep of his sleeve. He spoke of choice as rain speaks of falling. Liang listened and each word struck a bell he had not known was in him. He felt the sparrow before he saw it. It perched on the highest pine, a small shadow against the bright. He closed his eyes and slid a knot and another and another.</w:t>
      </w:r>
    </w:p>
    <w:p>
      <w:pPr>
        <w:spacing w:after="160"/>
      </w:pPr>
      <w:r>
        <w:t>Night brought him back to the room with the small lamp. He bathed with water that had cooled in the bowl. He wrapped his ribs again with a care learned the day his body taught him that haste is only a way to pay twice. He set the jade token on the desk and the cord beside it. He sat on the bed and watched the window grow dark around the sparrow’s silhouette.</w:t>
      </w:r>
    </w:p>
    <w:p>
      <w:pPr>
        <w:spacing w:after="160"/>
      </w:pPr>
      <w:r>
        <w:t>Every choice devours the rest.</w:t>
      </w:r>
    </w:p>
    <w:p>
      <w:pPr>
        <w:spacing w:after="160"/>
      </w:pPr>
      <w:r>
        <w:t>He did not answer the whisper. He let it pass through him the way wind passes through a grove that knows how to bend and not break. He lay back. He breathed with the knots until breath did not need counting. Sleep found him with less trouble than he expected. In the thin place between waking and dreams he felt the spiral pulse once and then lie quiet, as if it too had realized that rest is a kind of courage.</w:t>
      </w:r>
    </w:p>
    <w:p>
      <w:pPr>
        <w:spacing w:after="160"/>
      </w:pPr>
      <w:r>
        <w:t>Outside, the sect settled. The incense thinned. The last drills slowed and ceased. A bell far across the compound spoke a single low note and then let silence speak after it. The night gathered its own thoughts around the roofs and courtyards. Somewhere above, unseen among the rooftops and the stars, a small bird turned in a circle and set its wings.</w:t>
      </w:r>
    </w:p>
    <w:p>
      <w:pPr>
        <w:spacing w:after="160"/>
      </w:pPr>
      <w:r>
        <w:t>This was only the beginning.</w:t>
      </w:r>
    </w:p>
    <w:p>
      <w:r>
        <w:br w:type="page"/>
      </w:r>
    </w:p>
    <w:p>
      <w:pPr>
        <w:pStyle w:val="Heading1"/>
      </w:pPr>
      <w:r>
        <w:t>Chapter 3: – First Steps on the Path</w:t>
      </w:r>
    </w:p>
    <w:p>
      <w:pPr>
        <w:spacing w:after="160"/>
      </w:pPr>
      <w:r>
        <w:t>The first dawn in the Eternal Nexus Sect came too soon.</w:t>
      </w:r>
    </w:p>
    <w:p>
      <w:pPr>
        <w:spacing w:after="160"/>
      </w:pPr>
      <w:r>
        <w:t>A gong rolled through the compound, deep and resonant, as if a giant palm had set the air itself trembling. Liang snapped awake on the narrow bed with a gasp stuck halfway between sleep and alarm. For a few long breaths he did not know where he was. He saw threads that ran like silver veins through darkness and the flutter of a small body beating wings against a sky that spiraled. Then the room flowed back into place, wood and clay and the small lamp sputtered to an ember. The whisper of the sparrow faded, yet it left a taste in his mouth like copper and smoke. The spiral in his chest pulsed once in slow approval or warning. He could not tell.</w:t>
      </w:r>
    </w:p>
    <w:p>
      <w:pPr>
        <w:spacing w:after="160"/>
      </w:pPr>
      <w:r>
        <w:t>He swung his feet to the floor and stood carefully. Every rib protested. His palms ached in a line from heel to knuckle. He dressed in the plain blue robes folded at the foot of the bed. The cloth rasped against raw skin. It bore a small spiral at the sleeve. It was as humble as any garment on the grounds, yet to him it felt like a contract signed in breath. He slipped the jade token into his sleeve and stepped into the corridor.</w:t>
      </w:r>
    </w:p>
    <w:p>
      <w:pPr>
        <w:spacing w:after="160"/>
      </w:pPr>
      <w:r>
        <w:t>The passage already hummed with life. Doors thudded. Sandaled feet whispered over stone. Voices ran together in a low stream as outer disciples moved toward the central courtyard. Liang joined their current. Some were still soft with youth, faces open, eyes wide. Some had the weathered look of those who had already worked half a life before setting foot inside these walls. A few carried old wounds in the way they set their shoulders. A few carried new ones and hid them poorly. No one paused to ask names. The gong sounded again and the air seemed to tighten with purpose.</w:t>
      </w:r>
    </w:p>
    <w:p>
      <w:pPr>
        <w:spacing w:after="160"/>
      </w:pPr>
      <w:r>
        <w:t>The training grounds opened like a plaza at the heart of the sect. Stone worn smooth by generations of feet held the light of morning. Tall pines encircled the court and let their needles fall in a whisper that sounded like the breath of an old man asleep. At the center stood an instructor in darker robes, a man whose shoulders looked as if they had been carved with a chisel. His voice cut across the space with the clean edge of a blade.</w:t>
      </w:r>
    </w:p>
    <w:p>
      <w:pPr>
        <w:spacing w:after="160"/>
      </w:pPr>
      <w:r>
        <w:t>Outer disciples, form lines.</w:t>
      </w:r>
    </w:p>
    <w:p>
      <w:pPr>
        <w:spacing w:after="160"/>
      </w:pPr>
      <w:r>
        <w:t>The chatter died the way rain stops when a wind changes. The crowd poured itself into rows that straightened as if a string had been pulled tight. Liang took his place at the end of the last line. He made his stance as he had been taught in other places, knees soft, back long, chest open. The instructor’s gaze traveled down the rows and paused on Liang just long enough to make the skin between his shoulders prickle. The man did not speak.</w:t>
      </w:r>
    </w:p>
    <w:p>
      <w:pPr>
        <w:spacing w:after="160"/>
      </w:pPr>
      <w:r>
        <w:t>My name is Instructor Cai. I do not care from what village you ran, what oath you swore, what river you crossed, nor what mark you bear on your flesh. Here you are nothing until your body and your breath say otherwise. You will sweat. You will bleed. You will suffer without audience. If you cannot endure, the gates remember how to open. Walk through them and save us both time.</w:t>
      </w:r>
    </w:p>
    <w:p>
      <w:pPr>
        <w:spacing w:after="160"/>
      </w:pPr>
      <w:r>
        <w:t>No one moved. Liang felt the way a group can decide without speaking. It filled the air like the smell of rain.</w:t>
      </w:r>
    </w:p>
    <w:p>
      <w:pPr>
        <w:spacing w:after="160"/>
      </w:pPr>
      <w:r>
        <w:t>Good. Then we begin.</w:t>
      </w:r>
    </w:p>
    <w:p>
      <w:pPr>
        <w:spacing w:after="160"/>
      </w:pPr>
      <w:r>
        <w:t>The drills were simple to the eye. Stances that asked the legs to grow roots. Stretches that pried open the locks of hips and shoulders. Breathing that asked the body to remember what it had always known. Yet simplicity did not mean ease. Liang’s ribs protested the expansion of his lungs. The climb and the fight and the long walk had written lines of heat under his skin that would not be erased by one night of sleep. He set his feet and bent and straightened and held until sweat ran down the channel of his spine and soaked his belt. The others moved to a rhythm that seemed to belong to the court rather than to any single man. Steps landed together. Palms lifted and returned as if a tide had decided they were waves.</w:t>
      </w:r>
    </w:p>
    <w:p>
      <w:pPr>
        <w:spacing w:after="160"/>
      </w:pPr>
      <w:r>
        <w:t>Liang’s stance wobbled. He corrected late. His arms shook. His breath caught at the top and stuttered on the way out. The spiral in his chest picked that moment to stir. For an instant a handful of futures flickered at the edges of sight. He saw himself sink to a knee and heard the quiet that would follow. He saw himself push too far and tear what needed days to knit. He saw himself adjust one finger and hold. The visions did not last a full breath. They were enough. He rolled the weight a hair’s breadth through the ball of his foot and felt the stance catch and steady. He slid air in again. He made it leave his body in a slow line. The tremble eased.</w:t>
      </w:r>
    </w:p>
    <w:p>
      <w:pPr>
        <w:spacing w:after="160"/>
      </w:pPr>
      <w:r>
        <w:t>Hold it.</w:t>
      </w:r>
    </w:p>
    <w:p>
      <w:pPr>
        <w:spacing w:after="160"/>
      </w:pPr>
      <w:r>
        <w:t>Cai’s voice cracked the morning. He moved among the rows without hurry. When a back rounded he tapped it with his staff. When a knee locked he set a hand on it until the joint remembered how to bend. When a hand stood stiff he slapped the palm and the fingers fell into life again. He stopped in front of Liang and the world narrowed.</w:t>
      </w:r>
    </w:p>
    <w:p>
      <w:pPr>
        <w:spacing w:after="160"/>
      </w:pPr>
      <w:r>
        <w:t>You. New blood.</w:t>
      </w:r>
    </w:p>
    <w:p>
      <w:pPr>
        <w:spacing w:after="160"/>
      </w:pPr>
      <w:r>
        <w:t>Liang set his jaw to hide the shake in his legs and met the man’s eyes without challenge and without lowering his gaze.</w:t>
      </w:r>
    </w:p>
    <w:p>
      <w:pPr>
        <w:spacing w:after="160"/>
      </w:pPr>
      <w:r>
        <w:t>Your stance is a stool with two legs. Your breath is a fish in a net. Do you think the spiral sewn into your flesh excuses a body that does not listen.</w:t>
      </w:r>
    </w:p>
    <w:p>
      <w:pPr>
        <w:spacing w:after="160"/>
      </w:pPr>
      <w:r>
        <w:t>No, Instructor.</w:t>
      </w:r>
    </w:p>
    <w:p>
      <w:pPr>
        <w:spacing w:after="160"/>
      </w:pPr>
      <w:r>
        <w:t>Then prove your no. Fifty strikes at the post.</w:t>
      </w:r>
    </w:p>
    <w:p>
      <w:pPr>
        <w:spacing w:after="160"/>
      </w:pPr>
      <w:r>
        <w:t>Cai angled his staff toward a row of wooden pillars set along the court’s edge. Their surfaces were furred with the scars of other mornings. Liang stepped out of the line. He stood before a post that showed knuckle marks in a thousand heights and widths. He set his feet as he had been taught, one heel in a straight line behind the other. He lifted his hands. He struck.</w:t>
      </w:r>
    </w:p>
    <w:p>
      <w:pPr>
        <w:spacing w:after="160"/>
      </w:pPr>
      <w:r>
        <w:t>Pain leapt through his knuckles as if a spark had run along a wire. He let the shock travel up the arm and into the shoulder and into the back so that it had a path and not a wall. He struck again. The post did not care about his story. It cared only about where bones met wood. The spiral stirred. It offered him glances of what might be. Hands split. Bones bruised and swollen. Hands that hardened the way clay hardens under calm fire. He could choose to strike lightly and keep the skin almost whole and gain nothing. He could choose to strike blindly and earn a useless injury. He could place the fist with care, feel the line from heel to knuckle, and let the post teach. He chose and chose again.</w:t>
      </w:r>
    </w:p>
    <w:p>
      <w:pPr>
        <w:spacing w:after="160"/>
      </w:pPr>
      <w:r>
        <w:t>At thirty his skin tore in small bright mouths. He could feel the bead of blood where it opened. He did not stop. At forty his breath tried to hide inside his throat. He made it come and go obedient as a trained animal. At fifty the wood wore a sheen of red and his arms shook with the effort of stillness as much as with the effort of motion. He stepped back. He bowed to the post without thinking and turned.</w:t>
      </w:r>
    </w:p>
    <w:p>
      <w:pPr>
        <w:spacing w:after="160"/>
      </w:pPr>
      <w:r>
        <w:t>Cai looked at the blood and at the way Liang stood and not at his face. Good. Pain is the first teacher because it does not lie. Remember the lesson so that the second and third can teach other things.</w:t>
      </w:r>
    </w:p>
    <w:p>
      <w:pPr>
        <w:spacing w:after="160"/>
      </w:pPr>
      <w:r>
        <w:t>Training rolled forward until the sun had climbed and set a white coin in the sky. They drilled steps that asked the feet to argue with the ground and lose graciously. They learned to turn the hips as if a door swung on a hinge that never rusted. They stood holding one position while time stretched thin. When at last Cai cut the air with a gesture the release felt like a gift handed without warning. Liang bowed with the others and stepped into the thin shade at the edge of the court. His hands throbbed. His arms felt carved from a wood that had not yet learned how to bend. He lifted his palms and saw the small rents, the shine of salve that would be needed, the promise that skin can toughen without becoming stone.</w:t>
      </w:r>
    </w:p>
    <w:p>
      <w:pPr>
        <w:spacing w:after="160"/>
      </w:pPr>
      <w:r>
        <w:t>Not bad, for a newcomer.</w:t>
      </w:r>
    </w:p>
    <w:p>
      <w:pPr>
        <w:spacing w:after="160"/>
      </w:pPr>
      <w:r>
        <w:t>The voice came dry as old paper. Liang turned. A boy his own age stood a few paces away. His eyes were sharp and narrow at the corners. His mouth curved in a way that acted like a smile while doing another kind of work. His robe was the same as Liang’s. The way he held his shoulders made something in Liang’s spine want to straighten, as if the boy had hooked invisible fingers under the posture of everyone near him. A small group of disciples drifted behind him like leaves that have agreed with a stream.</w:t>
      </w:r>
    </w:p>
    <w:p>
      <w:pPr>
        <w:spacing w:after="160"/>
      </w:pPr>
      <w:r>
        <w:t>You hit the post like a farmer chopping wood, the boy said. Perhaps the Elder saw pity and mistook it for promise.</w:t>
      </w:r>
    </w:p>
    <w:p>
      <w:pPr>
        <w:spacing w:after="160"/>
      </w:pPr>
      <w:r>
        <w:t>Liang tasted the reply that rose. He did not speak it. He let it dissolve and his jaw tightened on the salt of it.</w:t>
      </w:r>
    </w:p>
    <w:p>
      <w:pPr>
        <w:spacing w:after="160"/>
      </w:pPr>
      <w:r>
        <w:t>The boy stepped close enough that his breath touched Liang’s cheek. I am Zhao Ren. Remember it. I will be certain you never forget your place.</w:t>
      </w:r>
    </w:p>
    <w:p>
      <w:pPr>
        <w:spacing w:after="160"/>
      </w:pPr>
      <w:r>
        <w:t>The followers smiled as if the words had fed them. One brushed Liang’s shoulder in a shove that was not a shove, too light to name and too deliberate to ignore. The spiral in Liang’s chest brightened like an ember when wind touches it. Threads presented themselves the way a hawker presents goods in a crowded lane. He saw himself speak and watched the way words could turn a crowd from audience to mob. He saw himself step back and keep his teeth and let the boy believe that the step had been taken out of fear. He saw himself bow his head and let time work. He closed his eyes and breathed once. He opened them and turned away. For now.</w:t>
      </w:r>
    </w:p>
    <w:p>
      <w:pPr>
        <w:spacing w:after="160"/>
      </w:pPr>
      <w:r>
        <w:t>Zhao Ren’s laugh followed him into the shade. It had the quality of a pebble dropped into an empty bowl. The sound remained after the bowl wanted it to leave.</w:t>
      </w:r>
    </w:p>
    <w:p>
      <w:pPr>
        <w:spacing w:after="160"/>
      </w:pPr>
      <w:r>
        <w:t>A bell rang for midday food and the court began to empty. Liang let the others go before him. He walked toward the hall where steam rose from pots and voices thickened with talk. The smell of rice and greens and broth stirred a hunger that felt personal rather than grand. A boy who carried a stack of wooden bowls looked up and grinned. Xun again. He handed Liang a bowl without being asked and slid an extra ladle of greens as if his hand had slipped. Liang nodded thanks and ate standing at a long table under the eaves. Conversation flowed around him. He caught words and let them go. Names of instructors. Names of drills. The gossip of small wars and small alliances. None of it took root in him. He did not yet know where to plant it.</w:t>
      </w:r>
    </w:p>
    <w:p>
      <w:pPr>
        <w:spacing w:after="160"/>
      </w:pPr>
      <w:r>
        <w:t>Afternoon brought a period of meditation that began to feel like more work than the forms. The instructor drew a spiral in sand with a stick. The line reached its middle and then widened again. Choice, he said, will try to make a kingdom in your chest. Let it pay rent. Breathe. Do not chase visions. Do not run from them. Sit. Liang sat. His back complained. His ribs sang. The spiral warmed. Threads lifted and fell like fish beneath a river surface. He let them pass. He did not lean on them. The stick brushed the sand and erased the line. The instructor made no speech to mark the moment. The silence taught what it had come to teach.</w:t>
      </w:r>
    </w:p>
    <w:p>
      <w:pPr>
        <w:spacing w:after="160"/>
      </w:pPr>
      <w:r>
        <w:t>When the light leaned toward evening he turned his feet toward the library. He had never seen such a hall. Carved wood reached up and up until the ceiling became a suggestion held in shadow, its panels painted with stars and small strokes of gold. Scrolls slept in racks with small spirals burned into their spines. Lamps set in alcoves gave honey light to readers who sat cross legged with the stillness of people who had forgotten their legs had purpose other than holding their bodies quiet.</w:t>
      </w:r>
    </w:p>
    <w:p>
      <w:pPr>
        <w:spacing w:after="160"/>
      </w:pPr>
      <w:r>
        <w:t>The librarian looked up. He was thin enough that his robe hung on him like a curtain. His eyes were clouded yet somehow precise. Jade token, he said.</w:t>
      </w:r>
    </w:p>
    <w:p>
      <w:pPr>
        <w:spacing w:after="160"/>
      </w:pPr>
      <w:r>
        <w:t>Liang set the token on the table. The man nodded once. Outer disciple. First shelf on the right, third row from the bottom. Start with what others have started with. Do not pretend to appetite you do not yet have. You may return to the questions that taste bitter after you have learned how to chew.</w:t>
      </w:r>
    </w:p>
    <w:p>
      <w:pPr>
        <w:spacing w:after="160"/>
      </w:pPr>
      <w:r>
        <w:t>Liang bowed and did as he was told. On the Nature of Qi lay where the librarian had promised. He unrolled it and found a hand that had loved clarity. The writer spoke of breath as a traveler and of meridians as roads and of hardships that teach the traveler to step with care. The words were half poetry and half map. He read about the dantian as a pool that could be fed and tapped without being drained if one learned where the springs lay. He read of viscous and swift qi, of how intention shapes flow as surely as a channel shapes water. The concepts never outran their metaphors. They sat and waited until his mind arrived.</w:t>
      </w:r>
    </w:p>
    <w:p>
      <w:pPr>
        <w:spacing w:after="160"/>
      </w:pPr>
      <w:r>
        <w:t>He read until the lamps dimmed a little and the librarian rose to trim a wick. He did not notice time until the letters began to slide against one another. He set the scroll back in its bed and found another. It was short and offered a caution. Do not confuse power with health. Do not confuse health with virtue. Do not confuse virtue with fate. Take care of the first. Guard the second. Practice the third. Leave the fourth to the mountain.</w:t>
      </w:r>
    </w:p>
    <w:p>
      <w:pPr>
        <w:spacing w:after="160"/>
      </w:pPr>
      <w:r>
        <w:t>When he left the library night had drawn a soft net over the courtyards. Torches pricked the dark along walkways. A pair of inner disciples stood under a pine and argued in a careful voice about the meaning of a phrase. Somewhere a flute tested a line and then set it aside. Liang walked back to his room. His hands ached with an honest ache. His pride still burned in the place Zhao Ren’s laugh had touched, but it burned smaller now and no longer tried to warm his whole body by itself.</w:t>
      </w:r>
    </w:p>
    <w:p>
      <w:pPr>
        <w:spacing w:after="160"/>
      </w:pPr>
      <w:r>
        <w:t>The window was a square of silver. The sparrow sat on the sill. Its feathers carried threads of light that did not belong to the moon. Its eyes held him with the same too steady attention as before.</w:t>
      </w:r>
    </w:p>
    <w:p>
      <w:pPr>
        <w:spacing w:after="160"/>
      </w:pPr>
      <w:r>
        <w:t>You again, he said quietly.</w:t>
      </w:r>
    </w:p>
    <w:p>
      <w:pPr>
        <w:spacing w:after="160"/>
      </w:pPr>
      <w:r>
        <w:t>The bird tilted its head as if the angle would fit his question into a shape it could carry. Its small body seemed very ordinary. He could see the rise and fall as it breathed. He could see the neat claws and the soft belly. He felt the wrongness of speaking to a bird as if it understood and the equal wrongness of not speaking.</w:t>
      </w:r>
    </w:p>
    <w:p>
      <w:pPr>
        <w:spacing w:after="160"/>
      </w:pPr>
      <w:r>
        <w:t>Do you mock me. He kept his voice low so that the words would not feel like a challenge to an empty room. His hands throbbed. His ribs throbbed in a slower rhythm. Zhao Ren’s promise padded down the hall of his memory with soft feet. Do you watch to see me fail. Is that your work.</w:t>
      </w:r>
    </w:p>
    <w:p>
      <w:pPr>
        <w:spacing w:after="160"/>
      </w:pPr>
      <w:r>
        <w:t>The sparrow made a single sound. In his mind the whisper that had followed him from the valley returned without chart or explanation. Every choice devours the rest.</w:t>
      </w:r>
    </w:p>
    <w:p>
      <w:pPr>
        <w:spacing w:after="160"/>
      </w:pPr>
      <w:r>
        <w:t>Liang closed his fists and felt the bandage give a little under the pressure. I hear you, he said. Then I choose to endure. I will carve my path. If choices demand a price I will spend breath and time and pain, not the lives of others. If the mark drags, I will learn to walk without letting it walk me. If pride speaks, I will answer it with work. If fear speaks, I will answer it with work. If hope speaks, I will answer it with work.</w:t>
      </w:r>
    </w:p>
    <w:p>
      <w:pPr>
        <w:spacing w:after="160"/>
      </w:pPr>
      <w:r>
        <w:t>The sparrow’s feathers lifted and settled as if a breeze had passed through a space with no wind. For an instant the silver in the plumage shivered and then stilled. The bird stepped to the edge of the sill and dropped into the night with a small sound, a note the ear could not quite hold.</w:t>
      </w:r>
    </w:p>
    <w:p>
      <w:pPr>
        <w:spacing w:after="160"/>
      </w:pPr>
      <w:r>
        <w:t>Liang sat on the bed. He took the loop of knots from his sleeve and set it in his palm. He slid one knot as he breathed in. He slid another as he let the breath go. The spiral in his chest warmed. It did not rise into bright heat. It did not writhe with visions. It was a hearth coal and not a fire. He let the day settle around it. He saw Instructor Cai’s careful cruelty and careful mercy. He saw the row of posts and the way the wood had accepted his blows without judgment. He saw Zhao Ren’s face and found the shape of the boy’s fear inside the shape of his arrogance and did not know yet what to do with that knowledge. He saw Archivist Shen’s hands stained with ink and the small box with the cord and the patient way he had asked Liang to read what he would not like.</w:t>
      </w:r>
    </w:p>
    <w:p>
      <w:pPr>
        <w:spacing w:after="160"/>
      </w:pPr>
      <w:r>
        <w:t>Sleep took him slowly. He dreamed of a court full of people who stood with their eyes closed while the ground beneath the stone moved like water. He dreamed of a wall that held back a sea that had no waves and yet beat upon the stone. He dreamed of Elder Mo drawing a circle on the floor and stepping into it and then out again and leaving no trace the eye could see. He dreamed of a small bird walking over the circle and leaving a print that glowed and reached toward his chest.</w:t>
      </w:r>
    </w:p>
    <w:p>
      <w:pPr>
        <w:spacing w:after="160"/>
      </w:pPr>
      <w:r>
        <w:t>He woke once in the deep part of the night and listened. The sect breathed. It sounded like a hundred bodies counting together without a leader and finding the same number. The spiral in his chest gave one slow pulse as if to say remember, then lay quiet.</w:t>
      </w:r>
    </w:p>
    <w:p>
      <w:pPr>
        <w:spacing w:after="160"/>
      </w:pPr>
      <w:r>
        <w:t>When morning came again it would ask for the same things and for different ones. It would offer the same road and roads he had never walked. He would stand in the line and he would strike the post again and he would carry a book to a table and unroll it and see what another hand had left for him to learn. He would see Zhao Ren again. He would not let the boy own his breath. He would stand where the instructors set him to stand and move when it was time to move and he would hold still when stillness asked more courage than stepping forward.</w:t>
      </w:r>
    </w:p>
    <w:p>
      <w:pPr>
        <w:spacing w:after="160"/>
      </w:pPr>
      <w:r>
        <w:t>Every choice devours the rest. The words did not frighten him as they had the day before. They did not comfort him either. They sat like a stone in his pocket. He would learn its weight by carrying it. He drew one long breath and let it out and lay down. The last thing he saw before sleep closed the room was the square of the window and the small slice of sky where a single star held on against the coming light.</w:t>
      </w:r>
    </w:p>
    <w:p>
      <w:r>
        <w:br w:type="page"/>
      </w:r>
    </w:p>
    <w:p>
      <w:pPr>
        <w:pStyle w:val="Heading1"/>
      </w:pPr>
      <w:r>
        <w:t>Chapter 4: – The First Breath</w:t>
      </w:r>
    </w:p>
    <w:p>
      <w:pPr>
        <w:spacing w:after="160"/>
      </w:pPr>
      <w:r>
        <w:t>Morning broke with mist curling over the mountainside, soft tendrils drifting into the courtyards of the Eternal Nexus Sect like ghostly rivers. The sound of the gong rolled through the air again, heavy and resonant, rattling against Liang’s bones. He stirred from uneasy dreams, sweat clinging to his temples, the echo of countless branching visions still tangled in his mind. His body screamed from the trials of the day before. Every muscle was sore, his ribs stiff, his hands raw even under their bandages. Rising felt like lifting a mountain with his spine, but to falter now would make Zhao Ren’s mocking laughter true.</w:t>
      </w:r>
    </w:p>
    <w:p>
      <w:pPr>
        <w:spacing w:after="160"/>
      </w:pPr>
      <w:r>
        <w:t>He wrapped his hands with slow care, adjusted his robe until it hung straight, and stepped into the cool breath of dawn. The courtyards were alive already, disciples filing toward the courts, the rhythmic shuffle of sandals and the murmur of voices filling the air with a steady hum. Their robes brushed against one another like a tide of blue, neat spirals stitched at each sleeve.</w:t>
      </w:r>
    </w:p>
    <w:p>
      <w:pPr>
        <w:spacing w:after="160"/>
      </w:pPr>
      <w:r>
        <w:t>Instructor Cai stood waiting, tall and broad shouldered, his dark robe stark against the pale mist. Today he did not guide them toward the posts or the long squares of stone where they had drilled stances. Instead, he led them across the compound to a circular platform shaded by ancient pines. The platform’s surface was carved with spirals that wound in overlapping patterns, etched so deeply they seemed almost alive. The grooves caught the mist, and it coiled along their curves like smoke in a brazier.</w:t>
      </w:r>
    </w:p>
    <w:p>
      <w:pPr>
        <w:spacing w:after="160"/>
      </w:pPr>
      <w:r>
        <w:t>Sit, Cai commanded.</w:t>
      </w:r>
    </w:p>
    <w:p>
      <w:pPr>
        <w:spacing w:after="160"/>
      </w:pPr>
      <w:r>
        <w:t>The disciples obeyed, their movements rustling in unison. Liang lowered himself cross legged onto the stone, the grooves cold against his skin. He shifted until his posture matched those around him, though unease pricked his spine.</w:t>
      </w:r>
    </w:p>
    <w:p>
      <w:pPr>
        <w:spacing w:after="160"/>
      </w:pPr>
      <w:r>
        <w:t>Cai’s voice cut through the hush like a blade slicing cloth. Yesterday, you tested your bodies. Today you will begin to test your spirit. Without qi the body is only flesh. Without discipline qi is no more than wild air.</w:t>
      </w:r>
    </w:p>
    <w:p>
      <w:pPr>
        <w:spacing w:after="160"/>
      </w:pPr>
      <w:r>
        <w:t>He struck his staff against the stone once. The sound resonated strangely, not only heard but felt, vibrating through Liang’s ribs and into the spiral carved in his chest.</w:t>
      </w:r>
    </w:p>
    <w:p>
      <w:pPr>
        <w:spacing w:after="160"/>
      </w:pPr>
      <w:r>
        <w:t>You will learn to breathe, Cai said, to sense the current that runs through heaven and earth. Fail and you remain mortal. Succeed and you take your first step onto the Path.</w:t>
      </w:r>
    </w:p>
    <w:p>
      <w:pPr>
        <w:spacing w:after="160"/>
      </w:pPr>
      <w:r>
        <w:t>His gaze swept them all with hawk intensity. Close your eyes. Inhale slowly. Exhale fully. Feel not only the breath in your lungs, but the world breathing with you.</w:t>
      </w:r>
    </w:p>
    <w:p>
      <w:pPr>
        <w:spacing w:after="160"/>
      </w:pPr>
      <w:r>
        <w:t>Liang shut his eyes. At first, he felt only the ache of his body. His ribs tugged painfully at each inhale, his palms throbbed from the pressure of resting against the grooves. He heard the scrape of cloth as others adjusted themselves, the nervous swallowing of those unused to stillness. His own thoughts chattered restlessly.</w:t>
      </w:r>
    </w:p>
    <w:p>
      <w:pPr>
        <w:spacing w:after="160"/>
      </w:pPr>
      <w:r>
        <w:t>But as moments stretched into minutes, the edges of the world softened. The pines whispered faintly overhead. A stream trickled somewhere beyond the walls. The heartbeat of the disciples around him became a rhythm that merged with his own. Beneath it all lay something vaster, a river that ran not through stone or soil but through the fabric of existence itself.</w:t>
      </w:r>
    </w:p>
    <w:p>
      <w:pPr>
        <w:spacing w:after="160"/>
      </w:pPr>
      <w:r>
        <w:t>The spiral burned faintly in his chest, resonating with that hidden current. His breath caught. For an instant, threads of light uncoiled before his closed eyes, rivers branching infinitely, paths twisting away into distance without end. Possibilities. Consequences. He felt the same crushing weight that had threatened to smother him in the valley, countless futures pressing into his skull.</w:t>
      </w:r>
    </w:p>
    <w:p>
      <w:pPr>
        <w:spacing w:after="160"/>
      </w:pPr>
      <w:r>
        <w:t>His chest tightened, breath stuttered shallow. The sparrow’s whisper slid through his mind like the edge of a feather dipped in frost. Every choice devours the rest.</w:t>
      </w:r>
    </w:p>
    <w:p>
      <w:pPr>
        <w:spacing w:after="160"/>
      </w:pPr>
      <w:r>
        <w:t>The weight pressed harder, threatening to pull him apart. He clenched his jaw, forcing himself to draw in air slowly, forcing his lungs to expand despite the pain. He fixed on a single thread among the endless skein, one river among the flood. He let the others fall away. The spiral steadied. The pressure eased.</w:t>
      </w:r>
    </w:p>
    <w:p>
      <w:pPr>
        <w:spacing w:after="160"/>
      </w:pPr>
      <w:r>
        <w:t>And then he felt it. A warmth trickling into his chest, faint as the glow of a hidden ember. It was fragile, but it was real. Qi.</w:t>
      </w:r>
    </w:p>
    <w:p>
      <w:pPr>
        <w:spacing w:after="160"/>
      </w:pPr>
      <w:r>
        <w:t>Enough.</w:t>
      </w:r>
    </w:p>
    <w:p>
      <w:pPr>
        <w:spacing w:after="160"/>
      </w:pPr>
      <w:r>
        <w:t>Cai’s voice snapped the moment like brittle wood. Liang’s eyes opened. The mist still coiled among the pines, yet the world looked sharper, edges glimmering with a life he had not noticed before. Sweat dampened his brow and his chest heaved, but the faint warmth still lingered beneath his ribs.</w:t>
      </w:r>
    </w:p>
    <w:p>
      <w:pPr>
        <w:spacing w:after="160"/>
      </w:pPr>
      <w:r>
        <w:t>Cai’s gaze passed over the circle of disciples. Some stared ahead in dazed awe, their expressions luminous. Others scowled with frustration, as though they had strained against a locked gate. A few smiled faintly, the first taste of something greater glimmering in their eyes.</w:t>
      </w:r>
    </w:p>
    <w:p>
      <w:pPr>
        <w:spacing w:after="160"/>
      </w:pPr>
      <w:r>
        <w:t>Liang’s own gaze flickered across the circle and met Zhao Ren’s. The boy’s jaw was clenched, his posture rigid, his eyes dark with frustration. His lips twisted, sour with failure. He had tried and found nothing. The sight kindled a small flame of satisfaction in Liang’s chest, though he buried it quickly before it could show on his face.</w:t>
      </w:r>
    </w:p>
    <w:p>
      <w:pPr>
        <w:spacing w:after="160"/>
      </w:pPr>
      <w:r>
        <w:t>Those of you who touched the current will return here each dawn, Cai said. Those who did not will remain until they do. No one advances without the breath of heaven in their lungs. His eyes hardened. Dismissed.</w:t>
      </w:r>
    </w:p>
    <w:p>
      <w:pPr>
        <w:spacing w:after="160"/>
      </w:pPr>
      <w:r>
        <w:t>The disciples rose, the circle dissolving into shifting lines as they drifted back into the courtyards. Liang lingered, the warmth in his chest still pulsing faintly. It was no longer just theory. He had felt it. The spiral within him might be curse, but it was also connection.</w:t>
      </w:r>
    </w:p>
    <w:p>
      <w:pPr>
        <w:spacing w:after="160"/>
      </w:pPr>
      <w:r>
        <w:t>His feet carried him toward the library almost without thought. Hunger for knowledge gnawed at him now, sharper than hunger for food.</w:t>
      </w:r>
    </w:p>
    <w:p>
      <w:pPr>
        <w:spacing w:after="160"/>
      </w:pPr>
      <w:r>
        <w:t>The stooped librarian sat in his place, clouded eyes lifted as Liang approached. Back already, he rasped.</w:t>
      </w:r>
    </w:p>
    <w:p>
      <w:pPr>
        <w:spacing w:after="160"/>
      </w:pPr>
      <w:r>
        <w:t>Liang bowed. I wish to learn more about qi.</w:t>
      </w:r>
    </w:p>
    <w:p>
      <w:pPr>
        <w:spacing w:after="160"/>
      </w:pPr>
      <w:r>
        <w:t>The old man’s chuckle rasped like dry leaves. Do you think scrolls will fill your veins faster than breath. No. But curiosity is a good hunger.</w:t>
      </w:r>
    </w:p>
    <w:p>
      <w:pPr>
        <w:spacing w:after="160"/>
      </w:pPr>
      <w:r>
        <w:t>He shuffled to a shelf and pulled a scroll bound in dark cloth, its seal marked with a spiral worn pale by many hands. He pressed it into Liang’s grasp. Foundations of the Inner Flow. This is where most stumble. Read carefully.</w:t>
      </w:r>
    </w:p>
    <w:p>
      <w:pPr>
        <w:spacing w:after="160"/>
      </w:pPr>
      <w:r>
        <w:t>Liang bowed again and retreated to a quiet alcove. He unrolled the parchment and traced the characters with his eyes.</w:t>
      </w:r>
    </w:p>
    <w:p>
      <w:pPr>
        <w:spacing w:after="160"/>
      </w:pPr>
      <w:r>
        <w:t>Within every disciple lies a sea. Beneath the navel is the dantian, the vessel where qi gathers and from which it flows. To breathe heaven and earth into this sea is to plant the seed of cultivation. To fail is to choke upon the flood.</w:t>
      </w:r>
    </w:p>
    <w:p>
      <w:pPr>
        <w:spacing w:after="160"/>
      </w:pPr>
      <w:r>
        <w:t>He pressed a hand to his abdomen. He imagined the ember of warmth settling there, a seed fragile and waiting. Could such a small flicker truly grow into something vast enough to shatter mountains. The thought both terrified and thrilled him.</w:t>
      </w:r>
    </w:p>
    <w:p>
      <w:pPr>
        <w:spacing w:after="160"/>
      </w:pPr>
      <w:r>
        <w:t>The scroll spoke of channels winding through the body, rivers that must be kept clear, banks that must be strengthened lest the current burst them. It spoke of patience, of breath as both key and lock. Cultivation was not seizing power in an instant. It was shaping the vessel until it could hold the flood without breaking.</w:t>
      </w:r>
    </w:p>
    <w:p>
      <w:pPr>
        <w:spacing w:after="160"/>
      </w:pPr>
      <w:r>
        <w:t>The words pulled him deep, until the lamps in the library glowed faintly and the windows dimmed to the violet of evening. His body stiffened when at last he set the scroll aside.</w:t>
      </w:r>
    </w:p>
    <w:p>
      <w:pPr>
        <w:spacing w:after="160"/>
      </w:pPr>
      <w:r>
        <w:t>The librarian gave him no farewell, only a nod that might have been approval or only acknowledgment that Liang had survived the first reading.</w:t>
      </w:r>
    </w:p>
    <w:p>
      <w:pPr>
        <w:spacing w:after="160"/>
      </w:pPr>
      <w:r>
        <w:t>Twilight spread across the courtyards as Liang walked back to his quarters. Disciples sparred in pairs under the watch of instructors, their movements sharp in torchlight. Others carried buckets of water, others knelt in gardens, tending rows of herbs by hand. The sect moved with quiet purpose, every task feeding into something larger.</w:t>
      </w:r>
    </w:p>
    <w:p>
      <w:pPr>
        <w:spacing w:after="160"/>
      </w:pPr>
      <w:r>
        <w:t>In his chamber, Liang sat on the narrow bed, exhaustion dragging at his limbs. Yet his breath fell naturally into the rhythm Cai had drilled into them. Inhale slow, exhale steady. The ember stirred again, flickering faintly, refusing to die. He let it glow, imagining it anchoring in his dantian.</w:t>
      </w:r>
    </w:p>
    <w:p>
      <w:pPr>
        <w:spacing w:after="160"/>
      </w:pPr>
      <w:r>
        <w:t>Sleep crept upon him like fog curling over stone. He slipped into dreams where paths stretched endlessly in every direction. Each step fractured into more, rivers of light and shadow that branched without end. He saw himself striking down enemies, saw himself struck down in turn, saw roads that led to greatness and to ruin. The spiral pulsed with every turn, devouring choice after choice until only one thread remained.</w:t>
      </w:r>
    </w:p>
    <w:p>
      <w:pPr>
        <w:spacing w:after="160"/>
      </w:pPr>
      <w:r>
        <w:t>Above the rivers perched the silver sparrow. Its feathers shimmered with starlight, its black eyes gleamed as if they carried secrets older than mountains. It watched him intently.</w:t>
      </w:r>
    </w:p>
    <w:p>
      <w:pPr>
        <w:spacing w:after="160"/>
      </w:pPr>
      <w:r>
        <w:t>Liang waited for the whisper, for the familiar voice in his skull. None came. The bird only watched, patient, silent. It did not guide, did not warn. Its silence was heavier than any words it had spoken before.</w:t>
      </w:r>
    </w:p>
    <w:p>
      <w:pPr>
        <w:spacing w:after="160"/>
      </w:pPr>
      <w:r>
        <w:t>Liang reached for a thread of light and saw it flicker into flame. He reached for another and it withered. The sparrow tilted its head but offered no counsel.</w:t>
      </w:r>
    </w:p>
    <w:p>
      <w:pPr>
        <w:spacing w:after="160"/>
      </w:pPr>
      <w:r>
        <w:t>He clenched his fists in the dream, his pulse echoing with the rhythm of the spiral. If the sparrow would not choose for him, then he would choose for himself.</w:t>
      </w:r>
    </w:p>
    <w:p>
      <w:pPr>
        <w:spacing w:after="160"/>
      </w:pPr>
      <w:r>
        <w:t>When he woke, dawn’s light touched the edge of the window. The ember still glowed in his chest. The sparrow’s silence lingered, both unsettling and freeing.</w:t>
      </w:r>
    </w:p>
    <w:p>
      <w:pPr>
        <w:spacing w:after="160"/>
      </w:pPr>
      <w:r>
        <w:t>For the first time since bearing the mark, Liang felt the smallest spark of ownership over the path ahead.</w:t>
      </w:r>
    </w:p>
    <w:p>
      <w:r>
        <w:br w:type="page"/>
      </w:r>
    </w:p>
    <w:p>
      <w:pPr>
        <w:pStyle w:val="Heading1"/>
      </w:pPr>
      <w:r>
        <w:t>Chapter 5: – Embers of Rivalry</w:t>
      </w:r>
    </w:p>
    <w:p>
      <w:pPr>
        <w:spacing w:after="160"/>
      </w:pPr>
      <w:r>
        <w:t>The days that followed blurred into rhythm. Dawn gongs, cold water on the face, the shuffle to the platform etched with spirals. Breathing exercises until lungs ached and ribs reminded him of the climb that had brought him here. Endless stances until knees quivered and calves burned. Instructor Cai’s voice did not rise or fall so much as cut. He corrected with a glance, a tap of the staff, a single word that removed excuses the way a knife removes bark.</w:t>
      </w:r>
    </w:p>
    <w:p>
      <w:pPr>
        <w:spacing w:after="160"/>
      </w:pPr>
      <w:r>
        <w:t>Beneath the grind something began to change. At first it was a lighter step leaving the platform after meditation. Then a steadier breath even when fatigue gnawed. Then a clarity that made the world look arranged rather than scattered, as if the courtyards had been swept while he was not looking. By the fourth morning the warmth he had felt once as a flicker did not vanish when the gong faded. It pulsed, faint but steady, an ember glowing in the basin of his dantian. When he settled cross legged on the carved stone and allowed his breath to deepen, that ember answered him. It did not blaze and it did not stray. It simply stayed.</w:t>
      </w:r>
    </w:p>
    <w:p>
      <w:pPr>
        <w:spacing w:after="160"/>
      </w:pPr>
      <w:r>
        <w:t>Hope stirred. Quiet, wary, but real. He guarded it the way a cook guards the first fire of the day, hands cupped near, not daring to blow too hard for fear of smothering it.</w:t>
      </w:r>
    </w:p>
    <w:p>
      <w:pPr>
        <w:spacing w:after="160"/>
      </w:pPr>
      <w:r>
        <w:t>Not all moved with him. Across the circle Zhao Ren sat ramrod straight, jaw clenched so hard the muscles stood like cords. The rise and fall of Zhao’s chest was a stutter rather than a tide. Where others softened into the exercise, Zhao fought it as if the breath itself were an enemy. Each dismissal saw him on his feet before the last word left Cai’s mouth. He walked quickly, shoulders squared, followers falling in behind like reeds bending to current. Pride wrapped him like a cloak that did not keep out the cold.</w:t>
      </w:r>
    </w:p>
    <w:p>
      <w:pPr>
        <w:spacing w:after="160"/>
      </w:pPr>
      <w:r>
        <w:t>Disciples notice what the elders do not bother to say aloud. Whispers slid through the ranks like smoke along rafters.</w:t>
      </w:r>
    </w:p>
    <w:p>
      <w:pPr>
        <w:spacing w:after="160"/>
      </w:pPr>
      <w:r>
        <w:t>Have you heard. The Elder’s pick struggles with the first gate.</w:t>
      </w:r>
    </w:p>
    <w:p>
      <w:pPr>
        <w:spacing w:after="160"/>
      </w:pPr>
      <w:r>
        <w:t>They say Zhao Ren has trained longer than most outers. If even he cannot catch the current, what hope for us.</w:t>
      </w:r>
    </w:p>
    <w:p>
      <w:pPr>
        <w:spacing w:after="160"/>
      </w:pPr>
      <w:r>
        <w:t>No, look at Liang sit. There is a steadiness in him now. Perhaps the spiral is not only a brand.</w:t>
      </w:r>
    </w:p>
    <w:p>
      <w:pPr>
        <w:spacing w:after="160"/>
      </w:pPr>
      <w:r>
        <w:t>Words feed on attention. The more people tried not to stare at Zhao Ren, the more eyes flicked toward him at the end of each session. He felt every glance and met some of them with a glare that dared anyone to speak again. That glare found Liang often. It hardened by day.</w:t>
      </w:r>
    </w:p>
    <w:p>
      <w:pPr>
        <w:spacing w:after="160"/>
      </w:pPr>
      <w:r>
        <w:t>On the fifth evening the sky was a wine stain. The sun sank behind the black line of the ridge and left the courtyards full of long bars of shadow. Liang left the platform with legs that felt carved from damp wood. He turned toward the library, mind still murmuring the order of breath that Cai had drilled into them until it felt like a song without words. A voice snapped across the yard.</w:t>
      </w:r>
    </w:p>
    <w:p>
      <w:pPr>
        <w:spacing w:after="160"/>
      </w:pPr>
      <w:r>
        <w:t>Liang.</w:t>
      </w:r>
    </w:p>
    <w:p>
      <w:pPr>
        <w:spacing w:after="160"/>
      </w:pPr>
      <w:r>
        <w:t>He turned. Zhao Ren stood near the stone steps with two boys he recognized from the breathing ring. Both wore the alert smiles of those who have already chosen sides. Zhao’s hands were empty but his stance was not casual.</w:t>
      </w:r>
    </w:p>
    <w:p>
      <w:pPr>
        <w:spacing w:after="160"/>
      </w:pPr>
      <w:r>
        <w:t>You think yourself special, Zhao said. Elder Mo’s pity. Instructor Cai’s nods. The gasps of outer boys who think a pulse in the belly makes a cultivator. You mistake luck for talent.</w:t>
      </w:r>
    </w:p>
    <w:p>
      <w:pPr>
        <w:spacing w:after="160"/>
      </w:pPr>
      <w:r>
        <w:t>Liang kept his posture even. His heart stumbled once at the heat under the words, then found the rhythm Cai had taught. I mistake nothing. I breathe as we were taught.</w:t>
      </w:r>
    </w:p>
    <w:p>
      <w:pPr>
        <w:spacing w:after="160"/>
      </w:pPr>
      <w:r>
        <w:t>Then breathe under pressure.</w:t>
      </w:r>
    </w:p>
    <w:p>
      <w:pPr>
        <w:spacing w:after="160"/>
      </w:pPr>
      <w:r>
        <w:t>Zhao took two steps and the circle formed of its own accord. Disciples drifted closer in ones and twos, then in clumps. Even those pretending not to watch arranged themselves where they could see between shoulders. A few whispered, a few smiled, more held still with the careful blankness of people who know that anything they show now might be read later by someone with longer sleeves.</w:t>
      </w:r>
    </w:p>
    <w:p>
      <w:pPr>
        <w:spacing w:after="160"/>
      </w:pPr>
      <w:r>
        <w:t>A duel. The word hung in the air without anyone needing to say it in full. Duels were not forbidden. They were story and warning and a way to let steam out of a sealed jar. They could teach. They could humiliate. Sometimes they maimed.</w:t>
      </w:r>
    </w:p>
    <w:p>
      <w:pPr>
        <w:spacing w:after="160"/>
      </w:pPr>
      <w:r>
        <w:t>Liang felt the spiral grow cool then warm beneath his robe. Threads laced in his vision, not with the violence of the valley but with the clarity of a pond that shows three pebbles under the surface and then shows that they are three doors. Refuse and wear the mask of caution and bear the weight of scorn. Accept and risk pain now to buy silence later. Try to bargain for tomorrow and let the whispers multiply before morning.</w:t>
      </w:r>
    </w:p>
    <w:p>
      <w:pPr>
        <w:spacing w:after="160"/>
      </w:pPr>
      <w:r>
        <w:t>He thought of Instructor Cai’s insistence that breath is a choice repeated until it shapes bone. He drew in air slowly. Very well.</w:t>
      </w:r>
    </w:p>
    <w:p>
      <w:pPr>
        <w:spacing w:after="160"/>
      </w:pPr>
      <w:r>
        <w:t>A hiss of sound moved through the circle. Zhao’s mouth curled. Good.</w:t>
      </w:r>
    </w:p>
    <w:p>
      <w:pPr>
        <w:spacing w:after="160"/>
      </w:pPr>
      <w:r>
        <w:t>They walked to the middle of the stone yard where the dust had been tamped flat by countless feet. No weapons were drawn. Fists, breath, and the will to use both would decide how people talked at supper.</w:t>
      </w:r>
    </w:p>
    <w:p>
      <w:pPr>
        <w:spacing w:after="160"/>
      </w:pPr>
      <w:r>
        <w:t>Instructor Cai was elsewhere. Liang did not decide whether that mattered. He set his feet where the grooves of old patterns implied footing was best and lifted his hands. Zhao rolled his shoulders once and came on fast.</w:t>
      </w:r>
    </w:p>
    <w:p>
      <w:pPr>
        <w:spacing w:after="160"/>
      </w:pPr>
      <w:r>
        <w:t>The first exchanges were an argument of bone against bone. Zhao’s fists spoke fluently. They cracked the air with the strength of long practice and landed through Liang’s guard more than once. Bandages took the worst of the sting but not the heat. Liang’s arms buzzed. His step bounced once when it should have sunk. Pain flared where his knuckles still had thin scabs from the post.</w:t>
      </w:r>
    </w:p>
    <w:p>
      <w:pPr>
        <w:spacing w:after="160"/>
      </w:pPr>
      <w:r>
        <w:t>Beneath the jolt the ember answered. Liang remembered Cai’s voice telling them that breath makes a frame where there had been none. He drew air into the belly, not the chest. He let it settle where the warmth lived. He let that warmth run the length of his arms as if pouring oil where wood will bend rather than splinter. Zhao struck again. Liang felt the punch arrive a fraction earlier than his eyes showed it. He turned the forearm and let the blow slide from meat to air. It still hurt. It did not move him.</w:t>
      </w:r>
    </w:p>
    <w:p>
      <w:pPr>
        <w:spacing w:after="160"/>
      </w:pPr>
      <w:r>
        <w:t>A murmur ran around the circle. Not excitement. Adjustment. The watchers recalculated the shape of the story.</w:t>
      </w:r>
    </w:p>
    <w:p>
      <w:pPr>
        <w:spacing w:after="160"/>
      </w:pPr>
      <w:r>
        <w:t>Zhao pressed. Anger made his hands quick and sometimes it made them heavy. It did not make them clean. When frustration crept into a wrist, the path of a blow wobbled. Liang tried to meet force with stillness rather than with more force. He failed often. He succeeded enough. Each breath was a stake driven into ground. Each exhale was a small surrender of what did not matter so he could keep what did.</w:t>
      </w:r>
    </w:p>
    <w:p>
      <w:pPr>
        <w:spacing w:after="160"/>
      </w:pPr>
      <w:r>
        <w:t>Sweat made the stone smell like rain. Someone in the circle cursed under the breath when Zhao’s hook grazed Liang’s ear and made the world tilt. Liang bent his knees and the tilt became a bend rather than a fall. He blinked hard and the focus returned. Time stretched thin for a heartbeat. Zhao drew back for a finish. His shoulder rolled. His hip promised a wide swing, the kind that makes a crowd forget to breathe if it lands and makes a duelist forget himself if it misses.</w:t>
      </w:r>
    </w:p>
    <w:p>
      <w:pPr>
        <w:spacing w:after="160"/>
      </w:pPr>
      <w:r>
        <w:t>Liang stepped where the grooves suggested weight belonged, not where panic told him to flee. He turned with the arm and let the swing pass, his body becoming for an instant the gap between a door and a frame. As Zhao’s momentum carried him forward, Liang put his weight behind a short strike to the chest. It was not brilliant. It was exactly what the opening would hold. The ember warmed his forearm as if someone had pressed a cup of tea against the skin. The blow landed.</w:t>
      </w:r>
    </w:p>
    <w:p>
      <w:pPr>
        <w:spacing w:after="160"/>
      </w:pPr>
      <w:r>
        <w:t>Zhao Ren staggered two steps, eyes wide as if a stranger had called his name. The sound around them changed again. Gasps more than words. Surprise more than verdict.</w:t>
      </w:r>
    </w:p>
    <w:p>
      <w:pPr>
        <w:spacing w:after="160"/>
      </w:pPr>
      <w:r>
        <w:t>Zhao’s face twisted. Fury came back into the eyes so quickly it looked like a muscle reflex. He lunged. Liang saw the teeth in the lunge. It was not about the strike now. It was about erasing the moment when the circle had said oh. He lifted his hands and dug for one more breath.</w:t>
      </w:r>
    </w:p>
    <w:p>
      <w:pPr>
        <w:spacing w:after="160"/>
      </w:pPr>
      <w:r>
        <w:t>A staff cracked against stone. The sound had the authority of the gong and the intimacy of a cane on a childhood floor.</w:t>
      </w:r>
    </w:p>
    <w:p>
      <w:pPr>
        <w:spacing w:after="160"/>
      </w:pPr>
      <w:r>
        <w:t>Enough.</w:t>
      </w:r>
    </w:p>
    <w:p>
      <w:pPr>
        <w:spacing w:after="160"/>
      </w:pPr>
      <w:r>
        <w:t>Instructor Cai stood at the edge of the circle, staff still vibrating in his palm. He had not raised his voice. He did not need to. Silence emptied the yard so quickly the whisper of pines could be heard again at the far edge of the compound.</w:t>
      </w:r>
    </w:p>
    <w:p>
      <w:pPr>
        <w:spacing w:after="160"/>
      </w:pPr>
      <w:r>
        <w:t>You disgrace yourselves, Cai said, eyes moving from Zhao to Liang and back again. Qi is not for petty squabbles. It is a flame to be tended, not thrown on dry thatch to see how high it will leap. Do you wish to choke before you have taken your first step.</w:t>
      </w:r>
    </w:p>
    <w:p>
      <w:pPr>
        <w:spacing w:after="160"/>
      </w:pPr>
      <w:r>
        <w:t>Zhao dropped his gaze. He did it angrily, which is still dropping. His chest heaved. The boys behind him stared very hard at their own feet. Liang bowed his head until the pulse in his ear slowed. He let the breath out and did not try to keep the ember for himself. He imagined setting it gently back on the little stone shelf he had found for it in the exercises.</w:t>
      </w:r>
    </w:p>
    <w:p>
      <w:pPr>
        <w:spacing w:after="160"/>
      </w:pPr>
      <w:r>
        <w:t>Both of you, Cai said. Dawn drills doubled for a week. Perhaps sweat will wash arrogance from one and hesitation from the other.</w:t>
      </w:r>
    </w:p>
    <w:p>
      <w:pPr>
        <w:spacing w:after="160"/>
      </w:pPr>
      <w:r>
        <w:t>No one asked who was which. The circle loosened at the edges and dissolved. In that dissolving Zhao found time to look up and send a final glance that was all promise and no words. He turned on his heel and left with his pair of reeds bending after him.</w:t>
      </w:r>
    </w:p>
    <w:p>
      <w:pPr>
        <w:spacing w:after="160"/>
      </w:pPr>
      <w:r>
        <w:t>Liang stood for a moment longer after the last watcher had drifted away. The stone under his feet felt warmer where the strike had landed. He flexed his fingers once, twice, and the ache announced itself in all the small joints. It felt honest. He rolled his shoulders, listened to the body complain, and accepted that it still worked.</w:t>
      </w:r>
    </w:p>
    <w:p>
      <w:pPr>
        <w:spacing w:after="160"/>
      </w:pPr>
      <w:r>
        <w:t>The library lamps were already lit by the time he crossed the threshold. The stooped keeper did not look up at first. When he did, his clouded eyes passed over Liang’s bandaged hands and the dust at his knees. He said nothing about either. Jade token, he rasped, as if ritual is a thread you do not cut because you are winded.</w:t>
      </w:r>
    </w:p>
    <w:p>
      <w:pPr>
        <w:spacing w:after="160"/>
      </w:pPr>
      <w:r>
        <w:t>Liang presented it. The old man nodded once, then reached without hurry for a lower shelf and drew out a scroll bound in ash cloth. He pressed it into Liang’s palms. On Stabilizing the Lower Sea. Move too quickly and you spill. Move too slowly and you sour. Read and close your mouth over your breath like a potter closing a jar.</w:t>
      </w:r>
    </w:p>
    <w:p>
      <w:pPr>
        <w:spacing w:after="160"/>
      </w:pPr>
      <w:r>
        <w:t>Liang retreated to a side alcove where a lamp burned with a steady flame. He unrolled the scroll and read the lines until they settled in the mind the way stones settle at the bottom of a water jar. The text spoke of simple figures but with a gravity that made them seem holy. Root the breath below the navel. Let the tongue rest like a bridge. Relax the throat so the wind may pass without catching. Keep the mind on the point where you feel the warmth and do not chase other lights. The body will argue. Let it. Do not argue back.</w:t>
      </w:r>
    </w:p>
    <w:p>
      <w:pPr>
        <w:spacing w:after="160"/>
      </w:pPr>
      <w:r>
        <w:t>He practiced the posture there in the dimness. Knees open. Spine long but not locked. He found the ember, touched it without grasping, and held a count in silence until the count itself fell away. He did not become a sage. He became calmer. He became aware that time was not a chain dragging him forward but a cloth he could fold once or twice before it creased.</w:t>
      </w:r>
    </w:p>
    <w:p>
      <w:pPr>
        <w:spacing w:after="160"/>
      </w:pPr>
      <w:r>
        <w:t>When he handed the scroll back the old man sniffed, which might have been annoyance or pleasure. The difference was not offered.</w:t>
      </w:r>
    </w:p>
    <w:p>
      <w:pPr>
        <w:spacing w:after="160"/>
      </w:pPr>
      <w:r>
        <w:t>Outside the sky had turned to indigo and the torches along the main path cast small worlds of light with long shadows between them. Disciples crossed the spaces quickly. Liang walked slower than he might have three days ago. The slower step hurt less. The slower step allowed more to be seen. A pair of juniors trading blows too fast for their own good. An older outer correcting a novice’s wrist with a gentleness that spoke of a sibling somewhere far away. A steward counting crates by touch as much as by sight. The sect carried on with the intimacy of a village and the rigor of an army.</w:t>
      </w:r>
    </w:p>
    <w:p>
      <w:pPr>
        <w:spacing w:after="160"/>
      </w:pPr>
      <w:r>
        <w:t>In his quarters the air was cool. He sat on the bed and let his hands tremble without shame. The body knows to shake out what it does not wish to keep. The pain from the fight lodged in bright places at first and then drifted to dull banks where it would do less harm. His mind replayed the moment his own strike had landed. Not the sound, which had been small. Not the feel of flesh under knuckles, which he would not choose to dwell on. The thing that stayed was the feeling of the ember flowing into the limb, not as power in a story but as help given readily by something that had no voice.</w:t>
      </w:r>
    </w:p>
    <w:p>
      <w:pPr>
        <w:spacing w:after="160"/>
      </w:pPr>
      <w:r>
        <w:t>Real. The word sat like a stone. Not enough to win without thought. Not enough to escape pain. Enough to endure and to answer when called.</w:t>
      </w:r>
    </w:p>
    <w:p>
      <w:pPr>
        <w:spacing w:after="160"/>
      </w:pPr>
      <w:r>
        <w:t>The window latch clicked faintly. The sparrow was there again, perched like a piece of the night that had decided to grow eyes. Silver in the feathers, black in the gaze. It tilted its head as if there were writing on Liang’s face and it meant to read it.</w:t>
      </w:r>
    </w:p>
    <w:p>
      <w:pPr>
        <w:spacing w:after="160"/>
      </w:pPr>
      <w:r>
        <w:t>Liang raised his eyes to meet the little stare. I do not know if I chose rightly, he said, voice low enough that the words seemed to land on the sill between them rather than in the room. I know only that I will not step back.</w:t>
      </w:r>
    </w:p>
    <w:p>
      <w:pPr>
        <w:spacing w:after="160"/>
      </w:pPr>
      <w:r>
        <w:t>The bird did not speak with the mind’s voice this time. It did not need to. The spiral in Liang’s chest pulsed once, then again, not painful, not even warm, only present. The pulse did not approve or condemn. It matched his breath exactly.</w:t>
      </w:r>
    </w:p>
    <w:p>
      <w:pPr>
        <w:spacing w:after="160"/>
      </w:pPr>
      <w:r>
        <w:t>He lay back and folded his hands over his belly the way the scroll described. The ember waited where breath could find it again at dawn. Outside, the courtyards quieted in layers, last footsteps, last laugh, last bucket set down. The mist returned to the pines and gathered itself, content for now to watch roofs and sleep slide over the compound.</w:t>
      </w:r>
    </w:p>
    <w:p>
      <w:pPr>
        <w:spacing w:after="160"/>
      </w:pPr>
      <w:r>
        <w:t>Liang listened until listening turned into rest. He let the last choices of the day settle without tearing them into smaller pieces. When sleep took him he did not fight, and the threads that sometimes hissed and tangled lay for once where they were placed.</w:t>
      </w:r>
    </w:p>
    <w:p>
      <w:r>
        <w:br w:type="page"/>
      </w:r>
    </w:p>
    <w:p>
      <w:pPr>
        <w:pStyle w:val="Heading1"/>
      </w:pPr>
      <w:r>
        <w:t>Chapter 6: – Breaking the Body, Stirring the Breath</w:t>
      </w:r>
    </w:p>
    <w:p>
      <w:pPr>
        <w:spacing w:after="160"/>
      </w:pPr>
      <w:r>
        <w:t>The punishment began at dawn, and dawn in the sect was never merciful. The iron clang of the gong reverberated through the courtyards like a hammer striking stone, waking every disciple whether their bodies begged for rest or not. Liang rose from his narrow bed with movements that scraped like rusted hinges. His ribs still throbbed from Zhao Ren’s fists, his knuckles were raw, and his thighs trembled with the memory of yesterday’s stances. Even so, Instructor Cai’s decree had left no space for excuses. Double drills. A week.</w:t>
      </w:r>
    </w:p>
    <w:p>
      <w:pPr>
        <w:spacing w:after="160"/>
      </w:pPr>
      <w:r>
        <w:t>The platform where they trained was a circle of stone etched with faint spirals, slick with mist that gathered between the grooves. Liang arrived to find disciples already filing in, their murmurs hushed but not silent. Every glance toward him carried the weight of yesterday’s duel. Yet it was he and Zhao Ren whom Cai pulled forward, their punishment plain for all to see. Cai’s gaze was unyielding, carved from the same stone as the platform. His staff tapped once against the ground.</w:t>
      </w:r>
    </w:p>
    <w:p>
      <w:pPr>
        <w:spacing w:after="160"/>
      </w:pPr>
      <w:r>
        <w:t>“You will not leave this ground until sweat has scoured the arrogance from your hearts,” Cai declared. “Stances. Begin.”</w:t>
      </w:r>
    </w:p>
    <w:p>
      <w:pPr>
        <w:spacing w:after="160"/>
      </w:pPr>
      <w:r>
        <w:t>The words brooked no argument. Liang lowered himself into the horse stance, thighs spreading wide, knees bent, back straight. Pain flared instantly, but Cai’s presence pressed heavier than any discomfort. Zhao Ren dropped into the same posture with a hiss between his teeth, his eyes already flashing sideways as though Liang’s endurance was an insult hurled across the space between them.</w:t>
      </w:r>
    </w:p>
    <w:p>
      <w:pPr>
        <w:spacing w:after="160"/>
      </w:pPr>
      <w:r>
        <w:t>The sun climbed. The mist dissolved into bright air. Sweat poured down Liang’s back until his robe clung to his skin like a second weight. His legs shook, quivering with strain, but he forced breath into the ember at his core. Inhale, guide, exhale, steady. Pain became duller, not gone but reshaped into something he could bear. The words from the scroll he had studied came back as though written in the air itself. The sea beneath the navel, where qi gathers. Breathe into the sea, and it shall grow.</w:t>
      </w:r>
    </w:p>
    <w:p>
      <w:pPr>
        <w:spacing w:after="160"/>
      </w:pPr>
      <w:r>
        <w:t>Hours passed. When one stance ended, Cai shifted them into another, each designed to grind the body until thought itself frayed. Feet rooted wide, arms extended until the shoulders screamed. Palms flat, breath controlled, backs rigid. Every time Liang faltered the crack of Cai’s staff on stone snapped him back to stillness. Every time Zhao wavered, his jaw tightened and his pride forced him lower.</w:t>
      </w:r>
    </w:p>
    <w:p>
      <w:pPr>
        <w:spacing w:after="160"/>
      </w:pPr>
      <w:r>
        <w:t>By midday, most disciples not under punishment had been dismissed. Only Liang and Zhao remained, shadows lengthening across the platform as the sun burned high. Their robes were soaked through, their faces pale, yet still Cai held them. Sweat slicked the stone beneath their feet, blurring the spirals beneath them until they seemed like rivers. Liang’s vision blurred, the world swimming with heat, but he drew another breath, forced it deep, and felt the ember glow faintly brighter in his dantian.</w:t>
      </w:r>
    </w:p>
    <w:p>
      <w:pPr>
        <w:spacing w:after="160"/>
      </w:pPr>
      <w:r>
        <w:t>Zhao Ren’s breath rasped, loud as a bellows. His lips curled, his glare sharper each time Cai’s gaze lingered even briefly on Liang. The punishment was supposed to scour arrogance, yet for Zhao it seemed to carve resentment deeper.</w:t>
      </w:r>
    </w:p>
    <w:p>
      <w:pPr>
        <w:spacing w:after="160"/>
      </w:pPr>
      <w:r>
        <w:t>When at last the sun dipped and the first shadows of evening stretched long, Cai raised his staff. “Enough.”</w:t>
      </w:r>
    </w:p>
    <w:p>
      <w:pPr>
        <w:spacing w:after="160"/>
      </w:pPr>
      <w:r>
        <w:t>The word fell like water into a desert. Liang collapsed to his knees, gasping. His robe clung to him, sweat pooling on the stone. Zhao swayed but refused to fall, his back rigid, his breath ragged. He looked like a man holding up a wall about to crush him, but pride alone kept him standing.</w:t>
      </w:r>
    </w:p>
    <w:p>
      <w:pPr>
        <w:spacing w:after="160"/>
      </w:pPr>
      <w:r>
        <w:t>Cai’s eyes passed over both boys. His expression was unreadable, but the silence after his inspection pressed heavier than words. “Good,” he said at last. “Pain teaches where pride cannot. Return at dawn. The drills continue.”</w:t>
      </w:r>
    </w:p>
    <w:p>
      <w:pPr>
        <w:spacing w:after="160"/>
      </w:pPr>
      <w:r>
        <w:t>The staff tapped once as he turned away, his steps measured, leaving behind the two disciples broken by exhaustion but unwilling to admit it.</w:t>
      </w:r>
    </w:p>
    <w:p>
      <w:pPr>
        <w:spacing w:after="160"/>
      </w:pPr>
      <w:r>
        <w:t>That night Liang could barely lift his arms to eat the thin bowl of rice left in the outer quarters’ mess. Each movement lit new colors of bruise beneath his skin. Purple deepened to black, the ache settling into bone. But beneath that agony something else stirred. He returned to his narrow room and sat cross legged despite the screaming of his thighs. When he closed his eyes and guided breath downward, the ember pulsed.</w:t>
      </w:r>
    </w:p>
    <w:p>
      <w:pPr>
        <w:spacing w:after="160"/>
      </w:pPr>
      <w:r>
        <w:t>Slowly, it expanded. Like a drop of ink spreading through clear water, it rippled outward. Warmth touched his limbs, faint but unmistakable. The pain dulled further, not erased but muffled under the rhythm of his breath. His heart quickened. The ember grew not in spite of suffering but because of it. The punishment had stripped away what comfort dulled progress.</w:t>
      </w:r>
    </w:p>
    <w:p>
      <w:pPr>
        <w:spacing w:after="160"/>
      </w:pPr>
      <w:r>
        <w:t>Every choice devours the rest. The whisper of the sparrow returned at the edges of his thoughts. Had he refused Zhao’s challenge, none of this would have happened. He would have been spared the staff’s scrutiny, spared the endless stances. But without them, would his ember have kindled so swiftly? Was pain the only path forward?</w:t>
      </w:r>
    </w:p>
    <w:p>
      <w:pPr>
        <w:spacing w:after="160"/>
      </w:pPr>
      <w:r>
        <w:t>The days repeated, each dawn striking like the edge of a blade. Gong, stance, sweat, collapse. Cai drove them harder than the rest, ignoring the way others looked on with pity or envy. Liang endured. Zhao endured too, but with teeth bared and fury leaking through every glare.</w:t>
      </w:r>
    </w:p>
    <w:p>
      <w:pPr>
        <w:spacing w:after="160"/>
      </w:pPr>
      <w:r>
        <w:t>By the third day, Liang noticed a rhythm in the ache. Pain peaked, dulled, returned, and each time his breath steadied faster. By the fourth, he could sink into the stance without trembling until the sun had risen past the courtyard’s towers. By the fifth, the ember answered immediately, flaring when he guided air to it. That night, sitting in silence, something shifted.</w:t>
      </w:r>
    </w:p>
    <w:p>
      <w:pPr>
        <w:spacing w:after="160"/>
      </w:pPr>
      <w:r>
        <w:t>As Liang inhaled, the ember did not merely pulse. It flared. For a heartbeat, it became a spark leaping outward. He felt it trace a thread through his veins, warmth running along his arms and legs. His chest tightened as if bound by unseen cords, his vision swam, and sweat drenched his brow. Then it snapped back, leaving him gasping.</w:t>
      </w:r>
    </w:p>
    <w:p>
      <w:pPr>
        <w:spacing w:after="160"/>
      </w:pPr>
      <w:r>
        <w:t>But he knew. He had touched something beyond the ember, a flicker of qi moving through channels he had never before sensed. His heart pounded, both fear and exhilaration coursing together. This was the first step toward cultivation, not just breathing, not just imagining, but real qi flowing, however faintly.</w:t>
      </w:r>
    </w:p>
    <w:p>
      <w:pPr>
        <w:spacing w:after="160"/>
      </w:pPr>
      <w:r>
        <w:t>He slept little that night. His body trembled with fatigue, but his mind replayed the spark again and again. Each breath became an experiment, each meditation a search for that same thread of warmth.</w:t>
      </w:r>
    </w:p>
    <w:p>
      <w:pPr>
        <w:spacing w:after="160"/>
      </w:pPr>
      <w:r>
        <w:t>Morning came again, and with it Cai’s sharp voice pulling them back into stances. Liang’s legs felt carved from stone, heavy yet unyielding. He sank into position, his breath steady, his ember glowing faintly with each inhale.</w:t>
      </w:r>
    </w:p>
    <w:p>
      <w:pPr>
        <w:spacing w:after="160"/>
      </w:pPr>
      <w:r>
        <w:t>Across from him Zhao Ren’s eyes burned. His fists clenched, his chest rose and fell with uneven gasps. His pride had kept him upright through every punishment, but the ember had not yet ignited within him. No warmth flickered behind his glare. Only resentment, sharpened to a blade’s edge, pointed at Liang.</w:t>
      </w:r>
    </w:p>
    <w:p>
      <w:pPr>
        <w:spacing w:after="160"/>
      </w:pPr>
      <w:r>
        <w:t>Liang felt the weight of that gaze, but he did not flinch. He guided breath into the ember, and the warmth answered him. Every choice devours the rest. He had chosen to endure, and now the path before him stretched darker, heavier, but undeniably forward.</w:t>
      </w:r>
    </w:p>
    <w:p>
      <w:pPr>
        <w:spacing w:after="160"/>
      </w:pPr>
      <w:r>
        <w:t>On the edge of the courtyard the silver feathered sparrow perched atop a beam, feathers shimmering faintly in the morning light. Its black eyes watched without blinking. It did not whisper this time, but Liang felt the pulse of the spiral in his chest echo the stillness of that gaze. The bird needed no words. Its presence alone reminded him that every step he took closed countless others behind him.</w:t>
      </w:r>
    </w:p>
    <w:p>
      <w:pPr>
        <w:spacing w:after="160"/>
      </w:pPr>
      <w:r>
        <w:t>And so he held the stance, sweat dripping onto the stone, legs trembling but rooted. He endured while Zhao Ren seethed beside him, and the sparrow watched as the dawn stretched long shadows across the platform.</w:t>
      </w:r>
    </w:p>
    <w:p>
      <w:r>
        <w:br w:type="page"/>
      </w:r>
    </w:p>
    <w:p>
      <w:pPr>
        <w:pStyle w:val="Heading1"/>
      </w:pPr>
      <w:r>
        <w:t>Chapter 7: – The First Stirring of Technique</w:t>
      </w:r>
    </w:p>
    <w:p>
      <w:pPr>
        <w:spacing w:after="160"/>
      </w:pPr>
      <w:r>
        <w:t>The seventh dawn arrived with a bite of frost that crept along the mountain slopes and slipped into the courtyards of the sect. The air smelled of pine and cold stone, and the training platform glistened with a thin sheen of dew that caught the faint morning light. Disciples gathered in their blue robes, rubbing their hands together against the chill, but their eyes were bright with anticipation. It was not often Instructor Cai introduced something new, and rumor had already spread the night before that today would bring more than punishment drills or breathing exercises.</w:t>
      </w:r>
    </w:p>
    <w:p>
      <w:pPr>
        <w:spacing w:after="160"/>
      </w:pPr>
      <w:r>
        <w:t>Liang stood among them, his posture steady despite the deep ache that still lingered in his muscles from the week of punishment. His body felt carved from bruises, yet beneath the exhaustion pulsed something new. It was faint and fragile, like a thread of silk in a storm, but it was undeniably his. Qi. His qi. He clung to it quietly, refusing to let Zhao Ren or any other disciple see the hope that flickered in his chest.</w:t>
      </w:r>
    </w:p>
    <w:p>
      <w:pPr>
        <w:spacing w:after="160"/>
      </w:pPr>
      <w:r>
        <w:t>Instructor Cai appeared as always with the sound of his staff tapping stone. The man was a mountain of broad shoulders and sharp eyes, his presence enough to silence the chatter before he spoke. His gaze swept across the gathered disciples, lingering for the briefest moment on Liang before moving on without comment. That flicker of recognition, however small, struck Liang harder than any blow.</w:t>
      </w:r>
    </w:p>
    <w:p>
      <w:pPr>
        <w:spacing w:after="160"/>
      </w:pPr>
      <w:r>
        <w:t>“Listen well,” Cai barked, his voice cracking through the mist like thunder. “Breath alone is a candle. A candle flickers and dies with the slightest wind. To wield fire, one must shape it. Today, you will learn the First Form. Falling Leaf.”</w:t>
      </w:r>
    </w:p>
    <w:p>
      <w:pPr>
        <w:spacing w:after="160"/>
      </w:pPr>
      <w:r>
        <w:t>The announcement rippled through the disciples. Spines straightened, eyes widened, whispers hissed in the corners of mouths. Even Zhao Ren’s scowl faltered into something sharper, eagerness mingling with his usual pride. To learn a form was to step beyond mere survival drills. A form was the first true glimpse of the path of martial technique, the first brush with cultivation made visible.</w:t>
      </w:r>
    </w:p>
    <w:p>
      <w:pPr>
        <w:spacing w:after="160"/>
      </w:pPr>
      <w:r>
        <w:t>Cai raised his staff and moved through the sequence with deliberate precision. Each motion was fluid, his body bending and shifting as though caught in a rhythm older than stone. His arms swept wide like branches swaying in autumn winds. His feet rooted and shifted like the trunk of a tree bending yet unbroken. His body sank low, then rose, the entire sequence carrying the weight of both grace and hidden force.</w:t>
      </w:r>
    </w:p>
    <w:p>
      <w:pPr>
        <w:spacing w:after="160"/>
      </w:pPr>
      <w:r>
        <w:t>“Do not mimic blindly,” Cai commanded, his tone cutting through the awe. “A leaf falls because the wind carries it. Your breath is the wind. Without qi, this is dance. With qi, it becomes force. If you cannot feel that truth, you will rot in the outer courts forever.”</w:t>
      </w:r>
    </w:p>
    <w:p>
      <w:pPr>
        <w:spacing w:after="160"/>
      </w:pPr>
      <w:r>
        <w:t>The disciples spread across the platform, giving themselves space to move. Awkwardness followed like a shadow. Arms flailed too wide, feet stumbled over stone, shoulders stiffened instead of flowing. The spiral carvings on the platform glistened with dew, and more than one disciple nearly slipped in their eagerness to impress. Cai stalked between them, his staff striking the stone whenever he saw error, his corrections sharp as slaps.</w:t>
      </w:r>
    </w:p>
    <w:p>
      <w:pPr>
        <w:spacing w:after="160"/>
      </w:pPr>
      <w:r>
        <w:t>Liang moved carefully, his body protesting each shift. The bruises from punishment still ached, but he forced his breath to steady. He sank low, inhaled, and felt the faint ember in his dantian stir. When he swept his arm downward in imitation of a falling leaf, warmth flickered along his veins. It was barely there, subtle as the warmth of a candle on the skin, but it was real. Not just a gesture. Not just movement. It was more than empty form.</w:t>
      </w:r>
    </w:p>
    <w:p>
      <w:pPr>
        <w:spacing w:after="160"/>
      </w:pPr>
      <w:r>
        <w:t>Beside him, Zhao Ren struck at the air with sharp violence. His movements were strong, his angles precise, but his breath came ragged. He forced each motion harder, faster, as if speed and strength alone could bend the form to his will. His followers watched from the edges with nervous admiration, but even they could see the cracks forming. The leaf did not fall with the wind. It was torn apart by storm.</w:t>
      </w:r>
    </w:p>
    <w:p>
      <w:pPr>
        <w:spacing w:after="160"/>
      </w:pPr>
      <w:r>
        <w:t>Cai’s staff cracked against the stone near Zhao’s foot, the sound splitting the murmurs. “Fool,” Cai barked. “Strength without breath is wasted. Force without harmony is trash. Feel the wind. Do not tear at it.”</w:t>
      </w:r>
    </w:p>
    <w:p>
      <w:pPr>
        <w:spacing w:after="160"/>
      </w:pPr>
      <w:r>
        <w:t>A ripple passed through the crowd. Some disciples glanced away quickly, hiding their smirks, but others let the rebuke settle like a stone in their hearts. Zhao’s face darkened, humiliation burning across his features. His eyes flicked toward Liang, who had just completed the form without stumbling. Though Liang’s movements were clumsy, his breaths guided him, and the faint warmth answered his motions.</w:t>
      </w:r>
    </w:p>
    <w:p>
      <w:pPr>
        <w:spacing w:after="160"/>
      </w:pPr>
      <w:r>
        <w:t>Hours stretched as Cai demanded repetition. Over and over the disciples sank, rose, swept their arms, rooted their feet. The sun climbed and burned away the morning frost. Muscles screamed, lungs burned, the stone grew hot beneath their feet, but Cai allowed no pause. Sweat poured down faces, staining robes dark.</w:t>
      </w:r>
    </w:p>
    <w:p>
      <w:pPr>
        <w:spacing w:after="160"/>
      </w:pPr>
      <w:r>
        <w:t>Liang endured, focusing on the ember at his core. With each cycle, the warmth steadied. By the third hour, he felt it flow faintly into his limbs, guiding the arc of his arms, strengthening his stance. When he swept his arms like branches shedding leaves, he swore the air stirred. Not enough to move dust, not enough for others to notice, but enough for him to feel. The leaf had begun to fall, carried not by muscle but by breath.</w:t>
      </w:r>
    </w:p>
    <w:p>
      <w:pPr>
        <w:spacing w:after="160"/>
      </w:pPr>
      <w:r>
        <w:t>Across the platform, Zhao Ren’s movements grew harsher. His jaw clenched, his eyes flicked constantly toward Cai in search of approval that never came. Each strike was meant to dominate, but his breath faltered, his body stiffened, and frustration twisted every line of his form.</w:t>
      </w:r>
    </w:p>
    <w:p>
      <w:pPr>
        <w:spacing w:after="160"/>
      </w:pPr>
      <w:r>
        <w:t>At last, as the sun dipped toward the horizon, Cai raised his hand. The disciples froze mid motion, gasping, dripping sweat onto the stone.</w:t>
      </w:r>
    </w:p>
    <w:p>
      <w:pPr>
        <w:spacing w:after="160"/>
      </w:pPr>
      <w:r>
        <w:t>“Enough,” Cai declared, his voice rumbling with finality. “You are seeds in poor soil, but some may yet sprout. Remember. Breath is root. Form is trunk. Qi is leaf. Without harmony, all falls to rot.”</w:t>
      </w:r>
    </w:p>
    <w:p>
      <w:pPr>
        <w:spacing w:after="160"/>
      </w:pPr>
      <w:r>
        <w:t>His staff struck once, the echo carrying into silence. Then he turned and departed, his robes trailing like storm clouds behind him.</w:t>
      </w:r>
    </w:p>
    <w:p>
      <w:pPr>
        <w:spacing w:after="160"/>
      </w:pPr>
      <w:r>
        <w:t>The disciples collapsed where they stood, groaning, massaging aching limbs. Zhao Ren lingered at the edge, his glare fixed on Liang. He stepped close enough for his words to cut low, sharp as a knife.</w:t>
      </w:r>
    </w:p>
    <w:p>
      <w:pPr>
        <w:spacing w:after="160"/>
      </w:pPr>
      <w:r>
        <w:t>“You think yourself clever,” Zhao hissed. “Enjoy the Elder’s scraps while they last. When your flame sputters, I will grind the ashes beneath my heel.”</w:t>
      </w:r>
    </w:p>
    <w:p>
      <w:pPr>
        <w:spacing w:after="160"/>
      </w:pPr>
      <w:r>
        <w:t>He stalked away, his followers trailing after him with uneasy glances.</w:t>
      </w:r>
    </w:p>
    <w:p>
      <w:pPr>
        <w:spacing w:after="160"/>
      </w:pPr>
      <w:r>
        <w:t>Liang exhaled slowly, letting the ember in his dantian calm. His body ached as if shattered, but inside, the warmth glowed brighter than ever.</w:t>
      </w:r>
    </w:p>
    <w:p>
      <w:pPr>
        <w:spacing w:after="160"/>
      </w:pPr>
      <w:r>
        <w:t>That night, his quarters were quiet save for the distant sound of wind moving through pines. Liang sat cross legged on the narrow bed, moonlight spilling through the small window. He inhaled, guided breath into the ember, and let his body shift slowly into the stance Cai had shown. Arms swept wide, feet rooted. When he exhaled, the ember flared.</w:t>
      </w:r>
    </w:p>
    <w:p>
      <w:pPr>
        <w:spacing w:after="160"/>
      </w:pPr>
      <w:r>
        <w:t>Qi leapt faintly along his veins. The air stirred, barely more than a sigh, but it stirred. His heart raced as he moved through the sequence again. Falling Leaf. Not perfect, not powerful, but alive. His first technique.</w:t>
      </w:r>
    </w:p>
    <w:p>
      <w:pPr>
        <w:spacing w:after="160"/>
      </w:pPr>
      <w:r>
        <w:t>A soft flutter drew his eyes to the window. The sparrow perched on the sill, feathers silvered by moonlight. Its black eyes gleamed with quiet judgment.</w:t>
      </w:r>
    </w:p>
    <w:p>
      <w:pPr>
        <w:spacing w:after="160"/>
      </w:pPr>
      <w:r>
        <w:t>“You again,” Liang whispered, lowering his arms only slightly. “Do you mock me, or guide me?”</w:t>
      </w:r>
    </w:p>
    <w:p>
      <w:pPr>
        <w:spacing w:after="160"/>
      </w:pPr>
      <w:r>
        <w:t>The bird tilted its head, feathers ruffling. Its gaze lingered on the spiral at his hand, which pulsed faintly in rhythm with his breath. The tingling beneath his skin made unease crawl through him. The mark had been quiet since the valley, but tonight it responded.</w:t>
      </w:r>
    </w:p>
    <w:p>
      <w:pPr>
        <w:spacing w:after="160"/>
      </w:pPr>
      <w:r>
        <w:t>The sparrow gave a single soft chirp, then spread its wings and vanished into the night.</w:t>
      </w:r>
    </w:p>
    <w:p>
      <w:pPr>
        <w:spacing w:after="160"/>
      </w:pPr>
      <w:r>
        <w:t>Liang lowered his arms at last, chest heaving with exhaustion. Yet triumph burned in his heart. For the first time, he felt less like an intruder among disciples and more like one of them. The path stretched long and perilous before him, but tonight he had taken a true step forward.</w:t>
      </w:r>
    </w:p>
    <w:p>
      <w:pPr>
        <w:spacing w:after="160"/>
      </w:pPr>
      <w:r>
        <w:t>Tomorrow the drills would resume. Zhao Ren’s hatred would sharpen. The punishments would grow harsher. But tonight, Liang allowed himself one breath of pride. One breath of belief that he might endure the path ahead.</w:t>
      </w:r>
    </w:p>
    <w:p>
      <w:r>
        <w:br w:type="page"/>
      </w:r>
    </w:p>
    <w:p>
      <w:pPr>
        <w:pStyle w:val="Heading1"/>
      </w:pPr>
      <w:r>
        <w:t>Chapter 8: – Trial of the Falling Leaves</w:t>
      </w:r>
    </w:p>
    <w:p>
      <w:pPr>
        <w:spacing w:after="160"/>
      </w:pPr>
      <w:r>
        <w:t>The morning after Liang first felt qi move through his veins, the air around the Eternal Nexus Sect was charged with expectation. Mist clung to the courtyards, curling like smoke against the cold stone. The disciples whispered to one another as they gathered, excitement and dread braided together in every hushed voice. Something was different about today. Instructor Cai’s summons had carried a weight sharper than usual, and the disciples could feel it.</w:t>
      </w:r>
    </w:p>
    <w:p>
      <w:pPr>
        <w:spacing w:after="160"/>
      </w:pPr>
      <w:r>
        <w:t>When Cai appeared, the courtyard fell silent. He stood at the platform’s center with his staff planted firmly in the ground, his expression as unforgiving as stone. His voice cut clean through the air. “You have stumbled through the First Form long enough. Breath and stance alone are not proof of progress. Today you will show whether your leaves fall with grace or rot before they touch the ground. Today is your trial.”</w:t>
      </w:r>
    </w:p>
    <w:p>
      <w:pPr>
        <w:spacing w:after="160"/>
      </w:pPr>
      <w:r>
        <w:t>The words struck sparks through the gathered disciples. Some sat straighter, eyes burning with eagerness, while others swallowed hard, fear tightening their throats. Cai turned and pointed toward the treeline beyond the platform, where the mist thickened between the roots of ancient pines. “Each of you will test Falling Leaf against resistance. Beyond lies the forest. Within it are practice stakes, weighted with iron and carved with inscriptions to resist your strikes. Without qi, you will find them harder than stone. With qi, you may stir them. Enter, strike, and return. Show whether your form breathes life or only wind.”</w:t>
      </w:r>
    </w:p>
    <w:p>
      <w:pPr>
        <w:spacing w:after="160"/>
      </w:pPr>
      <w:r>
        <w:t>A ripple of unease passed through the disciples. Everyone had heard of the practice stakes. Some who had faced them before still bore scars across their knuckles. To stir one even faintly was enough to earn recognition. To leave it untouched was humiliation that lingered.</w:t>
      </w:r>
    </w:p>
    <w:p>
      <w:pPr>
        <w:spacing w:after="160"/>
      </w:pPr>
      <w:r>
        <w:t>The first pair stepped into the mist, their robes vanishing between the pines. Minutes later, dull thuds echoed faintly, followed by groans and laughter. They returned with bruised hands and bowed heads, their failure plain. Another group entered. This time a sharp crack split the air, and when they emerged, one disciple carried himself proudly, his fist bloodied but his eyes shining with triumph.</w:t>
      </w:r>
    </w:p>
    <w:p>
      <w:pPr>
        <w:spacing w:after="160"/>
      </w:pPr>
      <w:r>
        <w:t>When Zhao Ren’s name was called, murmurs rippled through the crowd. He strode forward with a sneer, his followers whispering encouragement like a tide at his back. The forest swallowed him, and for a long while the courtyard held its breath. Then came a resounding crack, loud enough that even Cai’s eyes flickered briefly with acknowledgment. Zhao returned moments later with blood dripping from his knuckles and pride gleaming in his eyes. His followers erupted in cheers. The iron stake he had struck bore a shallow dent, but even that was proof of his strength.</w:t>
      </w:r>
    </w:p>
    <w:p>
      <w:pPr>
        <w:spacing w:after="160"/>
      </w:pPr>
      <w:r>
        <w:t>Zhao’s gaze swept over the crowd until it locked onto Liang. The sneer on his lips sharpened into a challenge. The unspoken words were clear: match this if you dare.</w:t>
      </w:r>
    </w:p>
    <w:p>
      <w:pPr>
        <w:spacing w:after="160"/>
      </w:pPr>
      <w:r>
        <w:t>“Liang,” Cai’s voice rang out like a gong, sharp and commanding. “Step forward.”</w:t>
      </w:r>
    </w:p>
    <w:p>
      <w:pPr>
        <w:spacing w:after="160"/>
      </w:pPr>
      <w:r>
        <w:t>The disciples’ whispers swelled. Liang’s stomach tightened, his palms damp with sweat. He walked toward the forest, each step heavy with the weight of watching eyes. The mist thickened as he crossed the threshold of trees, damp earth muffling his steps. Shafts of sunlight filtered through the canopy, painting the ground in shifting gold. Deeper within, half hidden in shadow, stood a stake taller than a man. Its surface was scarred from years of strikes, yet the faint spirals etched into its iron core glowed softly, waiting.</w:t>
      </w:r>
    </w:p>
    <w:p>
      <w:pPr>
        <w:spacing w:after="160"/>
      </w:pPr>
      <w:r>
        <w:t>Liang stood before it and inhaled slowly. The ember in his dantian flickered, faint but present. His limbs trembled from fatigue, but he sank into the stance Instructor Cai had drilled into him. Breath is root. Form is trunk. Qi is leaf. He let the words guide him.</w:t>
      </w:r>
    </w:p>
    <w:p>
      <w:pPr>
        <w:spacing w:after="160"/>
      </w:pPr>
      <w:r>
        <w:t>His arms swept wide. His foot shifted, grounding him against the earth. He exhaled slowly, guiding the ember outward. For a heartbeat, warmth surged through his veins, fragile but alive. His palm cut downward like a branch torn free by autumn wind.</w:t>
      </w:r>
    </w:p>
    <w:p>
      <w:pPr>
        <w:spacing w:after="160"/>
      </w:pPr>
      <w:r>
        <w:t>The stake shuddered. Not cracked, not broken, but stirred. A faint tremor ran through its ironbound frame, as though acknowledging him.</w:t>
      </w:r>
    </w:p>
    <w:p>
      <w:pPr>
        <w:spacing w:after="160"/>
      </w:pPr>
      <w:r>
        <w:t>Liang staggered back, chest heaving, palm stinging with the impact. It was not triumph like Zhao’s dent, yet joy flared in his chest. He had touched the stake with more than muscle. He had touched it with qi.</w:t>
      </w:r>
    </w:p>
    <w:p>
      <w:pPr>
        <w:spacing w:after="160"/>
      </w:pPr>
      <w:r>
        <w:t>The forest seemed to fall silent, and then Cai’s voice came from behind, cool and unreadable. “Better than striking air. Weak, but real.”</w:t>
      </w:r>
    </w:p>
    <w:p>
      <w:pPr>
        <w:spacing w:after="160"/>
      </w:pPr>
      <w:r>
        <w:t>Relief filled Liang’s lungs, but it lasted only a breath. From outside the trees came Zhao’s mocking laugh, loud enough for all to hear. “A leaf brushing iron. Nothing more.” His followers laughed with him, and the sound followed Liang back through the mist like jeering spirits.</w:t>
      </w:r>
    </w:p>
    <w:p>
      <w:pPr>
        <w:spacing w:after="160"/>
      </w:pPr>
      <w:r>
        <w:t>When Liang stepped into the courtyard, his triumph was dimmed but not erased. He bowed to Cai and retreated quietly, ignoring the whispers, ignoring Zhao’s smirk. For now, the step he had taken was enough.</w:t>
      </w:r>
    </w:p>
    <w:p>
      <w:pPr>
        <w:spacing w:after="160"/>
      </w:pPr>
      <w:r>
        <w:t>As dusk bled into the horizon, Cai dismissed most of the disciples. But when Zhao and Liang turned to leave, his staff cracked sharply against the stone. “You two remain.”</w:t>
      </w:r>
    </w:p>
    <w:p>
      <w:pPr>
        <w:spacing w:after="160"/>
      </w:pPr>
      <w:r>
        <w:t>The courtyard stilled. The others scattered quickly, eager to avoid being drawn into Cai’s wrath, until only the three of them remained. The fading light cast long shadows across the platform. Cai’s eyes flicked between them, expression stern.</w:t>
      </w:r>
    </w:p>
    <w:p>
      <w:pPr>
        <w:spacing w:after="160"/>
      </w:pPr>
      <w:r>
        <w:t>“Pride and resentment are poisons,” he said. “Left to fester, they will destroy you before any enemy can. You will spar now. Not with fists alone. Use what qi you can summon. If your breath falters, so will your form.”</w:t>
      </w:r>
    </w:p>
    <w:p>
      <w:pPr>
        <w:spacing w:after="160"/>
      </w:pPr>
      <w:r>
        <w:t>Zhao’s mouth curved into a knife sharp smile. Liang’s heart tightened, but he forced his body to bow, steadying his breath.</w:t>
      </w:r>
    </w:p>
    <w:p>
      <w:pPr>
        <w:spacing w:after="160"/>
      </w:pPr>
      <w:r>
        <w:t>The duel began.</w:t>
      </w:r>
    </w:p>
    <w:p>
      <w:pPr>
        <w:spacing w:after="160"/>
      </w:pPr>
      <w:r>
        <w:t>Zhao lunged first, his fists hammering forward like falling stones. Liang dropped into Falling Leaf, arms sweeping wide. His breath steadied his stance, qi flickering faintly into his limbs. Zhao’s strike deflected just enough for Liang to stagger aside, but the impact rattled his bones.</w:t>
      </w:r>
    </w:p>
    <w:p>
      <w:pPr>
        <w:spacing w:after="160"/>
      </w:pPr>
      <w:r>
        <w:t>Zhao pressed harder, each blow fueled by raw muscle and pride. His strength was overwhelming, and though qi flickered at his core, it faltered under the storm. Liang gave ground step by step, his arms screaming with effort, his chest burning with each breath.</w:t>
      </w:r>
    </w:p>
    <w:p>
      <w:pPr>
        <w:spacing w:after="160"/>
      </w:pPr>
      <w:r>
        <w:t>“Is this your leaf?” Zhao spat, his fist flying again. “A whisper in the wind?”</w:t>
      </w:r>
    </w:p>
    <w:p>
      <w:pPr>
        <w:spacing w:after="160"/>
      </w:pPr>
      <w:r>
        <w:t>Liang’s teeth clenched. Pain blurred the edges of his vision, but he drew a deeper breath, sinking into the rhythm Cai had drilled into him. The ember swelled, faint warmth spilling outward into his limbs. His stance steadied, his arm swept, and this time the air stirred just enough to turn Zhao’s next blow aside.</w:t>
      </w:r>
    </w:p>
    <w:p>
      <w:pPr>
        <w:spacing w:after="160"/>
      </w:pPr>
      <w:r>
        <w:t>It was not power. It was not victory. But it was survival.</w:t>
      </w:r>
    </w:p>
    <w:p>
      <w:pPr>
        <w:spacing w:after="160"/>
      </w:pPr>
      <w:r>
        <w:t>Minutes dragged into eternity. Zhao’s fists flew harder, faster, sloppier as frustration consumed him. Liang’s movements were clumsy, yet his breath held steady. Each exhale made his stance firmer, each inhale gave the ember strength.</w:t>
      </w:r>
    </w:p>
    <w:p>
      <w:pPr>
        <w:spacing w:after="160"/>
      </w:pPr>
      <w:r>
        <w:t>At last Cai’s staff cracked against the stone. “Enough.”</w:t>
      </w:r>
    </w:p>
    <w:p>
      <w:pPr>
        <w:spacing w:after="160"/>
      </w:pPr>
      <w:r>
        <w:t>Zhao froze mid strike, chest heaving. Liang collapsed to one knee, sweat streaming down his face, arms trembling from the strain. The silence that followed was broken only by their ragged breaths.</w:t>
      </w:r>
    </w:p>
    <w:p>
      <w:pPr>
        <w:spacing w:after="160"/>
      </w:pPr>
      <w:r>
        <w:t>Cai’s gaze lingered on them both. “Liang, your roots are weak, but they hold. Zhao, your trunk grows tall, but hollow. Without harmony, both paths will wither.”</w:t>
      </w:r>
    </w:p>
    <w:p>
      <w:pPr>
        <w:spacing w:after="160"/>
      </w:pPr>
      <w:r>
        <w:t>The words stung sharper than any strike. Zhao’s face twisted, fury flashing in his eyes. He spun on his heel and stormed from the courtyard, his footsteps echoing like distant thunder.</w:t>
      </w:r>
    </w:p>
    <w:p>
      <w:pPr>
        <w:spacing w:after="160"/>
      </w:pPr>
      <w:r>
        <w:t>Liang remained kneeling, his breath ragged, but the ember in his core glowed stronger than ever. In that moment he understood something that Zhao did not. Strength was not only measured in how hard one struck. True strength was measured in how long one endured.</w:t>
      </w:r>
    </w:p>
    <w:p>
      <w:pPr>
        <w:spacing w:after="160"/>
      </w:pPr>
      <w:r>
        <w:t>The courtyard fell silent as Cai departed, his staff tapping into the night. Liang pushed himself slowly to his feet, his body aching but his spirit unbowed. Above, perched on the edge of a rooftop, the silver feathered sparrow watched him in silence. Its black eyes gleamed faintly, as though it had been waiting for this moment, as though it had known all along that this trial was meant for him.</w:t>
      </w:r>
    </w:p>
    <w:p>
      <w:r>
        <w:br w:type="page"/>
      </w:r>
    </w:p>
    <w:p>
      <w:pPr>
        <w:pStyle w:val="Heading1"/>
      </w:pPr>
      <w:r>
        <w:t>Chapter 9: – Into the Spirit Woods</w:t>
      </w:r>
    </w:p>
    <w:p>
      <w:pPr>
        <w:spacing w:after="160"/>
      </w:pPr>
      <w:r>
        <w:t>The tension in the training courtyard had shifted into something thick enough to choke on. For days the disciples had whispered of something greater than endless drills and bruised knuckles, something beyond the punishing stances that left their thighs quivering and their hands split. Rumor had become the rhythm of the sect, and that morning the rhythm was shattered by truth. Elder Jian himself walked into the courtyard. His robe was a stormcloud, his staff a thunderbolt, and his presence weighed heavier than the mountain on which the sect was carved. Disciples fell to one knee, heads lowered as his gaze swept over them, cool and impenetrable.</w:t>
      </w:r>
    </w:p>
    <w:p>
      <w:pPr>
        <w:spacing w:after="160"/>
      </w:pPr>
      <w:r>
        <w:t>“You scrape your roots against stone,” Elder Jian said, his voice rolling through the courtyard like thunder over distant peaks. “Now we will see if they can find soil to grow. The Spirit Woods wait.”</w:t>
      </w:r>
    </w:p>
    <w:p>
      <w:pPr>
        <w:spacing w:after="160"/>
      </w:pPr>
      <w:r>
        <w:t>The words were enough to ignite fear and anticipation alike. The Spirit Woods were forbidden ground. Every disciple knew the stories whispered in dormitories and libraries of beasts that prowled beneath the canopy, creatures fat on qi and sharpened by hunger. Travelers had been found only in pieces when they strayed too deep. To be told they must enter was no drill, no mere test of posture. It was a trial of survival. Murmurs flared like wildfire among the gathered youths until Elder Jian raised a single hand. The air stilled at once.</w:t>
      </w:r>
    </w:p>
    <w:p>
      <w:pPr>
        <w:spacing w:after="160"/>
      </w:pPr>
      <w:r>
        <w:t>“Tomorrow,” he said, “each disciple will hunt within the woods. Bring back proof of your strike a fang, a claw, or hide and you may call yourself worthy of the Outer Sect. Fail, and your path ends here.”</w:t>
      </w:r>
    </w:p>
    <w:p>
      <w:pPr>
        <w:spacing w:after="160"/>
      </w:pPr>
      <w:r>
        <w:t>The words slammed into the disciples like hammer blows. Some went pale, lips trembling as the truth sank in. Others straightened with fierce light in their eyes, hunger mixing with fear. Zhao Ren’s lips twisted into a hungry grin, his pride swelling as if the Elder’s decree had been carved for him alone.</w:t>
      </w:r>
    </w:p>
    <w:p>
      <w:pPr>
        <w:spacing w:after="160"/>
      </w:pPr>
      <w:r>
        <w:t>Liang felt his breath catch. To face a spirit beast with only the faint ember in his dantian, still fragile and trembling, was either courage or madness. His palms were damp, his pulse loud in his ears. Yet beneath the fear, something else stirred. Anticipation. At last progress would not be measured in how long he held a stance or how many times Zhao mocked him. It would be measured in survival.</w:t>
      </w:r>
    </w:p>
    <w:p>
      <w:pPr>
        <w:spacing w:after="160"/>
      </w:pPr>
      <w:r>
        <w:t>The courtyard buzzed that evening with a frenzy of preparation. Disciples gathered scraps of armor, sharpened spears, patched robes. They whispered in small groups of what the woods contained. Some swore the creatures were no larger than wolves. Others told of scaled tigers whose roars split stone, or serpents that vanished into shadow and struck with venom steeped in qi. The air itself seemed alive with dread.</w:t>
      </w:r>
    </w:p>
    <w:p>
      <w:pPr>
        <w:spacing w:after="160"/>
      </w:pPr>
      <w:r>
        <w:t>Liang sat quietly by the firepit at the courtyard’s edge. His hands rested folded over his knees, his gaze fixed on the faint flames. His palm still tingled from the stake he had stirred days before. The ember in his chest glowed faintly, steadier now, pulsing as though it too awaited the coming dawn. The sparrow landed close to the fire, its feathers catching sparks of orange. Its black eyes reflected the flames as it tilted its head, silent, watchful.</w:t>
      </w:r>
    </w:p>
    <w:p>
      <w:pPr>
        <w:spacing w:after="160"/>
      </w:pPr>
      <w:r>
        <w:t>“You follow me even here,” Liang whispered. His voice was nearly drowned out by the chatter of disciples all around. “Do you mock me, or guide me?”</w:t>
      </w:r>
    </w:p>
    <w:p>
      <w:pPr>
        <w:spacing w:after="160"/>
      </w:pPr>
      <w:r>
        <w:t>The bird gave a single chirp, then darted into the night sky, vanishing into the dark as if to urge him onward. Liang’s gaze followed it until the shadows swallowed it whole.</w:t>
      </w:r>
    </w:p>
    <w:p>
      <w:pPr>
        <w:spacing w:after="160"/>
      </w:pPr>
      <w:r>
        <w:t>When the next dawn arrived, the disciples gathered at the forest’s edge. The mist hung heavy among the trees, carrying the scent of resin, earth, and something deeper, something that set the skin crawling. Elder Jian stood tall at the boundary, his staff carved with spirals that pulsed faintly with qi. His gaze was merciless as it swept the line of youths.</w:t>
      </w:r>
    </w:p>
    <w:p>
      <w:pPr>
        <w:spacing w:after="160"/>
      </w:pPr>
      <w:r>
        <w:t>“You enter alone,” he said. “The woods do not forgive, nor do I. Return by sunset, or not at all.”</w:t>
      </w:r>
    </w:p>
    <w:p>
      <w:pPr>
        <w:spacing w:after="160"/>
      </w:pPr>
      <w:r>
        <w:t>The command brooked no protest. One by one the disciples stepped forward. Some strode boldly, spears raised high, determined to show strength. Others hesitated, trembling before forcing unwilling legs forward into the mist. The forest swallowed them all.</w:t>
      </w:r>
    </w:p>
    <w:p>
      <w:pPr>
        <w:spacing w:after="160"/>
      </w:pPr>
      <w:r>
        <w:t>When his turn came, Liang bowed low to the Elder before stepping beneath the canopy. The world shifted at once. Light dimmed, sounds sharpened, shadows deepened into layers upon layers. The air was thick, heavy, filled with a sense of being watched. Every root seemed to coil like a serpent beneath the soil, every branch hung like a claw overhead. The forest breathed, and Liang felt its rhythm press against his own.</w:t>
      </w:r>
    </w:p>
    <w:p>
      <w:pPr>
        <w:spacing w:after="160"/>
      </w:pPr>
      <w:r>
        <w:t>He drew his breath steady, guiding it to the ember in his dantian. Warmth flickered, faint but grounding. His steps were careful, each one deliberate, his senses stretched thin. The silence of the woods was oppressive. Then, a rustle in the underbrush froze him.</w:t>
      </w:r>
    </w:p>
    <w:p>
      <w:pPr>
        <w:spacing w:after="160"/>
      </w:pPr>
      <w:r>
        <w:t>Leaves shifted. Yellow eyes flared in the gloom.</w:t>
      </w:r>
    </w:p>
    <w:p>
      <w:pPr>
        <w:spacing w:after="160"/>
      </w:pPr>
      <w:r>
        <w:t>The beast stepped forth on silent paws, a wolf larger than any he had ever imagined, its shoulders reaching his chest, its fur streaked with silver. Its claws shimmered faintly with qi, its breath steaming in the cold air. This was no mere animal. A spirit beast.</w:t>
      </w:r>
    </w:p>
    <w:p>
      <w:pPr>
        <w:spacing w:after="160"/>
      </w:pPr>
      <w:r>
        <w:t>Liang’s heart thundered. His fingers tightened around the staff he had carried from the sect, polished smooth by countless hands before his. He inhaled. Breath rooted him. His stance steadied against the soil.</w:t>
      </w:r>
    </w:p>
    <w:p>
      <w:pPr>
        <w:spacing w:after="160"/>
      </w:pPr>
      <w:r>
        <w:t>The wolf snarled and leapt, jaws wide.</w:t>
      </w:r>
    </w:p>
    <w:p>
      <w:pPr>
        <w:spacing w:after="160"/>
      </w:pPr>
      <w:r>
        <w:t>Liang dropped low into Falling Leaf, arms sweeping wide. Qi stirred faintly, spilling into his limbs. His staff struck across the beast’s claws, deflecting the lunge just enough to send him rolling aside. The impact rattled his bones, pain blooming through his ribs, but he was alive.</w:t>
      </w:r>
    </w:p>
    <w:p>
      <w:pPr>
        <w:spacing w:after="160"/>
      </w:pPr>
      <w:r>
        <w:t>He rolled to his feet, chest heaving, eyes never leaving the beast. It circled now, golden eyes burning. Each step stirred ripples of qi through the air, pressing against him, testing him. Fear gnawed at the edges of his mind, begging him to flee. But he remembered Cai’s words: breath is root, form is trunk, qi is leaf.</w:t>
      </w:r>
    </w:p>
    <w:p>
      <w:pPr>
        <w:spacing w:after="160"/>
      </w:pPr>
      <w:r>
        <w:t>Liang drew a deeper breath, guiding the ember upward. The wolf lunged again, jaws snapping like steel. Liang’s arms swept like branches, his breath steady, and this time the qi surged brighter, spilling into his strike. The air shifted.</w:t>
      </w:r>
    </w:p>
    <w:p>
      <w:pPr>
        <w:spacing w:after="160"/>
      </w:pPr>
      <w:r>
        <w:t>The wolf yelped as Liang’s palm connected, its body shoved sideways. It landed hard, snarling in confusion. Its gaze flickered not with hunger now, but with caution.</w:t>
      </w:r>
    </w:p>
    <w:p>
      <w:pPr>
        <w:spacing w:after="160"/>
      </w:pPr>
      <w:r>
        <w:t>The battle dragged into endless minutes. Each clash left Liang bruised, each strike from the wolf tearing chips from his staff, leaving splinters biting his palms. His limbs screamed, his lungs burned, yet with every breath the ember grew steadier. The motions of Falling Leaf became sharper, guided not only by muscle but by the faint thread of qi.</w:t>
      </w:r>
    </w:p>
    <w:p>
      <w:pPr>
        <w:spacing w:after="160"/>
      </w:pPr>
      <w:r>
        <w:t>Finally the wolf lunged in desperation. Liang sank low, swept wide, and poured every shred of breath and strength into the strike. His exhale tore from his chest, carrying the ember outward in a single, desperate surge. His palm struck the wolf’s flank. Qi pulsed outward like a ripple across water, staggering the beast to its knees.</w:t>
      </w:r>
    </w:p>
    <w:p>
      <w:pPr>
        <w:spacing w:after="160"/>
      </w:pPr>
      <w:r>
        <w:t>The wolf’s growl broke into a strangled sound. It shook itself, bleeding from the mouth, then turned and staggered into the shadows, vanishing into the mist of the deeper woods. The silence that followed was deafening.</w:t>
      </w:r>
    </w:p>
    <w:p>
      <w:pPr>
        <w:spacing w:after="160"/>
      </w:pPr>
      <w:r>
        <w:t>Liang collapsed to his knees, chest heaving. Sweat drenched his robe, his arms trembled, his ribs ached with every breath. But he had not fallen. He had faced a spirit beast and survived.</w:t>
      </w:r>
    </w:p>
    <w:p>
      <w:pPr>
        <w:spacing w:after="160"/>
      </w:pPr>
      <w:r>
        <w:t>On the ground where the wolf had staggered back lay a single silver fang, broken loose in the clash. It gleamed faintly, its surface catching the thin light that pierced the canopy. Proof enough. Liang picked it up with trembling fingers and clutched it to his chest.</w:t>
      </w:r>
    </w:p>
    <w:p>
      <w:pPr>
        <w:spacing w:after="160"/>
      </w:pPr>
      <w:r>
        <w:t>As he stumbled back through the forest, the air seemed quieter. The shadows no longer pressed so heavily, the ground no longer threatened to snare his steps. It was as if the woods themselves had acknowledged him.</w:t>
      </w:r>
    </w:p>
    <w:p>
      <w:pPr>
        <w:spacing w:after="160"/>
      </w:pPr>
      <w:r>
        <w:t>When he emerged into the clearing, the sun was already sinking low. Disciples waited, some bloodied and triumphant, others pale and empty handed. A few had not returned at all. Zhao Ren stood tall, a jagged claw tied to his belt, pride gleaming in his eyes as he sneered at the sight of Liang’s battered form.</w:t>
      </w:r>
    </w:p>
    <w:p>
      <w:pPr>
        <w:spacing w:after="160"/>
      </w:pPr>
      <w:r>
        <w:t>But when Liang lifted the silver fang high, gasps rippled through the gathered disciples. His body was broken, his steps staggered, but in his hand gleamed proof of his survival.</w:t>
      </w:r>
    </w:p>
    <w:p>
      <w:pPr>
        <w:spacing w:after="160"/>
      </w:pPr>
      <w:r>
        <w:t>Elder Jian’s gaze lingered on him, unreadable. Then, for the faintest moment, the corner of his lips curved. Not into a smile, but into the shadow of one.</w:t>
      </w:r>
    </w:p>
    <w:p>
      <w:pPr>
        <w:spacing w:after="160"/>
      </w:pPr>
      <w:r>
        <w:t>That night, beneath the stars, Liang sat alone with the fang resting in his palm. The ember in his chest glowed brighter than ever, no longer a trembling flicker but a steady flame. The sparrow landed nearby, its feathers silver under starlight, its black eyes reflecting the sky. It did not chirp this time, only watched as though waiting for Liang to understand.</w:t>
      </w:r>
    </w:p>
    <w:p>
      <w:pPr>
        <w:spacing w:after="160"/>
      </w:pPr>
      <w:r>
        <w:t>Liang tightened his grip around the fang and lifted his gaze toward the endless sky. His body still trembled, but his resolve was carved into stone. The path stretched long and perilous before him. But step by step, breath by breath, he would walk it.</w:t>
      </w:r>
    </w:p>
    <w:p>
      <w:r>
        <w:br w:type="page"/>
      </w:r>
    </w:p>
    <w:p>
      <w:pPr>
        <w:pStyle w:val="Heading1"/>
      </w:pPr>
      <w:r>
        <w:t>Chapter 10: – Twin Branches</w:t>
      </w:r>
    </w:p>
    <w:p>
      <w:pPr>
        <w:spacing w:after="160"/>
      </w:pPr>
      <w:r>
        <w:t>The sect wore a new skin after the hunt, and the skin it wore was pride with a little fear still stitched beneath the seams. Disciples walked a little straighter, but their steps were careful on stairs, as if their legs remembered the uneven ground of the woods. Laughter came easy and then faltered when a shoulder tugged against a hidden bandage. The wash lines carried scraps of hide and strips of fur that no steward had ordered and no elder had praised, yet every eye counted them. The cooks said the broth tasted different although no one had changed the pot. The mountain air itself felt brighter, and under the brightness lay the quiet that follows a storm.</w:t>
      </w:r>
    </w:p>
    <w:p>
      <w:pPr>
        <w:spacing w:after="160"/>
      </w:pPr>
      <w:r>
        <w:t>Liang kept the silver fang in a strip of cloth at his belt during the day and set it by the lamp at night. He turned it in his fingers until its curve learned his hand. When he lifted it he could feel the old weight of the wolf again, the breath against his forearm, the shouted rhythm of his own heart. He slept harder and woke quicker. Sometimes the dreams returned, leaves drifting through a sky that had forgotten its season, and sometimes he dreamed nothing at all, only breath making a soft count through the dark.</w:t>
      </w:r>
    </w:p>
    <w:p>
      <w:pPr>
        <w:spacing w:after="160"/>
      </w:pPr>
      <w:r>
        <w:t>The morning after Elder Jian assigned Twin Branches the whole compound seemed to hold its breath. People do not admit they are waiting for a collision, but they drift to the edges of the street where it might happen. The juniors carried buckets slower than usual past the training court. The seniors chose routes that cut them across the upper terrace. Even the librarians let the door stand open a thumb, as if a change in air might be worth a look.</w:t>
      </w:r>
    </w:p>
    <w:p>
      <w:pPr>
        <w:spacing w:after="160"/>
      </w:pPr>
      <w:r>
        <w:t>Instructor Cai arrived with the day still young, the mist not yet burned off. He placed his staff where the spiral on the platform crossed itself, and that staff grounded the space the way a nail fixes a drumhead. Elder Jian did not linger. He had come at dawn with the iron stakes and the stewards that dragged them. He had watched the first attempts, spoken little, and left with the kind of silence that makes speech feel like an error. Cai raised a hand and the noise in the court fell away until even the wind seemed to pause near the pines and listen through needles.</w:t>
      </w:r>
    </w:p>
    <w:p>
      <w:pPr>
        <w:spacing w:after="160"/>
      </w:pPr>
      <w:r>
        <w:t>Pairs took their places. Shen Lan with Mu Qiu moved with the quiet authority of people who have practiced when no one was watching. Han Ye and Qian Du stepped in with all elbows and correction, yet today their elbows were softer and their correction had the shape of humor. Liang and Zhao did not speak. They faced one another and lifted their forearms and let the contact be light.</w:t>
      </w:r>
    </w:p>
    <w:p>
      <w:pPr>
        <w:spacing w:after="160"/>
      </w:pPr>
      <w:r>
        <w:t>The first run of the form was nothing. The second found a hint of the tone and lost it at once like someone striking a string and touching it again too quickly. The third failed without cause. The fourth gathered a thread of breath and then tripped over feet that did not agree on where the ground ended. On the fifth, the cut fell with a soft hum that Liang felt more in his ribs than in his ears. The stake at their station trembled, then stood still.</w:t>
      </w:r>
    </w:p>
    <w:p>
      <w:pPr>
        <w:spacing w:after="160"/>
      </w:pPr>
      <w:r>
        <w:t>Cai passed behind them. His staff did not strike stone. He did not speak praise. Praise was something he gave to the air when he gave it at all, not to the ear. Liang kept breathing as if praise were a thing that could be frightened away.</w:t>
      </w:r>
    </w:p>
    <w:p>
      <w:pPr>
        <w:spacing w:after="160"/>
      </w:pPr>
      <w:r>
        <w:t>They worked through the morning while the sun blurred the mist and then collected it into bright edges. The court filled with attempts. The court filled with breath. The court filled with the small sounds that come when people try something together and do not wish to be seen failing. A few pairs produced effects worth gossip. One stake shifted a thumb. One hopped like a fish in a net and then lay still again in embarrassment. More often the iron only made that little coin sound, the one that says I heard you and I am considering it, but not today.</w:t>
      </w:r>
    </w:p>
    <w:p>
      <w:pPr>
        <w:spacing w:after="160"/>
      </w:pPr>
      <w:r>
        <w:t>Zhao had a band of cloth wrapped around his wrist where bridge had turned into bruise. The skin above it pulsed with a steady beat. Each time they lined their forearms Liang could feel that beat through bone. It was faster than his own. He set his breath to a slower count and did not try to drag Zhao to it. He left a little room in the count and waited. After three runs the pulses found a common measure without apology. When the measure arrived, the form stopped fighting them and began to ask for something else, which was attention.</w:t>
      </w:r>
    </w:p>
    <w:p>
      <w:pPr>
        <w:spacing w:after="160"/>
      </w:pPr>
      <w:r>
        <w:t>At midday Cai dismissed the court with a motion that suggested mercy and demanded return. “Eat. Drink. When the sun leaves the roof edge you will be here. We will see who owns a tone and who only borrowed it.”</w:t>
      </w:r>
    </w:p>
    <w:p>
      <w:pPr>
        <w:spacing w:after="160"/>
      </w:pPr>
      <w:r>
        <w:t>The yard broke into a low tide of voices. Zhao did not leave at once. He rolled his forearm once, twice, set it down, and only then turned. “You are heavy on the left foot,” he said. The words surprised them both by not being shaped like contempt. “When you cut down, your weight hangs there for a breath too long. It makes me grab the count.”</w:t>
      </w:r>
    </w:p>
    <w:p>
      <w:pPr>
        <w:spacing w:after="160"/>
      </w:pPr>
      <w:r>
        <w:t>Liang nodded. “I know. The count slips when I think about the count. I am trying to listen to the space instead.”</w:t>
      </w:r>
    </w:p>
    <w:p>
      <w:pPr>
        <w:spacing w:after="160"/>
      </w:pPr>
      <w:r>
        <w:t>Zhao looked away, then back. “Shen Lan said that to you.”</w:t>
      </w:r>
    </w:p>
    <w:p>
      <w:pPr>
        <w:spacing w:after="160"/>
      </w:pPr>
      <w:r>
        <w:t>“In the wash yard,” Liang said.</w:t>
      </w:r>
    </w:p>
    <w:p>
      <w:pPr>
        <w:spacing w:after="160"/>
      </w:pPr>
      <w:r>
        <w:t>Zhao clicked his tongue and almost smiled. “She speaks to everyone like they already knew the answer.” He lifted his wrist. “Wrap this tighter after we eat. The bridge bites.”</w:t>
      </w:r>
    </w:p>
    <w:p>
      <w:pPr>
        <w:spacing w:after="160"/>
      </w:pPr>
      <w:r>
        <w:t>They ate with those who would have watched even if they had not trained at all. Han Ye and Qian Du argued about whose best strike meant more if the other had made the block possible. Shen Lan sat on the wall with Mu Qiu, both quiet, both chewing like people who believed food deserved respect. The stewards set out barrels of water, and even the barrel boards seemed to feel the readiness in the air. The pines threw shade like the hands of a careful elder on a feverish forehead.</w:t>
      </w:r>
    </w:p>
    <w:p>
      <w:pPr>
        <w:spacing w:after="160"/>
      </w:pPr>
      <w:r>
        <w:t>Liang wrapped Zhao’s wrist. There was an intimacy to work done at that distance that neither named. The cloth pulled tight and the beat beneath it slowed. Zhao flexed his fingers and nodded without looking up.</w:t>
      </w:r>
    </w:p>
    <w:p>
      <w:pPr>
        <w:spacing w:after="160"/>
      </w:pPr>
      <w:r>
        <w:t>When the sun left the roof edge they returned to the stone. Cai did not waste time. He split the pairs into three rings around three sets of stakes. Each set had two posts. He held up his staff. “Twin Branches moves a leaf when one person is decent and the other is not in the way. It moves wood when the tone is shared. It moves iron when that tone has a place to live. These pits will give you a place to live your tone. If your breath breaks you will feel it in the posts. If your bridge lies to you the posts will lie to you as well. You will take the lie into your arms and keep it. Or you will learn. Begin.”</w:t>
      </w:r>
    </w:p>
    <w:p>
      <w:pPr>
        <w:spacing w:after="160"/>
      </w:pPr>
      <w:r>
        <w:t>The first ring went at once, a tangle of ambition and fear. Stakes that had shivered in the morning now stood smug in their pits. The second ring waited for the silence left by the first to fall away. The third ring watched both as if seeing the future of a kind. Liang and Zhao were in the second ring. They placed their feet on the shallow marks Cai had cut into the stone with the staff end. They brought their forearms up and set bridge light.</w:t>
      </w:r>
    </w:p>
    <w:p>
      <w:pPr>
        <w:spacing w:after="160"/>
      </w:pPr>
      <w:r>
        <w:t>“In,” Liang said. The word sat at the back of his tongue. “Out.”</w:t>
      </w:r>
    </w:p>
    <w:p>
      <w:pPr>
        <w:spacing w:after="160"/>
      </w:pPr>
      <w:r>
        <w:t>Zhao matched him without violence. They stepped into the form. Weight, shoulder, elbow, breath. The world drew closer until it held only the count and the sense of the other. When their palms cut down the tone held. The left post gave first, a little tilt like a man deciding to sit. The right followed with a grudging nod. The wood creaked against the iron band and then settled.</w:t>
      </w:r>
    </w:p>
    <w:p>
      <w:pPr>
        <w:spacing w:after="160"/>
      </w:pPr>
      <w:r>
        <w:t>Zhao’s mouth opened and shut. He looked at the posts as if they had let him in on a private matter.</w:t>
      </w:r>
    </w:p>
    <w:p>
      <w:pPr>
        <w:spacing w:after="160"/>
      </w:pPr>
      <w:r>
        <w:t>Again, Cai said. He did not raise his voice. The word found all ears.</w:t>
      </w:r>
    </w:p>
    <w:p>
      <w:pPr>
        <w:spacing w:after="160"/>
      </w:pPr>
      <w:r>
        <w:t>They ran the form until the tone blurred. They stopped when the stop mattered, then resumed before caution could become habit. The second run was worse. The third was worse because it tried to be better. The fourth remembered the walking practice from the previous dusk, the heel to heel measure that let the count pass between them without permission slips and inspections. The posts moved again, not much, but enough that the iron sighed.</w:t>
      </w:r>
    </w:p>
    <w:p>
      <w:pPr>
        <w:spacing w:after="160"/>
      </w:pPr>
      <w:r>
        <w:t>By late day the court held more success than in the morning. Shen Lan and Mu Qiu drove their posts out of the pits like patient gardeners prying a stubborn root loose by hand. Han Ye and Qian Du made the ring laugh with an attempted flourish that Cai killed with a single tap of the staff and a word about pride that might as well have been a weather report. A pair who had never spoken kindly found one beat of agreement and left the court crying for reasons they did not know. Victories arrive with strange faces.</w:t>
      </w:r>
    </w:p>
    <w:p>
      <w:pPr>
        <w:spacing w:after="160"/>
      </w:pPr>
      <w:r>
        <w:t>Liang and Zhao found the tone through two full cuts and lost it on the third when Zhao’s shoulder surged by habit. They reset. This time Liang went heavy on his left foot for half a breath, deliberately, so that he could feel how Zhao grabbed the count. He took the grab and set it down where it belonged. Zhao saw what he had done and did not thank him, not in words. The right post jumped like a fish. The left post followed as if to check on it.</w:t>
      </w:r>
    </w:p>
    <w:p>
      <w:pPr>
        <w:spacing w:after="160"/>
      </w:pPr>
      <w:r>
        <w:t>Cai passed behind them and spoke without stopping. “When you go to the woods again, there will come a moment when one of you is wrong and the other is right. If the right one fights to be known you will both be wrong. You are building a way to be right together without the argument.” He moved on. That was the kind of correction he gave when he allowed himself to use more than one sentence.</w:t>
      </w:r>
    </w:p>
    <w:p>
      <w:pPr>
        <w:spacing w:after="160"/>
      </w:pPr>
      <w:r>
        <w:t>When Cai finally called halt the sky had shifted toward evening, that blue that sits over the pines like a bowl. Sweat had dried into salt on every robe. Hands trembled while they lowered arms. Knees muttered. Someone laughed too loudly and became quiet again, as if the laugh had cracked under its own weight.</w:t>
      </w:r>
    </w:p>
    <w:p>
      <w:pPr>
        <w:spacing w:after="160"/>
      </w:pPr>
      <w:r>
        <w:t>Elder Jian returned with the last of the light. He did not ask for reports. He set the butt of his staff on the stone and the noise of the court folded itself into silence. He looked at the posts. He looked at the pairs. He spoke as if neither required elaborate comment.</w:t>
      </w:r>
    </w:p>
    <w:p>
      <w:pPr>
        <w:spacing w:after="160"/>
      </w:pPr>
      <w:r>
        <w:t>“Some of you will enter the next gate soon,” he said. “Some of you will hold stances until your legs learn humility. The Path is honest when you are not. You will bring Twin Branches against resistance one more time at dawn. Then we will see who climbs to new work and who returns to the root.”</w:t>
      </w:r>
    </w:p>
    <w:p>
      <w:pPr>
        <w:spacing w:after="160"/>
      </w:pPr>
      <w:r>
        <w:t>He turned away. Cai added in a tone that made even the pines brace themselves, “There will be laps for those who cannot count beyond one. If your breath breaks on the second cut, your feet can make the difference up for you.”</w:t>
      </w:r>
    </w:p>
    <w:p>
      <w:pPr>
        <w:spacing w:after="160"/>
      </w:pPr>
      <w:r>
        <w:t>They dissolved with the relief that comes when a cliff has been measured and found passable. Zhao leaned close on the way out of the ring, his usual edge smoothed by exhaustion. “Do not slow,” he said. It was not a command this time. It sounded like a fragile agreement between enemies about where the road led.</w:t>
      </w:r>
    </w:p>
    <w:p>
      <w:pPr>
        <w:spacing w:after="160"/>
      </w:pPr>
      <w:r>
        <w:t>Liang nodded. “Do not pull,” he said. It was an answer that understood the cost of shouting.</w:t>
      </w:r>
    </w:p>
    <w:p>
      <w:pPr>
        <w:spacing w:after="160"/>
      </w:pPr>
      <w:r>
        <w:t>The sparrow stitched the last light with a quick line from roof to pine. Liang felt the spiral under his ribs answer with a warm pulse, a small agreement between hidden things. Every choice devours the rest, the old whisper said in the memory he could not shake. Today he had chosen to listen more than count, to bridge more than strike. It had bought him a new way to breathe and a new sort of trouble, the kind that asks a person to leave a piece of themselves at a door so the two can fit through.</w:t>
      </w:r>
    </w:p>
    <w:p>
      <w:pPr>
        <w:spacing w:after="160"/>
      </w:pPr>
      <w:r>
        <w:t>He ate little that night. Hunger felt like a servant that would come when called. He drank water until his mouth remembered that water had a taste. He sat on his narrow bed and breathed the way Cai had taught until the ember in his dantian swelled and spread threads into his limbs without hurry. When he lifted his hands and ran the form alone, the air moved enough to make the lamp flame nod. When he lowered his hands, the room seemed larger by a finger’s breadth, as if he had added a small square of space to it.</w:t>
      </w:r>
    </w:p>
    <w:p>
      <w:pPr>
        <w:spacing w:after="160"/>
      </w:pPr>
      <w:r>
        <w:t>The library was quiet when he went to return a scroll. The old librarian looked up from his desk and squinted as if Liang had come in with a hidden lamp. “You have been working in the breathing yard,” he rasped. “Your shadow has changed shape.”</w:t>
      </w:r>
    </w:p>
    <w:p>
      <w:pPr>
        <w:spacing w:after="160"/>
      </w:pPr>
      <w:r>
        <w:t>“Is that good,” Liang asked, “or dangerous.”</w:t>
      </w:r>
    </w:p>
    <w:p>
      <w:pPr>
        <w:spacing w:after="160"/>
      </w:pPr>
      <w:r>
        <w:t>“Both,” the old man said with satisfaction. He reached without looking and pulled a thin booklet from a shelf near his elbow. “Take this. Paired resonance in simple terms. It was written by someone who had to learn the hard way and felt generous afterward. Do not crease it. It creases itself when people lie to it.”</w:t>
      </w:r>
    </w:p>
    <w:p>
      <w:pPr>
        <w:spacing w:after="160"/>
      </w:pPr>
      <w:r>
        <w:t>Liang bowed, not because the librarian asked for bows, but because some people deserved them without asking. He read until the characters began to swim and then stopped while they still felt friendly. The booklet spoke about the space Shen Lan had mentioned. It said the space between two people was a bowl, and the tone was water, and the bowl must be still without being dead. It warned that pride made a bowl tilt and that fear made a bowl shake. It said the best partners did their work in that space and let the work speak their names for them.</w:t>
      </w:r>
    </w:p>
    <w:p>
      <w:pPr>
        <w:spacing w:after="160"/>
      </w:pPr>
      <w:r>
        <w:t>He slept a little. When he woke, the sky at the window was colorless, the way it is right before light chooses a side. The gong called the court back to stone. He washed his face and wrapped his hands and set the fang in its strip of cloth and tied it once for luck that he did not claim to believe in.</w:t>
      </w:r>
    </w:p>
    <w:p>
      <w:pPr>
        <w:spacing w:after="160"/>
      </w:pPr>
      <w:r>
        <w:t>The court at dawn was colder than last time. The posts had drunk the night air and kept it. Breath steamed from mouths and hung low. Cai was already there, which meant the day would be strict. Elder Jian stood on the far side, which meant the day would be recorded.</w:t>
      </w:r>
    </w:p>
    <w:p>
      <w:pPr>
        <w:spacing w:after="160"/>
      </w:pPr>
      <w:r>
        <w:t>Pairs took positions without many words. Zhao rolled his wrist and grunted once to say the bandage held. Liang set his left foot and felt the stone under it as if it were a hand. Their forearms lifted. The light at the edge of the roof did not yet touch them.</w:t>
      </w:r>
    </w:p>
    <w:p>
      <w:pPr>
        <w:spacing w:after="160"/>
      </w:pPr>
      <w:r>
        <w:t>“In,” Liang said.</w:t>
      </w:r>
    </w:p>
    <w:p>
      <w:pPr>
        <w:spacing w:after="160"/>
      </w:pPr>
      <w:r>
        <w:t>They found the count on the second breath. They kept it on the third. They stepped into Twin Branches at the fourth with shoulders willing and elbows ready. The first cut landed with a tone that made the cold air shiver. The left post moved cleanly, the right followed with a sound that could almost be called approval. Their breath did not break.</w:t>
      </w:r>
    </w:p>
    <w:p>
      <w:pPr>
        <w:spacing w:after="160"/>
      </w:pPr>
      <w:r>
        <w:t>“Again,” Cai said.</w:t>
      </w:r>
    </w:p>
    <w:p>
      <w:pPr>
        <w:spacing w:after="160"/>
      </w:pPr>
      <w:r>
        <w:t>They did it again. The tone did not falter on the second cut. It frayed on the third and Zhao held it by not trying to hold it. It was a strange skill, like catching water in open fingers. The right post rocked and the left answered. They were not forcing iron. They were speaking to it.</w:t>
      </w:r>
    </w:p>
    <w:p>
      <w:pPr>
        <w:spacing w:after="160"/>
      </w:pPr>
      <w:r>
        <w:t>By the time the sun reached the roof edge, five pairs had cleared their pits. Shen Lan and Mu Qiu bowed to Cai with a courtesy that made the air lean in and attend. Han Ye and Qian Du whooped on a successful run and then remembered themselves and set their mouths flat again as if their faces owned them and not the other way round. A pair that had not found the tone at all yesterday found it three times and then forgot how to smile about it.</w:t>
      </w:r>
    </w:p>
    <w:p>
      <w:pPr>
        <w:spacing w:after="160"/>
      </w:pPr>
      <w:r>
        <w:t>Liang and Zhao took their last run slower than any before. They stepped and bridged and breathed and cut and did not pursue the tone so much as escort it to the place it wanted to go. On the final drop of the palms the posts slid out and lay flat. The sound they made against the stone was heavy and clean. Some sounds put a mark on a day. This one did.</w:t>
      </w:r>
    </w:p>
    <w:p>
      <w:pPr>
        <w:spacing w:after="160"/>
      </w:pPr>
      <w:r>
        <w:t>Cai’s staff tapped the ground once. He did not say good. He did not need to. Elder Jian lifted his chin by a degree, which for him was a shout. “Those who cleared their pits,” he said, “will report to the upper yard after midday. Those who did not will report to Instructor Cai for instruction in humility and in the numbers that come after one.”</w:t>
      </w:r>
    </w:p>
    <w:p>
      <w:pPr>
        <w:spacing w:after="160"/>
      </w:pPr>
      <w:r>
        <w:t>The groan that rose was real and friendly. The laughter that followed did not sting. People apologized to their partners without words by passing them the first cup of water, by catching the edge of a robe where a foot had stepped on it. Even the iron posts seemed looser in their places now that they had moved. They had learned something too, which was that disciples did not only talk.</w:t>
      </w:r>
    </w:p>
    <w:p>
      <w:pPr>
        <w:spacing w:after="160"/>
      </w:pPr>
      <w:r>
        <w:t>Zhao stood with the bandage hanging wet and a line of blood on his wrist that would scar thin and white. He looked at Liang as if considering an enemy he might need to keep alive because the war was larger than either of them. “Upper yard,” he said.</w:t>
      </w:r>
    </w:p>
    <w:p>
      <w:pPr>
        <w:spacing w:after="160"/>
      </w:pPr>
      <w:r>
        <w:t>“Upper yard,” Liang said.</w:t>
      </w:r>
    </w:p>
    <w:p>
      <w:pPr>
        <w:spacing w:after="160"/>
      </w:pPr>
      <w:r>
        <w:t>They walked there together and did not speak of thanks. They did not speak of forgiveness. They did not speak of what would come next. The steps up from the lower court to the upper yard had a trick to them, a rhythm that the masons had built into the stone to unsettle the proud and wake the sleepy. Their feet learned that rhythm together without trying. The sparrow crossed their path, a quick flicker against the pale sky, and the spiral under Liang’s ribs warmed again.</w:t>
      </w:r>
    </w:p>
    <w:p>
      <w:pPr>
        <w:spacing w:after="160"/>
      </w:pPr>
      <w:r>
        <w:t>The upper yard held new tools. There were sand beds for footwork, lines on the stone for blade practice, and a collection of staves that had seen more arguments than any steward. There were pillars carved with spirals that were shallow near the base and deep near the top, as if the form itself had been let into the wood and had to be coaxed out in layers. A senior with a scar through one brow stood waiting with a list that did not look long enough to be gentle.</w:t>
      </w:r>
    </w:p>
    <w:p>
      <w:pPr>
        <w:spacing w:after="160"/>
      </w:pPr>
      <w:r>
        <w:t>“You cleared your pits,” the senior said, voice plain. “You will learn the third form. You will think you have earned it, and you will be wrong. The form will decide if you have earned it. Until then, you will sweat.”</w:t>
      </w:r>
    </w:p>
    <w:p>
      <w:pPr>
        <w:spacing w:after="160"/>
      </w:pPr>
      <w:r>
        <w:t>Zhao’s mouth moved around a reply and chose caution. Liang bowed. The senior tossed each of them a length of wood that made the bones in their forearms remember yesterday in a new language.</w:t>
      </w:r>
    </w:p>
    <w:p>
      <w:pPr>
        <w:spacing w:after="160"/>
      </w:pPr>
      <w:r>
        <w:t>The day bent itself into work and then folded itself into evening. The new form would take weeks to stop being a stranger. The old forms did not vanish when the new arrived. They stood in the doorway and demanded to be greeted every time. The breath that had been enough yesterday needed to grow, and the ember that had felt large last night felt smaller beside the work ahead.</w:t>
      </w:r>
    </w:p>
    <w:p>
      <w:pPr>
        <w:spacing w:after="160"/>
      </w:pPr>
      <w:r>
        <w:t>When the light finally let go of the yard, Liang found a place near the wall and sat. The silver fang in its cloth felt heavier now, as if it had drunk some of the day. He held it and listened to the yard empty and fill again with the small housekeeping noises that come when people leave spaces useful for the next people. He felt tired in the good way, the way that settles into bones as a promise kept.</w:t>
      </w:r>
    </w:p>
    <w:p>
      <w:pPr>
        <w:spacing w:after="160"/>
      </w:pPr>
      <w:r>
        <w:t>The sparrow settled on the wall a hand’s width from his shoulder. It did not speak in the way it sometimes did. It looked at the fang. It looked at his hands. It looked at the yard. It looked at the line of light still caught in the topmost branches of the pines and then at the shadow where that light would go. Its black eyes kept their patience. Liang lifted the fang once to show he had not forgotten the debt he had to the woods. Then he lowered it and breathed.</w:t>
      </w:r>
    </w:p>
    <w:p>
      <w:pPr>
        <w:spacing w:after="160"/>
      </w:pPr>
      <w:r>
        <w:t>Every choice devours the rest. Today he had chosen to carry another person inside his breath. Tomorrow he might be asked to carry a heavier thing. He would carry it if he could. He would train until he could. He would listen to the space, and where the space was loud he would quiet it. Where the space was blank he would bring just enough sound to make a tone.</w:t>
      </w:r>
    </w:p>
    <w:p>
      <w:pPr>
        <w:spacing w:after="160"/>
      </w:pPr>
      <w:r>
        <w:t>The mountain had not learned his name yet in this place. It would, by work and by days. He rose when the bell for evening meal sounded and walked toward the smell of rice and broth, the sound of bowls and low talk, the warmth of a hall full of people who were tired for the same reason. He did not look back at the yard because he knew he would see it again before the sun chose a side.</w:t>
      </w:r>
    </w:p>
    <w:p>
      <w:r>
        <w:br w:type="page"/>
      </w:r>
    </w:p>
    <w:p>
      <w:pPr>
        <w:pStyle w:val="Heading1"/>
      </w:pPr>
      <w:r>
        <w:t>Chapter 11: – North Wall, Shared Breath</w:t>
      </w:r>
    </w:p>
    <w:p>
      <w:pPr>
        <w:spacing w:after="160"/>
      </w:pPr>
      <w:r>
        <w:t>They bridged. They breathed. They struck as the giant spirit raised both claws for the kill.</w:t>
      </w:r>
    </w:p>
    <w:p>
      <w:pPr>
        <w:spacing w:after="160"/>
      </w:pPr>
      <w:r>
        <w:t>The world sang. It was not a beautiful song. It was iron dragged along stone and rain crushed through leaves and bone learning how to be drum. The sound rose through their forearms and into their ribs and out along their palms and the air obeyed. The great claw that should have fallen like a temple roof met their cut and slowed as if it had been forced to move through a river.</w:t>
      </w:r>
    </w:p>
    <w:p>
      <w:pPr>
        <w:spacing w:after="160"/>
      </w:pPr>
      <w:r>
        <w:t>The claw did not stop. It scraped forward, gouging a line across the ward light that showered them with bright sparks. Zhao’s wrist screamed through the bandage. Liang felt the thread in his chest pull and he gave it breath instead of fear. Shen Lan and Mu Qiu were there, a clear note sliding sideways into their tone. Han Ye and Qian Du crashed their strike like waves that did not care if rock or shore stood ahead. The giant spirit lurched. The mask on its face split and reknit and split again, like ice trying to remember water.</w:t>
      </w:r>
    </w:p>
    <w:p>
      <w:pPr>
        <w:spacing w:after="160"/>
      </w:pPr>
      <w:r>
        <w:t>“Anchor,” Elder Jian called. The word reached them without force and the ground beneath their feet understood it.</w:t>
      </w:r>
    </w:p>
    <w:p>
      <w:pPr>
        <w:spacing w:after="160"/>
      </w:pPr>
      <w:r>
        <w:t>Pairs moved by reflex. Twin Branches fell in a circle that did not need to be drawn. Palms cut, ten and then twelve and then fourteen pairs, each tone a line of sound binding the spirit’s vast shoulders and its gathering claws. The thing bent and flowed and tried to become smoke to slip through their work, but each time it thinned, a hand struck its shadow and gave the smoke edges again.</w:t>
      </w:r>
    </w:p>
    <w:p>
      <w:pPr>
        <w:spacing w:after="160"/>
      </w:pPr>
      <w:r>
        <w:t>Liang’s breath began to taste like iron. He could not feel his knuckles through the ache. The ember in his dantian beat as if it wanted to be heart. Zhao’s eyes were fever bright. Their first cut had come together without thought. The second had cost them balance. The third asked for something that practice had not yet named.</w:t>
      </w:r>
    </w:p>
    <w:p>
      <w:pPr>
        <w:spacing w:after="160"/>
      </w:pPr>
      <w:r>
        <w:t>The giant spirit shoved forward. The ward line behind it snapped like a stretched cord and the gap opened a finger wider. New shapes pressed at the edges. Faces appeared and vanished. Limbs formed and melted. The air smelled of wet stone and lightning and burned resin. A cluster of younger disciples on the parapet flinched, their hands slipping on the supporting sigils. Elder Jian raised his staff toward them without looking and their spines found straight again as if the staff had grabbed a thread through distance.</w:t>
      </w:r>
    </w:p>
    <w:p>
      <w:pPr>
        <w:spacing w:after="160"/>
      </w:pPr>
      <w:r>
        <w:t>“Do not chase the claw,” Instructor Cai called, his voice steadier than the world deserved. “Cut the breath that lifts it.”</w:t>
      </w:r>
    </w:p>
    <w:p>
      <w:pPr>
        <w:spacing w:after="160"/>
      </w:pPr>
      <w:r>
        <w:t>Liang heard the words and did not understand them until he saw the way the giant spirit moved. It was not muscle. It was not bone. Breath lifted the claw and breath drew it down, the same way their palms rose and fell. He felt for the moment just before the rise, the small hollow in the sound where the breath would choose to be. He looked at Zhao and saw understanding arrive in the other boy’s eyes, angry and clean.</w:t>
      </w:r>
    </w:p>
    <w:p>
      <w:pPr>
        <w:spacing w:after="160"/>
      </w:pPr>
      <w:r>
        <w:t>“In,” Liang said. “Now.”</w:t>
      </w:r>
    </w:p>
    <w:p>
      <w:pPr>
        <w:spacing w:after="160"/>
      </w:pPr>
      <w:r>
        <w:t>They took the inhale not with the spirit, but against it. They stepped when it gathered itself, and their palms fell into the hollow before the claw could find weight. Their tone did not strike the limb. It struck the breath that made the limb possible.</w:t>
      </w:r>
    </w:p>
    <w:p>
      <w:pPr>
        <w:spacing w:after="160"/>
      </w:pPr>
      <w:r>
        <w:t>The great arm jolted. The mask flickered, its features breaking apart and spinning like dead leaves in sudden wind. Shen Lan’s pair caught the opening and their cut took the shoulder. Han Ye and Qian Du whooped and poured everything they had into a strike that would break a stall post. The thing reeled back.</w:t>
      </w:r>
    </w:p>
    <w:p>
      <w:pPr>
        <w:spacing w:after="160"/>
      </w:pPr>
      <w:r>
        <w:t>For a heartbeat the breach did not grow.</w:t>
      </w:r>
    </w:p>
    <w:p>
      <w:pPr>
        <w:spacing w:after="160"/>
      </w:pPr>
      <w:r>
        <w:t>Cai walked the line behind them with his staff held high. He did not conduct. He did not dare. He paced like a man ready to give you balance if you would only remember that you owned some.</w:t>
      </w:r>
    </w:p>
    <w:p>
      <w:pPr>
        <w:spacing w:after="160"/>
      </w:pPr>
      <w:r>
        <w:t>Another spirit pushed its head through the broken sigils to the right of the great one. It was smaller, but thick in the body and dense in its smoke, as if it had been wound too tight. It took the shape of a bull and then of a man and then of a tree and then of a bull again. Mu Qiu staggered. Her lips were blue at the edges. Shen Lan put her shoulder against Mu Qiu’s and their two breaths touched and steadied, and together they struck the smaller shape with a note so thin and true the bull fell to its knees and the tree shivered its leaves in a wind that did not exist.</w:t>
      </w:r>
    </w:p>
    <w:p>
      <w:pPr>
        <w:spacing w:after="160"/>
      </w:pPr>
      <w:r>
        <w:t>“Cores,” someone shouted from the parapet. “Take the cores when they fall.”</w:t>
      </w:r>
    </w:p>
    <w:p>
      <w:pPr>
        <w:spacing w:after="160"/>
      </w:pPr>
      <w:r>
        <w:t>A shard from the first spirit Liang and Zhao had broken still lay in the dust at their feet. It looked like stone soaked long in ink and then left under a winter moon. It pulsed at the edges of sight like a heartbeat you were not sure belonged to you. Zhao bent to grab it and nearly lost his stance. Liang stepped into the place where Zhao’s balance had been and carried the bridge for one breath until Zhao stood again. They did not speak. Zhao set his jaw, scooped the shard with his left hand, and tucked it against his side with his elbow while he lifted his right and found the bridge again.</w:t>
      </w:r>
    </w:p>
    <w:p>
      <w:pPr>
        <w:spacing w:after="160"/>
      </w:pPr>
      <w:r>
        <w:t>Elder Jian must have seen that motion. He did not scold. He shifted with a half step and the sigil nearest the gap brightened as if he had fed it a mouthful of pure day. Another inner disciple to their left took his cue and pressed a core against the carved stone. The light took it like a hungry child takes warm bread. The ward line steadied for a breath.</w:t>
      </w:r>
    </w:p>
    <w:p>
      <w:pPr>
        <w:spacing w:after="160"/>
      </w:pPr>
      <w:r>
        <w:t>“Use the stones,” Elder Jian said. “Use their bones to close what their mouths have opened.”</w:t>
      </w:r>
    </w:p>
    <w:p>
      <w:pPr>
        <w:spacing w:after="160"/>
      </w:pPr>
      <w:r>
        <w:t>The command gave shape to motion. The pairs that could spare a hand scooped shards and fed them to the wards. The pairs that could not spare any attention struck hard enough to make more shards. The field filled with the clatter of cores and the bright hiss of sigils drinking them. It was not victory. It was a way to talk the wall into standing up while your hands were still empty.</w:t>
      </w:r>
    </w:p>
    <w:p>
      <w:pPr>
        <w:spacing w:after="160"/>
      </w:pPr>
      <w:r>
        <w:t>The giant spirit saw the feed and raged. It drove both claws at once into the gap where the sigils were dimmest. The world leaned sideways to accommodate the force. Everything that had weight shifted with it. Liang’s heel slid. Zhao’s bridge trembled. The younger pairs cried out and their tones broke into breath that did not know where to go.</w:t>
      </w:r>
    </w:p>
    <w:p>
      <w:pPr>
        <w:spacing w:after="160"/>
      </w:pPr>
      <w:r>
        <w:t>The choice came then and it came with threads. Liang felt the spiral in his chest wake as if a hand had touched it. Threads sprang outward from the giant spirit’s claws, from the pairs around him, from the breath of the ward itself. He saw moments that had not yet happened and several that had, layered like thin paper and water. In one thread he clung to Zhao and they dug in and held their small square while other squares fell. In one he leapt forward and struck alone and the song shattered and the claw found his face. In one he threw the core he carried at the sigil without timing and the light spit it out and the wall took offense and remembered nothing of their effort.</w:t>
      </w:r>
    </w:p>
    <w:p>
      <w:pPr>
        <w:spacing w:after="160"/>
      </w:pPr>
      <w:r>
        <w:t>There was a thread he had never seen before. In it he lifted his hand not to strike, but to count for others. Not a command. An offering. A place where two breaths could meet.</w:t>
      </w:r>
    </w:p>
    <w:p>
      <w:pPr>
        <w:spacing w:after="160"/>
      </w:pPr>
      <w:r>
        <w:t>“On my voice,” Liang said. The words did not leave his throat as a shout. They went out flat and low and carried anyway, as if the platform had decided they mattered and explained that to the air. “Pairs on the left, in on one. Pairs on the right, in on two. Center on three. Cut together on four.”</w:t>
      </w:r>
    </w:p>
    <w:p>
      <w:pPr>
        <w:spacing w:after="160"/>
      </w:pPr>
      <w:r>
        <w:t>Zhao’s glance was a blade and when it touched Liang it became something that cut rope instead of flesh. “Count it,” he said, and there was no mockery in it.</w:t>
      </w:r>
    </w:p>
    <w:p>
      <w:pPr>
        <w:spacing w:after="160"/>
      </w:pPr>
      <w:r>
        <w:t>Cai did not argue. He flicked his staff toward Liang as if to say go on, and the elder on the parapet made no sound at all, which for him was consent carved into stone.</w:t>
      </w:r>
    </w:p>
    <w:p>
      <w:pPr>
        <w:spacing w:after="160"/>
      </w:pPr>
      <w:r>
        <w:t>“One,” Liang said.</w:t>
      </w:r>
    </w:p>
    <w:p>
      <w:pPr>
        <w:spacing w:after="160"/>
      </w:pPr>
      <w:r>
        <w:t>The left pairs drew a breath that tasted of frost and smoke.</w:t>
      </w:r>
    </w:p>
    <w:p>
      <w:pPr>
        <w:spacing w:after="160"/>
      </w:pPr>
      <w:r>
        <w:t>“Two.”</w:t>
      </w:r>
    </w:p>
    <w:p>
      <w:pPr>
        <w:spacing w:after="160"/>
      </w:pPr>
      <w:r>
        <w:t>The right pairs filled their chests. The sound was a cup being filled, not a mouth trying to own a room.</w:t>
      </w:r>
    </w:p>
    <w:p>
      <w:pPr>
        <w:spacing w:after="160"/>
      </w:pPr>
      <w:r>
        <w:t>“Three.”</w:t>
      </w:r>
    </w:p>
    <w:p>
      <w:pPr>
        <w:spacing w:after="160"/>
      </w:pPr>
      <w:r>
        <w:t>Zhao and Liang and the three pairs nearest them found the same small hollow inside their lungs and let it widen until it could hold a voice.</w:t>
      </w:r>
    </w:p>
    <w:p>
      <w:pPr>
        <w:spacing w:after="160"/>
      </w:pPr>
      <w:r>
        <w:t>“Four.”</w:t>
      </w:r>
    </w:p>
    <w:p>
      <w:pPr>
        <w:spacing w:after="160"/>
      </w:pPr>
      <w:r>
        <w:t>The court sang. It did not sing as one, not smooth, not clean, not yet. It sang as a rope is made, many fibers braided until it can hold a weight that none could lift alone. The notes struck not from the arms but from that shared count. The giant claw descended into a net of sound and the net did not break. The strike did not push it back. It changed the shape of its fall. The claws landed a hand’s width to the left of where they meant to. The gouge they left hit stone, not sigil. The ward light lived.</w:t>
      </w:r>
    </w:p>
    <w:p>
      <w:pPr>
        <w:spacing w:after="160"/>
      </w:pPr>
      <w:r>
        <w:t>Zhao laughed, startled and wild. “Again,” he said.</w:t>
      </w:r>
    </w:p>
    <w:p>
      <w:pPr>
        <w:spacing w:after="160"/>
      </w:pPr>
      <w:r>
        <w:t>Liang lifted his hand and the pairs watched it as if it had become a bell. The second count came quicker. The third slower. The fourth graduated from numbers to simple breath, and the pairs obeyed that too, because sometimes all a person needs is to be told where to put their lungs.</w:t>
      </w:r>
    </w:p>
    <w:p>
      <w:pPr>
        <w:spacing w:after="160"/>
      </w:pPr>
      <w:r>
        <w:t>The giant spirit learned. It tried to break the rhythm. It tried to strike on off beats. It tried to fake a rise and then fall on nothing. Each trick cost them blood and balance, and sometimes it cost them more. A boy near the right edge of the breach misread the feint and stepped into a half strike and the smoke reached him. It tore across his ribs and left his breath puddled at his feet. Mu Qiu was there before he hit the ground. Her palm found his chest and pushed a single hard breath into him and then Shen Lan cut down and the smoke backed up and did not taste boy, it tasted cut, and the boy gasped and cried like a man who has just learned that breath can be taken and given by other hands.</w:t>
      </w:r>
    </w:p>
    <w:p>
      <w:pPr>
        <w:spacing w:after="160"/>
      </w:pPr>
      <w:r>
        <w:t>The cores kept coming. They fell when spirits broke and they came from the parapet where inner disciples emptied the stores set aside for bad days and then decided this was worse than those. Zhao’s injured wrist gave way twice and Liang took the bridge with both arms and Zhao struck with the last of his reach and then in the next count they switched tasks without speaking and their shoulders accepted the trade as if they had been born to it.</w:t>
      </w:r>
    </w:p>
    <w:p>
      <w:pPr>
        <w:spacing w:after="160"/>
      </w:pPr>
      <w:r>
        <w:t>The giant spirit refused to fade. Its body pulsed with smoke from beyond the wall, fed by distance and by anger. The mask broke and reformed until it no longer looked like any face. It was an absence where a face might be. Elder Jian watched that absence with a stillness that seemed to frighten the air. Then he stepped forward into the gap between counts and struck his staff once against the ground. Light flared along the carved head. Sigils etched into old wood answered those carved in stone and for a breath the wards remembered how they had felt on the day they were set.</w:t>
      </w:r>
    </w:p>
    <w:p>
      <w:pPr>
        <w:spacing w:after="160"/>
      </w:pPr>
      <w:r>
        <w:t>“Seal,” Elder Jian said.</w:t>
      </w:r>
    </w:p>
    <w:p>
      <w:pPr>
        <w:spacing w:after="160"/>
      </w:pPr>
      <w:r>
        <w:t>It was not an order. It was an invitation to recall. Every pair that could still lift their arms lifted them. Every chest still willing to hurt did so. Liang counted a last time without numbers. He raised his hand. He lowered it. He brought the cut down as if he were setting a lid on a pot to keep the last warmth from leaking out.</w:t>
      </w:r>
    </w:p>
    <w:p>
      <w:pPr>
        <w:spacing w:after="160"/>
      </w:pPr>
      <w:r>
        <w:t>The sound that rose from the court then had a shape. It had always had volume. It had always had weight. Now it had shape. The shape was a door closing with care. The shape was a seam pulled shut with thread and patience. The shape was hands meeting over a wound.</w:t>
      </w:r>
    </w:p>
    <w:p>
      <w:pPr>
        <w:spacing w:after="160"/>
      </w:pPr>
      <w:r>
        <w:t>The giant spirit threw its mass against that shape and the shape did not allow entry. The mask tore itself in the effort to find a mouth. The claw bent as if it remembered joint and then remembered it had none and screamed for it as if it were owed. The wards drank light and drank cores and drank the last drops of boldness from lungs that could spare them, and then the breach narrowed to the width of a finger and then to a hair and then to a memory.</w:t>
      </w:r>
    </w:p>
    <w:p>
      <w:pPr>
        <w:spacing w:after="160"/>
      </w:pPr>
      <w:r>
        <w:t>The field went quiet in a way that hurt the ear. Dust settled. Cores that had not yet found stone stopped feeling like hearts and became rocks again. The smell of resin lifted and left the taste of water behind. The great shape beyond the wall did not vanish. It stretched itself thin and sulked. It whispered a sound that suggested it would return when the day turned its face. The wall did not answer. It did not need to.</w:t>
      </w:r>
    </w:p>
    <w:p>
      <w:pPr>
        <w:spacing w:after="160"/>
      </w:pPr>
      <w:r>
        <w:t>People came back to their bodies. They found the places their hands had been. They discovered balance like a lost child asleep on their shoulder. The boy Mu Qiu had saved sat up with a sob and then laughed without meaning to. Zhao leaned his forehead against his wrist and shook without noise. Shen Lan tied a knot in Mu Qiu’s sleeve with fingers that had decided to remember how. Han Ye clapped Qian Du on the back and then hugged him because the clap had not been enough.</w:t>
      </w:r>
    </w:p>
    <w:p>
      <w:pPr>
        <w:spacing w:after="160"/>
      </w:pPr>
      <w:r>
        <w:t>Liang looked down and realized his knees were locked and had been for far too long. He let them bend with care. His hands were open but his fingers were stuck in the shape of the cut. He closed them and opened them until they were hands again. The ember in his dantian had come through the fire not smaller, but warned. It pulsed with a message he could not read, only live.</w:t>
      </w:r>
    </w:p>
    <w:p>
      <w:pPr>
        <w:spacing w:after="160"/>
      </w:pPr>
      <w:r>
        <w:t>Elder Jian stood with his staff grounded and let the silence last for the length of a hundred breaths. He did not rush to speak. When he finally did, he used the tone he reserved for naming true things.</w:t>
      </w:r>
    </w:p>
    <w:p>
      <w:pPr>
        <w:spacing w:after="160"/>
      </w:pPr>
      <w:r>
        <w:t>“You answered,” he said. “The wall remembers.”</w:t>
      </w:r>
    </w:p>
    <w:p>
      <w:pPr>
        <w:spacing w:after="160"/>
      </w:pPr>
      <w:r>
        <w:t>That was all. It was enough. It was the kind of praise that puts a stone in a person’s pocket that they will touch with their fingers years later on another road and know where the first road turned.</w:t>
      </w:r>
    </w:p>
    <w:p>
      <w:pPr>
        <w:spacing w:after="160"/>
      </w:pPr>
      <w:r>
        <w:t>Cai made the rest of the words practical. “Those who can walk, gather the shards that remain. They will not be wasted. Those who can breathe without coughing blood, you will help those who cannot. The stewards will bring water. The apothecaries will take the wounded. If your hands are shaking, use them. Shaking hands can carry as well as strike.”</w:t>
      </w:r>
    </w:p>
    <w:p>
      <w:pPr>
        <w:spacing w:after="160"/>
      </w:pPr>
      <w:r>
        <w:t>He turned to Liang then and did a thing he rarely did. He met the boy’s eyes and nodded once. The nod had the weight of a hand in it. It said I saw. It said do not make a habit of spending yourself like that, but when the hour asks it of you, answer again.</w:t>
      </w:r>
    </w:p>
    <w:p>
      <w:pPr>
        <w:spacing w:after="160"/>
      </w:pPr>
      <w:r>
        <w:t>Zhao straightened and looked at Liang as if measuring a piece of ground that had been leveled overnight. It was not friendship. It was not even truce. It was an adjustment to a map. He opened his mouth, closed it, then opened it again.</w:t>
      </w:r>
    </w:p>
    <w:p>
      <w:pPr>
        <w:spacing w:after="160"/>
      </w:pPr>
      <w:r>
        <w:t>“Do not count without warning next time,” he said, but there was a grin under the blood and it was almost a joke.</w:t>
      </w:r>
    </w:p>
    <w:p>
      <w:pPr>
        <w:spacing w:after="160"/>
      </w:pPr>
      <w:r>
        <w:t>“Then listen without being told,” Liang said, and the grin he returned was not sharp. It was tired and clean.</w:t>
      </w:r>
    </w:p>
    <w:p>
      <w:pPr>
        <w:spacing w:after="160"/>
      </w:pPr>
      <w:r>
        <w:t>They bent to the work together. They gathered cores. They carried a boy whose foot had turned under him. They poured water. They poured quiet words. The sun moved across the face of the wall and the stone warmed. The wards hummed a little to themselves, like an old song remembered while sweeping.</w:t>
      </w:r>
    </w:p>
    <w:p>
      <w:pPr>
        <w:spacing w:after="160"/>
      </w:pPr>
      <w:r>
        <w:t>The sparrow came only when the worst of the noise had faded. It landed on the top of an unbroken post and looked down at the court that had tried to be a choir. Its feathers caught the light in thin lines. It did not tilt its head at first. It looked at Liang as if this were not a surprise. Then it permitted itself a small shift, a tiny ruffle that could have been approval or amusement. The whisper came as soft as breath through felt.</w:t>
      </w:r>
    </w:p>
    <w:p>
      <w:pPr>
        <w:spacing w:after="160"/>
      </w:pPr>
      <w:r>
        <w:t>Every choice devours the rest.</w:t>
      </w:r>
    </w:p>
    <w:p>
      <w:pPr>
        <w:spacing w:after="160"/>
      </w:pPr>
      <w:r>
        <w:t>Liang wanted to answer aloud. He did not. He had no voice left to waste. He spoke to the whisper in the only language he had that was not throat. He stayed. He helped a boy tie a clumsy sling. He walked with Shen Lan to the apothecaries and carried a basin she was too proud to admit she needed lifted. He fetched a cup for Mu Qiu and only let go when she took it. He sat on the stone when he could and stood when he must, and when he stood he stood straight.</w:t>
      </w:r>
    </w:p>
    <w:p>
      <w:pPr>
        <w:spacing w:after="160"/>
      </w:pPr>
      <w:r>
        <w:t>The evening came down with a cool hand. The inner disciples on the parapet walked their lines like men who had learned something they had thought they already knew. Elder Jian remained as the light lost its edge. He faced the north and watched the place where the great shape sulked beyond memory. Cai gathered the last of the cores and stacked them like black fruit beside the stairs.</w:t>
      </w:r>
    </w:p>
    <w:p>
      <w:pPr>
        <w:spacing w:after="160"/>
      </w:pPr>
      <w:r>
        <w:t>The court emptied slowly. People do not like to leave a place that has just agreed to let them live. When it was nearly bare, Zhao leaned on the parapet and looked toward the woods as if he could will the trees to admit they had been impressed.</w:t>
      </w:r>
    </w:p>
    <w:p>
      <w:pPr>
        <w:spacing w:after="160"/>
      </w:pPr>
      <w:r>
        <w:t>“You counted,” he said without turning his head. “They listened.”</w:t>
      </w:r>
    </w:p>
    <w:p>
      <w:pPr>
        <w:spacing w:after="160"/>
      </w:pPr>
      <w:r>
        <w:t>“They listened because the wall would not,” Liang answered. “Sometimes the ground needs a voice.”</w:t>
      </w:r>
    </w:p>
    <w:p>
      <w:pPr>
        <w:spacing w:after="160"/>
      </w:pPr>
      <w:r>
        <w:t>Zhao snorted like a man who hears a proverb and does not want to confess that it is one. “Do not begin to sound like the elders,” he said. Then, after a beat that tried to hide and failed, “You did well.”</w:t>
      </w:r>
    </w:p>
    <w:p>
      <w:pPr>
        <w:spacing w:after="160"/>
      </w:pPr>
      <w:r>
        <w:t>Liang did not say thank you. He let the words set. He felt their weight and decided they could stay.</w:t>
      </w:r>
    </w:p>
    <w:p>
      <w:pPr>
        <w:spacing w:after="160"/>
      </w:pPr>
      <w:r>
        <w:t>They walked back to the lower yard in a quiet that was not the same as the quiet before the cry. The steps had their old trick, but today the trick felt kind. The scent of rice floated from the hall, and someone had set out a pot of ginger broth that had clearly been made by a steward who believed in mercy as a spice. People nodded as they passed. One boy who had mocked Liang in the first week did not meet his eyes now because he was busy standing up straight. Another who had been silent since arrival touched Liang’s sleeve at the elbow and said nothing and walked away fast, which is the only way some thanks can be given.</w:t>
      </w:r>
    </w:p>
    <w:p>
      <w:pPr>
        <w:spacing w:after="160"/>
      </w:pPr>
      <w:r>
        <w:t>In his quarters, Liang unwrapped the strip of cloth and set the silver fang beside the lamp. He set a core beside it. The core was cold and heavier than it looked. He did not know if it would be allowed to keep, but for a breath of time it could sit there as proof that the day had been true. The sparrow landed at the sill and watched them both as if reading a ledger.</w:t>
      </w:r>
    </w:p>
    <w:p>
      <w:pPr>
        <w:spacing w:after="160"/>
      </w:pPr>
      <w:r>
        <w:t>Liang sat cross legged and let breath return to him in small cups. The ember in his center did not feel like an ember. It felt like the first small coal in a brazier that has been fed and fed and finally learned that its work is to stay, not to shout. He slid his palms together and felt the ghost of the tone hum under the skin.</w:t>
      </w:r>
    </w:p>
    <w:p>
      <w:pPr>
        <w:spacing w:after="160"/>
      </w:pPr>
      <w:r>
        <w:t>He saw again the threads. Not many. He was not in the valley. He was in a room with a door and a bed and a lamp. But even here choice braided itself into the lintel. He could sleep without practice and gather strength. He could practice without sleep and spend it before he earned it. He could go find Zhao and make talk that would cost both of them. He could go to the library and ask the old man if there was a book on counting for people who never wanted to count. He could sit and let stillness do work that movement cannot.</w:t>
      </w:r>
    </w:p>
    <w:p>
      <w:pPr>
        <w:spacing w:after="160"/>
      </w:pPr>
      <w:r>
        <w:t>He chose to sit. He chose to breathe as if the court had been another body that needed his air for a little while longer. He chose to listen to the space inside his chest and the space inside the room and the space inside the wall and let them all agree on a small tone that did not need to be loud to be real.</w:t>
      </w:r>
    </w:p>
    <w:p>
      <w:pPr>
        <w:spacing w:after="160"/>
      </w:pPr>
      <w:r>
        <w:t>Outside, the mountain exhaled. The pines gave that sound they make when evening cools their needles. Somewhere on the parapet, Elder Jian stamped his staff once to mark the day the ward had held. The echo took its time finding the lower yard. When it arrived, the silver feathered sparrow folded its wings and closed its eyes as if a song had ended at the note it had hoped for.</w:t>
      </w:r>
    </w:p>
    <w:p>
      <w:pPr>
        <w:spacing w:after="160"/>
      </w:pPr>
      <w:r>
        <w:t>Liang lay down only when the lamp had burned to its last thumb of oil. He did not dream of leaves. He did not dream of spirals. He slept like a boy who had counted for others and had been counted as well, and when the gong in the morning called the court back to stone he woke with a tired body and a steadier breath and a choice already waiting.</w:t>
      </w:r>
    </w:p>
    <w:p>
      <w:pPr>
        <w:spacing w:after="160"/>
      </w:pPr>
      <w:r>
        <w:t>He would go. He would bow. He would set his stance. He would lift his forearm and meet Zhao’s with light contact. He would inhale on one and exhale on two and when the count needed to be three and four he would know why. He would work while the wall remembered. He would listen until the space inside and between stopped being loud. He would be ready when the ground refused again to stand on its own and asked for voices to explain it to itself.</w:t>
      </w:r>
    </w:p>
    <w:p>
      <w:r>
        <w:br w:type="page"/>
      </w:r>
    </w:p>
    <w:p>
      <w:pPr>
        <w:pStyle w:val="Heading1"/>
      </w:pPr>
      <w:r>
        <w:t>Chapter 12: – The Shattering Veil</w:t>
      </w:r>
    </w:p>
    <w:p>
      <w:pPr>
        <w:spacing w:after="160"/>
      </w:pPr>
      <w:r>
        <w:t>The veil held and yet the field did not know it. Sound kept running a few steps past silence, a cart whose driver had fallen asleep and woken only when the wheel pressed against his ribs. The last filaments of the lattice bled back into the earth in slow threads. Dust hung in place like breath that refused to leave the mouth that made it. A curl of singed grass turned black and then green and then black again before admitting at last that the moment had passed.</w:t>
      </w:r>
    </w:p>
    <w:p>
      <w:pPr>
        <w:spacing w:after="160"/>
      </w:pPr>
      <w:r>
        <w:t>Liang lowered his arms and discovered they did not wish to be lowered. He set them down the way you set down jars that have just come out of a kiln with care and a reluctance to learn whether they have hairline cracks inside. His legs shook and then refused to shake because they had spent all their coin for the day. Zhao Ren leaned forward with his palms on his thighs and laughed once in a way that did not sound like joy or mockery but like a man who has been spared and knows he does not deserve it more than the next soul.</w:t>
      </w:r>
    </w:p>
    <w:p>
      <w:pPr>
        <w:spacing w:after="160"/>
      </w:pPr>
      <w:r>
        <w:t>Around them, disciples remembered their names. Some wept without sound, the tears running clean tracks through the grit on their faces. Some looked for a place to sit and found there was only the ground and so sat there as if they had meant to honor the earth in just that way. Shen Lan slid down the inside of the wall and closed her eyes the way you close a book you will open again. Mu Qiu sagged beside her and whispered thank you to no one that anyone could see. Han Ye pounded Qian Du on the back hard enough to make him cough until he laughed, then hauled him up with both hands.</w:t>
      </w:r>
    </w:p>
    <w:p>
      <w:pPr>
        <w:spacing w:after="160"/>
      </w:pPr>
      <w:r>
        <w:t>The air smelled of cold iron and pine sap and that faint sweetness that comes when storm light withdraws from a field of bruised grass. The rift left a black smear across the inside of the eyes of every person who had looked into it too long. When they blinked, they saw that smear try to stay. When they did not blink, they saw it anyway and wished they had.</w:t>
      </w:r>
    </w:p>
    <w:p>
      <w:pPr>
        <w:spacing w:after="160"/>
      </w:pPr>
      <w:r>
        <w:t>Elder Jian lifted his staff from the earth. The mark it had made did not vanish. It remained as a circle the size of a man’s shield, the carved wood having spoken a word the ground had agreed to remember. He stood within it for the space of ten slow breaths, not drawing on it, not giving to it, as if polite company had to be observed even between elder and soil. When he stepped out, the circle dimmed and waited for whatever the day would ask of it next.</w:t>
      </w:r>
    </w:p>
    <w:p>
      <w:pPr>
        <w:spacing w:after="160"/>
      </w:pPr>
      <w:r>
        <w:t>“Carry your wounded,” he said. “Bring the fallen. Gather what fragments have sense. Leave what would only trouble memory.”</w:t>
      </w:r>
    </w:p>
    <w:p>
      <w:pPr>
        <w:spacing w:after="160"/>
      </w:pPr>
      <w:r>
        <w:t>The orders were ordinary. Ordinary words are blankets after storms. People held them and found that they could fold their minds again into shapes that worsened nothing. Cai began assigning pairs with a point of the staff and a name. The stewards ran as men run who have promised their bread to a god of hard work. Inner disciples took the parapet again in a line that looked like stitches. The apothecaries arrived with slings and oil and a smell of bruised mint.</w:t>
      </w:r>
    </w:p>
    <w:p>
      <w:pPr>
        <w:spacing w:after="160"/>
      </w:pPr>
      <w:r>
        <w:t>Liang bent to the ground that had not stopped being ground and found a core two fingers wide tucked in a crack between two stones. It was more pebble than treasure and yet it pulsed at the edge of sight. He wrapped it in a strip of cloth from his sleeve and tied the knot so that it could not fall free if his hands learned to forget they were hands. Zhao fetched another with his left hand and did not wince when the edge bit his palm, though blood rose bright and tidy and ran into the creases of his grip like ink.</w:t>
      </w:r>
    </w:p>
    <w:p>
      <w:pPr>
        <w:spacing w:after="160"/>
      </w:pPr>
      <w:r>
        <w:t>They carried a boy whose ankle had folded under him and who kept asking where his shoe had gone as if that were the worst of his losses. They lifted a girl whose hair had caught fire at the very ends and who would not let anyone cut the singed length because it had belonged to her when the morning began and she did not see why the day should be allowed to take it. They found the one taken by the shadow limb. There was nothing to carry. Cai made no speech. He put his staff to the ground once beside the place where it had happened and then turned to arrange what could still be arranged.</w:t>
      </w:r>
    </w:p>
    <w:p>
      <w:pPr>
        <w:spacing w:after="160"/>
      </w:pPr>
      <w:r>
        <w:t>The sparrow that had perched near Liang had flown at the moment of silence and was nowhere now. Liang felt its absence the way you feel a word leave your mouth and hover above you while you wait to learn whether it will be admitted into the sentence that follows. Elder Jian had seen the bird. He had looked at it with the same gaze he turned on cracks in walls and the faces of strangers carrying old marks. Liang had seen that look and did not know whether to guard the bird in his memory or dig a small hole in the dirt of his mind and hide the memory there.</w:t>
      </w:r>
    </w:p>
    <w:p>
      <w:pPr>
        <w:spacing w:after="160"/>
      </w:pPr>
      <w:r>
        <w:t>When the field had nothing left that could be improved by staying, they began the slow climb back to the gate. The sun had begun to go down one shoulder. It had an old tired light, the kind that says I will leave without apology and return without explanation and you will be glad for both. The stone steps held the voices of the day in their grooves. Boots scuffed them up. Palms slid along the low wall where hands had learned to trust both stone and splinter.</w:t>
      </w:r>
    </w:p>
    <w:p>
      <w:pPr>
        <w:spacing w:after="160"/>
      </w:pPr>
      <w:r>
        <w:t>On the parapet, the ward sigils pulsed like sleeping animals. They would wake if called. They would complain if asked to rise too soon. They had learned something about the size of the mouth pressed against them. The inner disciples fed the last of the cores into a bowl of carved slate. The light drank and dimmed and drank again, greed and caution taking turns.</w:t>
      </w:r>
    </w:p>
    <w:p>
      <w:pPr>
        <w:spacing w:after="160"/>
      </w:pPr>
      <w:r>
        <w:t>Inside the gate, the courtyard had become a room that wanted to be a shrine and did not know how. People spoke more softly than before. They bowed to each other almost by accident. A boy whose usual habit was to snatch the last dumpling from a bowl caught himself and set the last dumpling on a plate for someone who had bled more. A girl who hated the way water made her sleeves cling carried a jar from the well to the wash yard and did not shake off the drops that ran down to her elbows.</w:t>
      </w:r>
    </w:p>
    <w:p>
      <w:pPr>
        <w:spacing w:after="160"/>
      </w:pPr>
      <w:r>
        <w:t>The elders took the center of the space as the day allowed. Jian stood with Cai to his left and an apothecary of thirty winters to his right, her hands red from work, her mouth already shaping instructions for the next task. The old librarian had come up from the books though he had not been asked to. He stood at the edge where shadow meets lit stone and looked at Liang the way a man looks at a page that he had copied long ago and has just discovered was spelled rightly.</w:t>
      </w:r>
    </w:p>
    <w:p>
      <w:pPr>
        <w:spacing w:after="160"/>
      </w:pPr>
      <w:r>
        <w:t>“You breathed when counting was not enough,” Cai said to the gathered pairs. “You counted when breath would not agree to be one body. You did not break.” His eyes passed over Shen Lan and the quiet satisfaction on her mouth, over Mu Qiu and the wild tremor still in her fingers, over Han Ye and Qian Du and the way their shoulders leaned without asking permission. He found Zhao and found Liang last and the staff dipped a hair in what might have been the smallest of bows.</w:t>
      </w:r>
    </w:p>
    <w:p>
      <w:pPr>
        <w:spacing w:after="160"/>
      </w:pPr>
      <w:r>
        <w:t>Jian’s voice carried without effort. “The veil holds. For now, it holds because you chose to be tied to it for the length of time required and you did not argue with the knot. You felt the weight of a door that wanted to swing inward and you set your backs against it and remembered your names.”</w:t>
      </w:r>
    </w:p>
    <w:p>
      <w:pPr>
        <w:spacing w:after="160"/>
      </w:pPr>
      <w:r>
        <w:t>He let the sentence rest as if he had placed a cup too hot to drink on a table. “There is more to say and none of it will be said at this hour. Eat your rice. Wash your hands. Bind your cuts. Sleep if sleep will have you. Those who cannot sleep will report to the night watch. Those who dream will bring the dreams to the library before midday. A breach has a mind. It will try to speak in sleep.”</w:t>
      </w:r>
    </w:p>
    <w:p>
      <w:pPr>
        <w:spacing w:after="160"/>
      </w:pPr>
      <w:r>
        <w:t>The librarian inclined his head once and his milky eyes sharpened like glass held to flame. “We will write what needs to be written,” he said, and Liang felt a strange relief at the idea that words might be persuaded to hold the edges of the day.</w:t>
      </w:r>
    </w:p>
    <w:p>
      <w:pPr>
        <w:spacing w:after="160"/>
      </w:pPr>
      <w:r>
        <w:t>Elder Jian’s gaze touched Liang again as light touches a blade before a craftsman sets it back in oil. “You will present yourself in the morning,” he said. “You and your partner. A thing looked at in daylight is a thing that learns what it is for.”</w:t>
      </w:r>
    </w:p>
    <w:p>
      <w:pPr>
        <w:spacing w:after="160"/>
      </w:pPr>
      <w:r>
        <w:t>Zhao’s mouth twitched as if he wanted to smile and could not find where he had put it. Liang bowed and did not trust his voice to act like a voice.</w:t>
      </w:r>
    </w:p>
    <w:p>
      <w:pPr>
        <w:spacing w:after="160"/>
      </w:pPr>
      <w:r>
        <w:t>People drifted away without haste. The stewards set out bowls of broth that remembered ginger and garlic and the bones of something that had run in a field once and had not wished to be soup but had agreed in the end. Liang ate as a man eats when he must remind his hands what hands are for. Zhao ate more quickly and then sat with his empty bowl between his knees and stared at the place where steam had been. Mu Qiu tucked her hair behind her ear and laughed with Shen Lan at nothing. The laugh sounded like ash being swept from a hearth.</w:t>
      </w:r>
    </w:p>
    <w:p>
      <w:pPr>
        <w:spacing w:after="160"/>
      </w:pPr>
      <w:r>
        <w:t>When the bowls were clean and the talk had drawn down to murmurs, Liang walked the path to his quarters. The lamp inside had been filled by someone with gentler hands than his. The wick caught and held. The silver fang lay where he had left it. The core he had brought from the field warmed a thumb’s breadth of the table. The sparrow was not on the sill. The window looked out at the last color of evening and the first matter of night.</w:t>
      </w:r>
    </w:p>
    <w:p>
      <w:pPr>
        <w:spacing w:after="160"/>
      </w:pPr>
      <w:r>
        <w:t>He washed his hands and watched the water turn from pink to clear. He bound the shallow cut across his forearm with the cheap cloth that every outer disciple owns and thinks is rubbish until a day like this one arrives and proves it is salvation. He sat cross legged and let his breath come low and steady, a boat on a slow river that has decided not to race any more.</w:t>
      </w:r>
    </w:p>
    <w:p>
      <w:pPr>
        <w:spacing w:after="160"/>
      </w:pPr>
      <w:r>
        <w:t>The ember inside him had changed. It had spent and grown. He felt its edges touch the walls of his dantian as if checking where the room ended. It did not pound. It did not boast. It pulsed like a jaw that has learned the measure of the food it must chew. He let attention move through the pathways down his arms and up his back and along the line of his spine. In places the flow stuttered as water stutters when it meets pebbles. In places it ran quick and smooth, commending his foolishness for teaching it a song while the ground tried to open.</w:t>
      </w:r>
    </w:p>
    <w:p>
      <w:pPr>
        <w:spacing w:after="160"/>
      </w:pPr>
      <w:r>
        <w:t>He closed his eyes and saw the rift again and decided not to open them. He watched the smear in his vision try to decide whether it would be ghost or memory and then watched it choose to be neither. He watched the sparrow land on the broken stake. He watched it not speaking a word he could hear, and yet speaking in a language that the ember understood. Every choice devours the rest. He let the sentence arrive and did not push it away. He let it sit beside him as if it had paid for the cushion with old coins.</w:t>
      </w:r>
    </w:p>
    <w:p>
      <w:pPr>
        <w:spacing w:after="160"/>
      </w:pPr>
      <w:r>
        <w:t>There were choices in a row before him, no longer threads that demanded all possible futures be known, but stones set in a path that asked only for a foot to be placed or not placed. He could go to Zhao’s door and knock and find what sort of talk would come out of the boy whose grin had looked like a wound that was finally ready to be stitched. He could go to the library and sit under the lamps and ask how words catch dreams that do not wish to be held. He could sleep with the lamp lit and wake when oil failed. He could spend the night moving breath through the form until his legs learned a truth he did not yet know.</w:t>
      </w:r>
    </w:p>
    <w:p>
      <w:pPr>
        <w:spacing w:after="160"/>
      </w:pPr>
      <w:r>
        <w:t>He stood. He took the core from the table and wrapped it with the fang in a cloth and tucked them into the low drawer where a small jade token rested, the one Elder Mo had given him on the day he had first crossed the gate into this place that had since tried to make him a disciple instead of a visitor. He tightened the knot and then loosened it and then tightened it again without knowing why that felt like a prayer.</w:t>
      </w:r>
    </w:p>
    <w:p>
      <w:pPr>
        <w:spacing w:after="160"/>
      </w:pPr>
      <w:r>
        <w:t>He left the room and walked the corridor. It was quiet the way corridors are quiet when they know feet will come again soon. At the turn that led toward the library he hesitated without shame. At the turn that led to Zhao’s door he paused again and listened and heard a breath that did not belong to him. It was uneven but not angry. He let the pause become a step away.</w:t>
      </w:r>
    </w:p>
    <w:p>
      <w:pPr>
        <w:spacing w:after="160"/>
      </w:pPr>
      <w:r>
        <w:t>He took the path to the wall instead. The night air held a coolness that made the lungs honest. The ward line along the parapet now glowed in a way that did not ask to be admired. It was work light. It was the flame in a kitchen where morning porridge will be made whether anyone likes porridge or not. A watchman nodded to Liang and did not ask why he had come.</w:t>
      </w:r>
    </w:p>
    <w:p>
      <w:pPr>
        <w:spacing w:after="160"/>
      </w:pPr>
      <w:r>
        <w:t>He stood where he had stood a dozen times and put both hands on the stone and felt the mountain through it, the way you feel a horse through leather when your legs have forgotten fear. Beyond the wall the land did what land does when it has just been threatened. It waited for a sound that would mean it had to run again and then, not hearing it, it began the slow work of remembering where the rain had left its last secret.</w:t>
      </w:r>
    </w:p>
    <w:p>
      <w:pPr>
        <w:spacing w:after="160"/>
      </w:pPr>
      <w:r>
        <w:t>Something moved to his left. He did not start. He turned and saw Elder Jian not three paces away. The elder did not stand like a statue. He stood like a man who has learned the art of not leaning while still letting tired bones rest in their house. The staff rested across his forearms, one hand draped over the carved head as if it were a thing that liked to be petted.</w:t>
      </w:r>
    </w:p>
    <w:p>
      <w:pPr>
        <w:spacing w:after="160"/>
      </w:pPr>
      <w:r>
        <w:t>“You spoke like a bell,” Jian said without looking at him. “When others’ breath ran in the street, yours found a step.”</w:t>
      </w:r>
    </w:p>
    <w:p>
      <w:pPr>
        <w:spacing w:after="160"/>
      </w:pPr>
      <w:r>
        <w:t>Liang swallowed once to be sure his throat would honor his reply. “It was only a count.”</w:t>
      </w:r>
    </w:p>
    <w:p>
      <w:pPr>
        <w:spacing w:after="160"/>
      </w:pPr>
      <w:r>
        <w:t>“Only is a word we use when a thing frightens us with its simplicity,” Jian said. “Only a door. Only a roof. Only a line in the earth that says here and there. You have a count that others can hear. Guard it. Do not make a habit of spending it on the price of pride.”</w:t>
      </w:r>
    </w:p>
    <w:p>
      <w:pPr>
        <w:spacing w:after="160"/>
      </w:pPr>
      <w:r>
        <w:t>The elder’s gaze turned then and met Liang’s as if the staff had told it to. “That bird,” he said. “It came when your ember would have gone out. You saw it.”</w:t>
      </w:r>
    </w:p>
    <w:p>
      <w:pPr>
        <w:spacing w:after="160"/>
      </w:pPr>
      <w:r>
        <w:t>“I did,” Liang answered.</w:t>
      </w:r>
    </w:p>
    <w:p>
      <w:pPr>
        <w:spacing w:after="160"/>
      </w:pPr>
      <w:r>
        <w:t>“It is not of the woods,” Jian said. “It is not of the wall. It is not of the elders. It is not not of them either. If it follows you, do not follow it in return without asking which parts of you it wants. A gift has hands.”</w:t>
      </w:r>
    </w:p>
    <w:p>
      <w:pPr>
        <w:spacing w:after="160"/>
      </w:pPr>
      <w:r>
        <w:t>Liang felt the spiral under his ribs and knew it had warmed at the sight of that small shape. He did not pretend he had not noticed. “It spoke without words,” he said.</w:t>
      </w:r>
    </w:p>
    <w:p>
      <w:pPr>
        <w:spacing w:after="160"/>
      </w:pPr>
      <w:r>
        <w:t>Jian’s mouth made the shape of a smile without moving enough to be one. “Most things worth hearing do,” he said. “Rest, Liang. The mountain believes in tomorrow. We will insult it if we pretend we do not.”</w:t>
      </w:r>
    </w:p>
    <w:p>
      <w:pPr>
        <w:spacing w:after="160"/>
      </w:pPr>
      <w:r>
        <w:t>The elder left with a step that understood the courtesy owed to stone. Liang stayed until the watchman coughed to be kind and remind him that the night would do its work whether he watched or not. He returned to his bed and slept the way bodies sleep when they have been wrung and hung and blessed with the chance to be folded back into their own shape.</w:t>
      </w:r>
    </w:p>
    <w:p>
      <w:pPr>
        <w:spacing w:after="160"/>
      </w:pPr>
      <w:r>
        <w:t>Dawn came with a sky rinsed clean. The gong sounded and the sound went into the new day as if it were the first time a hand had ever struck bronze with a stick. Liang rose and ate what was offered and bowed at the right moments and took his place on the platform beside Zhao Ren. Cai’s staff ticked the stone. The pairs formed their lines. Shen Lan met his eyes and nodded once and Mu Qiu gave him a crooked grin that said we breathed, did we not. Han Ye slapped Qian Du on the shoulder and the two of them stood a hair closer than they had before the night taught them respect.</w:t>
      </w:r>
    </w:p>
    <w:p>
      <w:pPr>
        <w:spacing w:after="160"/>
      </w:pPr>
      <w:r>
        <w:t>Elder Jian came late. He moved as if he had always been there and had decided only now to show himself. He looked down the line and then at the wall and then at the mountain and then at the smallest of the outer disciples whose hands were still too soft for the posts and whose eyes were trying to learn how to hold size. He grounded his staff and the day welcomed it.</w:t>
      </w:r>
    </w:p>
    <w:p>
      <w:pPr>
        <w:spacing w:after="160"/>
      </w:pPr>
      <w:r>
        <w:t>“Twin Branches is a form you will return to when you are proud,” he said. “It is the cure for that sickness. Yesterday you learned the form of many branches. You may think that will be your work from now until hunger takes you. It will not. Your work will be to hold the single form and the many at once without deciding that one makes you special.”</w:t>
      </w:r>
    </w:p>
    <w:p>
      <w:pPr>
        <w:spacing w:after="160"/>
      </w:pPr>
      <w:r>
        <w:t>He lifted the staff and drew a slow curve through the air that every person there felt along the inside of the wrist. “We begin again,” he said.</w:t>
      </w:r>
    </w:p>
    <w:p>
      <w:pPr>
        <w:spacing w:after="160"/>
      </w:pPr>
      <w:r>
        <w:t>They began. The stance was the same as it had been before their bones had learned what the dark could do. The bridge felt different because their forearms remembered the weight of a claw they had never truly touched. The breath came on the first count or the second or the third, but when it came it came with a quiet that did not need to prove anything.</w:t>
      </w:r>
    </w:p>
    <w:p>
      <w:pPr>
        <w:spacing w:after="160"/>
      </w:pPr>
      <w:r>
        <w:t>Liang moved and did not chase the tone. He let it arrive in the room between his chest and Zhao’s and did not grab it when it did. He felt the ember accept instruction from his feet. He felt the spiral at his sternum listen without arguing. He bent and rose and cut. When the air touched his cheek it did not surprise him. When dust curled at their feet he did not say to himself I did that. He said to himself we did not forget.</w:t>
      </w:r>
    </w:p>
    <w:p>
      <w:pPr>
        <w:spacing w:after="160"/>
      </w:pPr>
      <w:r>
        <w:t>When Cai called a halt, Liang looked up and saw the sparrow on the eave. It did not tilt its head. It watched him with that look that knows how to make a man feel both seen and measured. It spoke in that unvoiced way again and he heard it because the day had taught him how to listen without demanding a tongue.</w:t>
      </w:r>
    </w:p>
    <w:p>
      <w:pPr>
        <w:spacing w:after="160"/>
      </w:pPr>
      <w:r>
        <w:t>Every choice devours the rest.</w:t>
      </w:r>
    </w:p>
    <w:p>
      <w:pPr>
        <w:spacing w:after="160"/>
      </w:pPr>
      <w:r>
        <w:t>He nodded once, to say that he heard and that he would do his best to spend choices with respect. The bird lifted, a stitch in the morning, and flew toward the library as if it had remembered an appointment it meant to keep. Liang watched it go and felt the quiet certainty of a path, not blazing, not grand, but firm underfoot.</w:t>
      </w:r>
    </w:p>
    <w:p>
      <w:pPr>
        <w:spacing w:after="160"/>
      </w:pPr>
      <w:r>
        <w:t>He set his stance when Cai called for the next sequence. He raised his forearm and met Zhao’s with light contact. He breathed in when the count said one and let it go when the count said two. He let his palms fall together when four arrived and the cut that came was not a shout. It was a door closing with care. The kind you hear from the next room that lets you know the house will keep you through the night.</w:t>
      </w:r>
    </w:p>
    <w:p>
      <w:r>
        <w:br w:type="page"/>
      </w:r>
    </w:p>
    <w:p>
      <w:pPr>
        <w:pStyle w:val="Heading1"/>
      </w:pPr>
      <w:r>
        <w:t>Chapter 13: – Ashes of the Breach</w:t>
      </w:r>
    </w:p>
    <w:p>
      <w:pPr>
        <w:spacing w:after="160"/>
      </w:pPr>
      <w:r>
        <w:t>The sect was silent, and silence had teeth. It gnawed at the edges of thought, crept into marrow, hollowed out the comfort of stone walls that had always felt unshakable. This was not the measured hush of disciples at meditation, nor the weary quiet of drills ending at dusk. This was brittle, jagged silence, the kind that follows when too many breaths have been stolen in the same hour. Even the torches lining the training grounds seemed to know it, their flames guttering low, smoke twisting into shapes that refused to stay still.</w:t>
      </w:r>
    </w:p>
    <w:p>
      <w:pPr>
        <w:spacing w:after="160"/>
      </w:pPr>
      <w:r>
        <w:t>Disciples huddled in loose clusters across the courtyard. Some wrapped bandages around cuts that wept slowly, binding wounds with hands that trembled from exhaustion. Others sat cross-legged, their eyes vacant, staring past the walls as if expecting shadows to split open again. Whispers moved like ghosts through the air, never daring to rise into real voices. Every flinch toward the northern wall reminded them of what had come through it.</w:t>
      </w:r>
    </w:p>
    <w:p>
      <w:pPr>
        <w:spacing w:after="160"/>
      </w:pPr>
      <w:r>
        <w:t>For the first time since setting foot on the sect’s grounds, Liang did not see strength in the Eternal Nexus. He saw fragility. A shell. And he understood how thin shells could be when the wrong hand tapped against them.</w:t>
      </w:r>
    </w:p>
    <w:p>
      <w:pPr>
        <w:spacing w:after="160"/>
      </w:pPr>
      <w:r>
        <w:t>He sat apart from the others, back against cold stone, the silver wolf fang cupped in his palm. Its curve gleamed faintly even in poor light, catching every flicker of flame as though it hoarded the fire for itself. When he ran his thumb along the root, a faint warmth pulsed from it, answering the ember in his dantian. A reminder, a tether, proof that he had survived.</w:t>
      </w:r>
    </w:p>
    <w:p>
      <w:pPr>
        <w:spacing w:after="160"/>
      </w:pPr>
      <w:r>
        <w:t>The ember glowed steady but subdued, like a coal buried under damp ash. His limbs trembled when he shifted, his shoulders sagged under the weight of exhaustion, yet clarity ran sharp through him. During the breach he had touched something beyond ordinary qi, something threaded deeper than breath and bone. It lingered now, a song half remembered.</w:t>
      </w:r>
    </w:p>
    <w:p>
      <w:pPr>
        <w:spacing w:after="160"/>
      </w:pPr>
      <w:r>
        <w:t>Zhao Ren lay not far away, his arm swaddled in fresh bandages that were already stained red. He looked pale, sweat plastering his hair to his forehead, but his mouth still pulled into a stubborn grin. Even broken, Zhao’s defiance clung to him like armor. He turned his head toward Liang, eyes glinting faintly in the firelight.</w:t>
      </w:r>
    </w:p>
    <w:p>
      <w:pPr>
        <w:spacing w:after="160"/>
      </w:pPr>
      <w:r>
        <w:t>“You looked like you’d collapse halfway through,” Zhao muttered, his voice a rough rasp. “Didn’t think you’d hold out.”</w:t>
      </w:r>
    </w:p>
    <w:p>
      <w:pPr>
        <w:spacing w:after="160"/>
      </w:pPr>
      <w:r>
        <w:t>Liang didn’t answer at once. The truth was, he hadn’t thought so either. Threads of possibility had tugged at him, begging him to fall, but he had chosen otherwise. He studied Zhao’s faint smirk and for the first time saw no mockery in it. Just a boy refusing to break even while bleeding out.</w:t>
      </w:r>
    </w:p>
    <w:p>
      <w:pPr>
        <w:spacing w:after="160"/>
      </w:pPr>
      <w:r>
        <w:t>“Neither did I,” Liang said finally. The words surprised him with their honesty.</w:t>
      </w:r>
    </w:p>
    <w:p>
      <w:pPr>
        <w:spacing w:after="160"/>
      </w:pPr>
      <w:r>
        <w:t>A few paces away, Shen Lan sobbed quietly, her face buried in Mu Qiu’s sleeve. Mu Qiu held her close, lips pressed against her hair, whispering something soft though her own hand trembled with every stroke. Across the courtyard, Han Ye pounded his fists into the stone wall again and again until blood smeared the cracks. Qian Du tried to restrain him, arms hooked around his shoulders, but Han tore free each time, grief demanding punishment of stone since the rift could no longer be struck.</w:t>
      </w:r>
    </w:p>
    <w:p>
      <w:pPr>
        <w:spacing w:after="160"/>
      </w:pPr>
      <w:r>
        <w:t>The boy dragged into the dark Jian Lin was not spoken of. His name hung unuttered, heavier than any wound. To name him would be to make the loss real. Yet Liang refused silence. He closed his eyes and forced himself to remember: Jian Lin’s laugh during morning drills, his clumsy footing that never dimmed his grin, his habit of waving to Liang even when there was no reason. Liang gripped those memories with both hands, unwilling to let the rift devour them too.</w:t>
      </w:r>
    </w:p>
    <w:p>
      <w:pPr>
        <w:spacing w:after="160"/>
      </w:pPr>
      <w:r>
        <w:t>The fang in his palm grew warmer.</w:t>
      </w:r>
    </w:p>
    <w:p>
      <w:pPr>
        <w:spacing w:after="160"/>
      </w:pPr>
      <w:r>
        <w:t>When dawn broke, pale and merciless, the survivors were summoned to the platform. The sect bell rang not once but three times, its bronze voice carrying across the mountains. The sound was too deep, too solemn; three tolls were reserved only for calamity.</w:t>
      </w:r>
    </w:p>
    <w:p>
      <w:pPr>
        <w:spacing w:after="160"/>
      </w:pPr>
      <w:r>
        <w:t>Disciples dragged themselves to the square. Faces pale, lips cracked, limbs wrapped in rough cloth, they gathered in a silence that felt heavier than the night before. Even the elders looked diminished. Elder Mo’s back bent more than usual, Instructor Cai’s eyes were rimmed red. Elder Jian stood at the center, staff across his lap. The glyphs that had blazed like stars the night before were now dull, their light bled out. He looked older, lines etched deep into his face, but his eyes remained as sharp as carved steel.</w:t>
      </w:r>
    </w:p>
    <w:p>
      <w:pPr>
        <w:spacing w:after="160"/>
      </w:pPr>
      <w:r>
        <w:t>“You have seen the veil’s weakness,” he said. His voice did not rise, but every syllable landed like a stone dropped into still water. “You have struck against what lies beyond. Remember this: our wall is not eternal, and neither is your breath. What strength you found yesterday must double before the next breach.”</w:t>
      </w:r>
    </w:p>
    <w:p>
      <w:pPr>
        <w:spacing w:after="160"/>
      </w:pPr>
      <w:r>
        <w:t>No one moved. No one dared to protest. The silence itself bowed beneath the weight of his words.</w:t>
      </w:r>
    </w:p>
    <w:p>
      <w:pPr>
        <w:spacing w:after="160"/>
      </w:pPr>
      <w:r>
        <w:t>“You will no longer treat drills as practice,” Jian continued. “They are preparation. Each stance, each strike, each breath life or death. From this day, your roots must grow deep enough to hold the sky itself.”</w:t>
      </w:r>
    </w:p>
    <w:p>
      <w:pPr>
        <w:spacing w:after="160"/>
      </w:pPr>
      <w:r>
        <w:t>A murmur rippled through the crowd. Some disciples straightened as if bracing themselves against the weight of his command. Others paled further, as though their knees might give way and drop them to the stone.</w:t>
      </w:r>
    </w:p>
    <w:p>
      <w:pPr>
        <w:spacing w:after="160"/>
      </w:pPr>
      <w:r>
        <w:t>Jian’s gaze swept across the assembly and lingered, for only a breath, on Liang. His expression did not change, but something flickered in his eyes recognition, perhaps, or warning. Then he turned away, and the moment passed like the shadow of a hawk over grass.</w:t>
      </w:r>
    </w:p>
    <w:p>
      <w:pPr>
        <w:spacing w:after="160"/>
      </w:pPr>
      <w:r>
        <w:t>That night, rest abandoned the sect. The courtyard emptied, yet Liang remained, seated cross-legged on cold stone. He stared at the sky where stars wheeled without care, indifferent to Lin’s absence, indifferent to the scar left upon the wall. The ember in his chest pulsed, steady, but it no longer felt wholly his. It hummed in rhythm with something beyond him, something that had brushed against him during the breach.</w:t>
      </w:r>
    </w:p>
    <w:p>
      <w:pPr>
        <w:spacing w:after="160"/>
      </w:pPr>
      <w:r>
        <w:t>When sleep finally came, it did not soothe.</w:t>
      </w:r>
    </w:p>
    <w:p>
      <w:pPr>
        <w:spacing w:after="160"/>
      </w:pPr>
      <w:r>
        <w:t>He dreamed of roots.</w:t>
      </w:r>
    </w:p>
    <w:p>
      <w:pPr>
        <w:spacing w:after="160"/>
      </w:pPr>
      <w:r>
        <w:t>They rose from the ground in coils, thick as pillars, glowing with light. The forest was endless, stretching in every direction, its silence deeper than any courtyard hush. The air trembled with weight. Atop one root perched the sparrow.</w:t>
      </w:r>
    </w:p>
    <w:p>
      <w:pPr>
        <w:spacing w:after="160"/>
      </w:pPr>
      <w:r>
        <w:t>Its feathers gleamed as though dipped in starlight ink. Its eyes shone not with reflection, but with light of their own, steady, implacable.</w:t>
      </w:r>
    </w:p>
    <w:p>
      <w:pPr>
        <w:spacing w:after="160"/>
      </w:pPr>
      <w:r>
        <w:t>Liang stepped forward. The ground beneath him pulsed like a heartbeat, syncing with the ember in his dantian. Each beat rattled through his bones. The sparrow tilted its head, then opened its beak.</w:t>
      </w:r>
    </w:p>
    <w:p>
      <w:pPr>
        <w:spacing w:after="160"/>
      </w:pPr>
      <w:r>
        <w:t>From it came not birdsong, but words.</w:t>
      </w:r>
    </w:p>
    <w:p>
      <w:pPr>
        <w:spacing w:after="160"/>
      </w:pPr>
      <w:r>
        <w:t>“Step forward.”</w:t>
      </w:r>
    </w:p>
    <w:p>
      <w:pPr>
        <w:spacing w:after="160"/>
      </w:pPr>
      <w:r>
        <w:t>Liang obeyed.</w:t>
      </w:r>
    </w:p>
    <w:p>
      <w:pPr>
        <w:spacing w:after="160"/>
      </w:pPr>
      <w:r>
        <w:t>The roots shifted, rearranging into a path. He walked, each footfall echoing as though the world itself listened. Shadows writhed at the edges of light, clawed hands stretching toward him, but none dared cross the glowing path.</w:t>
      </w:r>
    </w:p>
    <w:p>
      <w:pPr>
        <w:spacing w:after="160"/>
      </w:pPr>
      <w:r>
        <w:t>The sparrow fluttered ahead, leaping from root to root. Its wings left trails of faint symbols in the air sigils unfamiliar yet achingly familiar, as though etched into his bones long before his birth.</w:t>
      </w:r>
    </w:p>
    <w:p>
      <w:pPr>
        <w:spacing w:after="160"/>
      </w:pPr>
      <w:r>
        <w:t>When doubt tugged at him, when his step faltered, the sparrow paused and turned its gaze on him. The ember inside him flared, pushing him onward.</w:t>
      </w:r>
    </w:p>
    <w:p>
      <w:pPr>
        <w:spacing w:after="160"/>
      </w:pPr>
      <w:r>
        <w:t>The path ended at a chasm vast and bottomless. Across it stretched a veil of light, thin and trembling, webbed with cracks like ice about to shatter. Beyond, darkness writhed like a living sea. The breath caught in Liang’s throat. He knew this sight. The rift. But larger. Hungrier. Endless.</w:t>
      </w:r>
    </w:p>
    <w:p>
      <w:pPr>
        <w:spacing w:after="160"/>
      </w:pPr>
      <w:r>
        <w:t>The sparrow settled on his shoulder. Its warmth seeped into his skin, deeper into his marrow.</w:t>
      </w:r>
    </w:p>
    <w:p>
      <w:pPr>
        <w:spacing w:after="160"/>
      </w:pPr>
      <w:r>
        <w:t>“Step forward,” it whispered again.</w:t>
      </w:r>
    </w:p>
    <w:p>
      <w:pPr>
        <w:spacing w:after="160"/>
      </w:pPr>
      <w:r>
        <w:t>Liang raised the fang in his hand. It pulsed with light, rhythm matching the ember in his dantian. Together they throbbed, calling, answering, demanding. He stepped toward the veil.</w:t>
      </w:r>
    </w:p>
    <w:p>
      <w:pPr>
        <w:spacing w:after="160"/>
      </w:pPr>
      <w:r>
        <w:t>The dream shattered.</w:t>
      </w:r>
    </w:p>
    <w:p>
      <w:pPr>
        <w:spacing w:after="160"/>
      </w:pPr>
      <w:r>
        <w:t>He woke gasping, soaked in sweat, the stone beneath him damp where his body had pressed against it. His pulse hammered as though he had run the mountain stairs twice over. The ember inside him surged, brighter, deeper, no longer a coal but a furnace sealed inside his frame. It whispered in rhythm with something far older than himself.</w:t>
      </w:r>
    </w:p>
    <w:p>
      <w:pPr>
        <w:spacing w:after="160"/>
      </w:pPr>
      <w:r>
        <w:t>The sparrow’s absence was heavy, but Liang knew with a certainty sharper than any blade: he had not dreamed alone.</w:t>
      </w:r>
    </w:p>
    <w:p>
      <w:r>
        <w:br w:type="page"/>
      </w:r>
    </w:p>
    <w:p>
      <w:pPr>
        <w:pStyle w:val="Heading1"/>
      </w:pPr>
      <w:r>
        <w:t>Chapter 14: – Roots in Fire, Shadows in Stone</w:t>
      </w:r>
    </w:p>
    <w:p>
      <w:pPr>
        <w:spacing w:after="160"/>
      </w:pPr>
      <w:r>
        <w:t>The sect bell rang at dawn and its tone lodged in the ribs like a stone thrown into still water. Liang sat up before the echo finished its slow crawl across the tiles. The air outside his door smelled of oil and incense burned down to the wick. Somewhere in the night the elders had argued or prayed or both, and the smoke still clung to the corridors as if reluctant to release what it had heard.</w:t>
      </w:r>
    </w:p>
    <w:p>
      <w:pPr>
        <w:spacing w:after="160"/>
      </w:pPr>
      <w:r>
        <w:t>By the time the outer disciples gathered on the practice grounds the sky had paled from slate to pearl. Rows formed, not cleanly, and not with the crisp pride of calmer days. People stood where their legs could carry them and then corrected themselves because fear was no excuse when an elder watched. The breach had shaved away the last comfort that training was a game played before breakfast.</w:t>
      </w:r>
    </w:p>
    <w:p>
      <w:pPr>
        <w:spacing w:after="160"/>
      </w:pPr>
      <w:r>
        <w:t>Elder Jian stood at the center with his staff grounded. His robe hung open at the shoulders and the sleeves were rolled to the scars on his forearms. He looked less like a sage and more like a man who understood how to hold a door while a house burned behind him. When he spoke the crows along the wall stopped calling as if the sound offended them.</w:t>
      </w:r>
    </w:p>
    <w:p>
      <w:pPr>
        <w:spacing w:after="160"/>
      </w:pPr>
      <w:r>
        <w:t>You saw what lies beyond, he said. You know what slips through cracks.</w:t>
      </w:r>
    </w:p>
    <w:p>
      <w:pPr>
        <w:spacing w:after="160"/>
      </w:pPr>
      <w:r>
        <w:t>Murmurs frayed and vanished. The youngest among them swallowed hard enough to be heard in the nearest row.</w:t>
      </w:r>
    </w:p>
    <w:p>
      <w:pPr>
        <w:spacing w:after="160"/>
      </w:pPr>
      <w:r>
        <w:t>From this day you are not disciples in training, Jian said, you are defenders. Your bodies, your breath, your roots are shields of this sect. To hold you must harden. To harden you must break and bind again.</w:t>
      </w:r>
    </w:p>
    <w:p>
      <w:pPr>
        <w:spacing w:after="160"/>
      </w:pPr>
      <w:r>
        <w:t>He drove the staff into the stone. The ground gave a small answer under their feet.</w:t>
      </w:r>
    </w:p>
    <w:p>
      <w:pPr>
        <w:spacing w:after="160"/>
      </w:pPr>
      <w:r>
        <w:t>Training begins now. Twice what you endured. You will run until your roots bleed. You will strike until your arms grind to dust. And you will do so not alone but in pairs.</w:t>
      </w:r>
    </w:p>
    <w:p>
      <w:pPr>
        <w:spacing w:after="160"/>
      </w:pPr>
      <w:r>
        <w:t>A few groans escaped before people remembered their throats belonged to them only when elders allowed it. Older outer disciples exchanged looks like men feeling the first drops of a storm they already knew would flood the valley. Younger ones stared at their hands as if they had never learned how to clench them.</w:t>
      </w:r>
    </w:p>
    <w:p>
      <w:pPr>
        <w:spacing w:after="160"/>
      </w:pPr>
      <w:r>
        <w:t>A single hand wavers, Jian said. Two together strike true. The breach did not ask who liked whom. Neither will the next.</w:t>
      </w:r>
    </w:p>
    <w:p>
      <w:pPr>
        <w:spacing w:after="160"/>
      </w:pPr>
      <w:r>
        <w:t>Pairs formed. Some were the obvious ones that had grown out of mess hall benches and shared buckets in the wash yard. Shen Lan and Mu Qiu pressed their palms together and their breaths fell into the same measure without words. Han Ye shoved Qian Du into place and earned an elbow in the ribs that made both of them grin with their teeth clenched. A boy who had lost his partner in last night’s chaos stood alone until Instructor Cai put a hand on the back of his neck and steered him toward another stray without comment.</w:t>
      </w:r>
    </w:p>
    <w:p>
      <w:pPr>
        <w:spacing w:after="160"/>
      </w:pPr>
      <w:r>
        <w:t>Liang turned and Zhao Ren was already there. Bandages bound his forearm into a stiff sleeve and his grin looked as if someone had hammered it onto his face and it had set there. Guess we are stuck, Zhao said.</w:t>
      </w:r>
    </w:p>
    <w:p>
      <w:pPr>
        <w:spacing w:after="160"/>
      </w:pPr>
      <w:r>
        <w:t>Liang felt the old prickling answer rising in his chest. He let it show just enough to remind himself it was still his and then let it go. The memory of their tone wrapped around a giant spirit like a rope and the way that rope had held even while everything else tore changed the shape of his mouth. We can manage, he said.</w:t>
      </w:r>
    </w:p>
    <w:p>
      <w:pPr>
        <w:spacing w:after="160"/>
      </w:pPr>
      <w:r>
        <w:t>Manage, Zhao snorted. We will outdo them.</w:t>
      </w:r>
    </w:p>
    <w:p>
      <w:pPr>
        <w:spacing w:after="160"/>
      </w:pPr>
      <w:r>
        <w:t>Running came first. Circuits around the outer wall where frost still clung in the shaded corners and the stone sweated where it remembered night. Each lap ended with fifty push ups in gravel that bit palms already cut from stake work. Breath burned hot enough to taste iron. Elder Jian stood on the wall walk and let his staff mark time with a steady tap. He did not strike anyone. He did not need to. The sound said the wall had not faltered and the wall would not forgive them if they did.</w:t>
      </w:r>
    </w:p>
    <w:p>
      <w:pPr>
        <w:spacing w:after="160"/>
      </w:pPr>
      <w:r>
        <w:t>Twin Branches came after. Not gentle repetitions where people could count and smile when they accidentally matched. Cai called cadence that refused to be counted, a rhythm meant to be listened to and ridden without clinging to it. Bridge, breathe, form, again. Pairs struck until the air on the platform changed its mind about where it wished to be. When someone’s legs failed their partner pulled them up by the belt and put them back on their feet. The order was not a punishment. It was proof that nothing about a pair’s work belonged to only one body.</w:t>
      </w:r>
    </w:p>
    <w:p>
      <w:pPr>
        <w:spacing w:after="160"/>
      </w:pPr>
      <w:r>
        <w:t>By midday the ground wore a gloss of dust and sweat. The sound of breath had become the only language that mattered. Some pairs found a tone and kept it for six beats before the fear that they had found it broke it. Others battered their way forward without ever touching it and were not corrected except by their own fatigue. Shen Lan and Mu Qiu moved like a conversation that had been practiced for years. Han Ye and Qian Du argued at full volume through their sequence and somehow bellowed their way into harmony on the last cut. A senior disciple who had mocked another pair in the morning folded at the waist when his partner’s knee trembled, and when he could stand again he stopped speaking and started listening.</w:t>
      </w:r>
    </w:p>
    <w:p>
      <w:pPr>
        <w:spacing w:after="160"/>
      </w:pPr>
      <w:r>
        <w:t>Liang’s arms shook and the raw edges of his palms met the splinters of old stake work that lived in the platform from years of drills. Beneath the ache the ember in his dantian pulsed and the pulse answered the breath without his permission now. When Zhao’s energy surged too hot the ember tugged Liang steady and that steadiness wrapped around Zhao as well because a bridge does not care which arm started it so long as both remember where it is.</w:t>
      </w:r>
    </w:p>
    <w:p>
      <w:pPr>
        <w:spacing w:after="160"/>
      </w:pPr>
      <w:r>
        <w:t>Root. Bridge. Breath. The mantra had stopped being a string of teachings and had turned into a way to stay upright. By the twentieth strike their tone threaded cleaner. Zhao blinked as if someone had thrown a bucket of cold water at his face and then grinned at the surprise. You are catching up, he muttered, sweat running off his jaw.</w:t>
      </w:r>
    </w:p>
    <w:p>
      <w:pPr>
        <w:spacing w:after="160"/>
      </w:pPr>
      <w:r>
        <w:t>Maybe you are slowing down, Liang said.</w:t>
      </w:r>
    </w:p>
    <w:p>
      <w:pPr>
        <w:spacing w:after="160"/>
      </w:pPr>
      <w:r>
        <w:t>Zhao laughed and it was a small thing but it put warmth into the air that breath alone could not make.</w:t>
      </w:r>
    </w:p>
    <w:p>
      <w:pPr>
        <w:spacing w:after="160"/>
      </w:pPr>
      <w:r>
        <w:t>Not all watching eyes approved. On the far edge of the ground an inner disciple stood with his arms folded and his robe trim gleaming. Ren Yao. His name ran along the benches when he passed like a knife under cloth. The smirk on his face was careful enough to be a blade. Outer disciples playing at resonance, he said just loud enough. One breach and they believe themselves warriors.</w:t>
      </w:r>
    </w:p>
    <w:p>
      <w:pPr>
        <w:spacing w:after="160"/>
      </w:pPr>
      <w:r>
        <w:t>A few inners chuckled with the manner of men who thought they owned safety because they had named themselves its guardians.</w:t>
      </w:r>
    </w:p>
    <w:p>
      <w:pPr>
        <w:spacing w:after="160"/>
      </w:pPr>
      <w:r>
        <w:t>Elder Jian’s head turned. Mock them if you dare, he said, but when the veil tears again I will send you first.</w:t>
      </w:r>
    </w:p>
    <w:p>
      <w:pPr>
        <w:spacing w:after="160"/>
      </w:pPr>
      <w:r>
        <w:t>Ren Yao’s mouth remembered how to be still. His eyes did not leave Liang when the laughter died. They weighed, measured, subtracted. Liang felt it and let it slide away like water off stone, because attention that wanted to claim him had to be denied the first time or it would own him the second.</w:t>
      </w:r>
    </w:p>
    <w:p>
      <w:pPr>
        <w:spacing w:after="160"/>
      </w:pPr>
      <w:r>
        <w:t>At dusk his legs quivered so badly the steps back to his quarters felt like walking on a ship. He collapsed and the mat hissed with the sweat that hit it. Sleep was a door that opened and closed without letting him through. The ember did not dim with night. It drew heat into his chest and threaded warmth up along the curve of his ribs where claws had laid their lessons. When he inhaled it carried a whisper that was not a thought of his own.</w:t>
      </w:r>
    </w:p>
    <w:p>
      <w:pPr>
        <w:spacing w:after="160"/>
      </w:pPr>
      <w:r>
        <w:t>Step forward, the sparrow said without voice.</w:t>
      </w:r>
    </w:p>
    <w:p>
      <w:pPr>
        <w:spacing w:after="160"/>
      </w:pPr>
      <w:r>
        <w:t>He drew air again and the pressure at the edges of his mind pricked like cold. The faction of his attention that now and then noticed things it could not name felt the cracks in the veil as a faint ache behind the eyes. When he exhaled the ember hummed against that ache and for a breath the ache eased.</w:t>
      </w:r>
    </w:p>
    <w:p>
      <w:pPr>
        <w:spacing w:after="160"/>
      </w:pPr>
      <w:r>
        <w:t>He sat up shivering despite the heat pooled under his skin. The wolf fang on the mat beside his knee glimmered once with a light that could have been a trick of moon or could have been what it was. For the width of a heartbeat he saw the dark shape of a sparrow perched beside it. When he blinked the shape was shadow and then only air.</w:t>
      </w:r>
    </w:p>
    <w:p>
      <w:pPr>
        <w:spacing w:after="160"/>
      </w:pPr>
      <w:r>
        <w:t>Morning dragged him back to the yard. The second day was worse than the first because knowledge makes weight heavier. The runners had updated the warding scripts along the northern lip of the wall and the black whorls of ink glistened on stone like bruises. Cai’s voice had lost any softness it once possessed. He moved among pairs like a man convincing a river to remember it had a direction.</w:t>
      </w:r>
    </w:p>
    <w:p>
      <w:pPr>
        <w:spacing w:after="160"/>
      </w:pPr>
      <w:r>
        <w:t>Bridge lighter, he told two boys whose wrists were already turning purple. Breath through your back, he told a girl whose chest heaved too high and too fast. He reached Liang and Zhao and did not speak at first. He set the butt of his staff against the stone between their feet and listened with his eyes half closed while they moved. On their third run he lifted the staff from the ground without opening his eyes and said softer than his habit, That is it. He tapped the stone once. Then he walked on. It felt like permission and challenge delivered in the same gesture.</w:t>
      </w:r>
    </w:p>
    <w:p>
      <w:pPr>
        <w:spacing w:after="160"/>
      </w:pPr>
      <w:r>
        <w:t>Between drills Liang filled the emptiness other people reserved for complaining. He fetched water with Han Ye when Qian Du finally swore off running with an ankle that had doubled in size. He carried rags to Shen Lan and Mu Qiu when their palms split again and again and held the basin while Mu Qiu laughed with her cheeks wet because there was nothing else to do with the pain. He stood still long enough at the edge of the yard that Instructor Cai glanced over once and then looked away in a manner that counted as approval.</w:t>
      </w:r>
    </w:p>
    <w:p>
      <w:pPr>
        <w:spacing w:after="160"/>
      </w:pPr>
      <w:r>
        <w:t>On the third afternoon Elder Mo came to the shade of the library steps. He did not call anyone like a teacher. He simply sat and the space around him asked for quiet. Liang approached because that quiet felt like water.</w:t>
      </w:r>
    </w:p>
    <w:p>
      <w:pPr>
        <w:spacing w:after="160"/>
      </w:pPr>
      <w:r>
        <w:t>Mo’s gaze traveled to the fang at Liang’s belt. His eyes were the color of wood smoke and patience. He lifted a finger but stopped short of touching the trophy. Some trophies are heavier than the body wants to carry, he said. Do you sleep.</w:t>
      </w:r>
    </w:p>
    <w:p>
      <w:pPr>
        <w:spacing w:after="160"/>
      </w:pPr>
      <w:r>
        <w:t>Poorly, Liang admitted.</w:t>
      </w:r>
    </w:p>
    <w:p>
      <w:pPr>
        <w:spacing w:after="160"/>
      </w:pPr>
      <w:r>
        <w:t>Do you dream.</w:t>
      </w:r>
    </w:p>
    <w:p>
      <w:pPr>
        <w:spacing w:after="160"/>
      </w:pPr>
      <w:r>
        <w:t>Liang thought of roots and a chasm and a veil of light thin as skin stretched over a drum. He thought of the sparrow speaking and of the way the ember had answered in a rhythm he had not known he knew. Sometimes.</w:t>
      </w:r>
    </w:p>
    <w:p>
      <w:pPr>
        <w:spacing w:after="160"/>
      </w:pPr>
      <w:r>
        <w:t>Mo’s mouth made a shape that might have been interest and might have been warning. Dreams can be doors, he said. Doors bring in air. They also let things out. Keep your breath anchored. Ink your breath to your root.</w:t>
      </w:r>
    </w:p>
    <w:p>
      <w:pPr>
        <w:spacing w:after="160"/>
      </w:pPr>
      <w:r>
        <w:t>How, Liang asked, because a question offered itself and would not be refused.</w:t>
      </w:r>
    </w:p>
    <w:p>
      <w:pPr>
        <w:spacing w:after="160"/>
      </w:pPr>
      <w:r>
        <w:t>Breathe through the soles of your feet until the stone remembers it owes you its stillness, Mo said. If the dream tries to carry you, make it pull the mountain as well.</w:t>
      </w:r>
    </w:p>
    <w:p>
      <w:pPr>
        <w:spacing w:after="160"/>
      </w:pPr>
      <w:r>
        <w:t>He rose as if standing required negotiation with his bones. Tell Instructor Cai I have not stolen you, he added, which was as close to a joke as Liang had ever heard of him.</w:t>
      </w:r>
    </w:p>
    <w:p>
      <w:pPr>
        <w:spacing w:after="160"/>
      </w:pPr>
      <w:r>
        <w:t>Liang bowed and returned to the yard. He told no one about the dream. Keeping the dream unspoken felt like pinning a butterfly to a board. It would stop the wings. It would also kill something he did not yet know how to name.</w:t>
      </w:r>
    </w:p>
    <w:p>
      <w:pPr>
        <w:spacing w:after="160"/>
      </w:pPr>
      <w:r>
        <w:t>Training stretched long enough to blur days into a single rope. Hands toughened. Shoulders stopped arguing with hips. The platform took their sweat as payment and gave back a thin sweetness that only exhausted lungs could taste. Even the loudest learned to lower their voices because the wall preferred listening to shouting and the wall had earned the right to be obeyed.</w:t>
      </w:r>
    </w:p>
    <w:p>
      <w:pPr>
        <w:spacing w:after="160"/>
      </w:pPr>
      <w:r>
        <w:t>Ren Yao did not stay entirely at the edges. On the fourth morning he stepped into the yard with an ease that belonged to a man who had never once been told no and at least half the time believed the word did not exist. He watched a pair from the inner ranks run a polished sequence and nodded for them to stop mid form. He took the place of one partner and the tone jumped immediately as if a new instrument had joined without asking. The stake across the yard moved in its pit as if it had thought about doing so and decided to finish the thought.</w:t>
      </w:r>
    </w:p>
    <w:p>
      <w:pPr>
        <w:spacing w:after="160"/>
      </w:pPr>
      <w:r>
        <w:t>Ren Yao turned then and looked in Liang’s direction not at him, but at the space he occupied. He spoke as if he were reporting a weather change. There is a kind of resonance that happens when one hand carries the other, he said. It is good for teaching and for saving lives. It is not good for war.</w:t>
      </w:r>
    </w:p>
    <w:p>
      <w:pPr>
        <w:spacing w:after="160"/>
      </w:pPr>
      <w:r>
        <w:t>Cai’s staff ticked once. We are not at war, he said.</w:t>
      </w:r>
    </w:p>
    <w:p>
      <w:pPr>
        <w:spacing w:after="160"/>
      </w:pPr>
      <w:r>
        <w:t>Not yet, Ren said, and his gaze slid away.</w:t>
      </w:r>
    </w:p>
    <w:p>
      <w:pPr>
        <w:spacing w:after="160"/>
      </w:pPr>
      <w:r>
        <w:t>That evening Zhao found Liang in the wash yard where steam lifted off basins and made everyone look feverish. We have one more round in us, Zhao said. It was not a question.</w:t>
      </w:r>
    </w:p>
    <w:p>
      <w:pPr>
        <w:spacing w:after="160"/>
      </w:pPr>
      <w:r>
        <w:t>Liang wrung water from a rag until it stopped pretending it wanted to drip. He nodded. The yard near the lower stair held light that had been heated all day. They walked there without speaking because speaking would have explained the obvious.</w:t>
      </w:r>
    </w:p>
    <w:p>
      <w:pPr>
        <w:spacing w:after="160"/>
      </w:pPr>
      <w:r>
        <w:t>They did not count. Counting still had its uses but tonight listening mattered more. They walked the form without striking. They matched heel to heel and let the breath that rose from warm stone dictate when ribs should open and close. When they bridged Liang did not think of Zhao’s hand or his own. He thought of the space the two forearms made when they met, a small doorway hung between two pillars. When they cut down the air under their palms remembered how to leave without being pushed.</w:t>
      </w:r>
    </w:p>
    <w:p>
      <w:pPr>
        <w:spacing w:after="160"/>
      </w:pPr>
      <w:r>
        <w:t>The stake on the far edge of the court trembled once and went still. Their arms burned. Zhao grinned without malice and then swore, not angrily, just because sometimes the body needs a word sharp enough to let heat out through the teeth.</w:t>
      </w:r>
    </w:p>
    <w:p>
      <w:pPr>
        <w:spacing w:after="160"/>
      </w:pPr>
      <w:r>
        <w:t>Again, Zhao said.</w:t>
      </w:r>
    </w:p>
    <w:p>
      <w:pPr>
        <w:spacing w:after="160"/>
      </w:pPr>
      <w:r>
        <w:t>Once more and then they let the night have the yard back. When Liang returned to his mat the ember felt larger without feeling wild and his breath found the floor without being told how. He slept and did not dream in pictures. He dreamt in pressure easing at the edges of thought as if someone were holding the world tight enough to keep it from tearing and he had reached up to add his fingers to theirs.</w:t>
      </w:r>
    </w:p>
    <w:p>
      <w:pPr>
        <w:spacing w:after="160"/>
      </w:pPr>
      <w:r>
        <w:t>The next dawn brought more of everything. Laps until vision narrowed. Stance work until thighs vibrated on their own. Twin Branches until wrists from the first week complained about being asked to work for a second life. In the brief rest between drills Shen Lan slid Liang a cloth that smelled faintly of pine and something bitter. For your hands, she said. He thanked her and did not say that kindness always made endurance easier to accept.</w:t>
      </w:r>
    </w:p>
    <w:p>
      <w:pPr>
        <w:spacing w:after="160"/>
      </w:pPr>
      <w:r>
        <w:t>After midday Elder Jian called for stillness. His voice did not rise. The stillness arrived because it was owed. He spoke of watch rotations at the wall and of the new lines of wards to be inked in the outer ring where rock met scrub. He spoke of supply runs to the Spirit Woods and how they would now go with paired escorts. When he named the lists Cai scratched names on a slate with a bit of charcoal that had outlived the branch it came from by several days.</w:t>
      </w:r>
    </w:p>
    <w:p>
      <w:pPr>
        <w:spacing w:after="160"/>
      </w:pPr>
      <w:r>
        <w:t>Liang and Zhao, Jian said without looking at them, night watch on the mid tier.</w:t>
      </w:r>
    </w:p>
    <w:p>
      <w:pPr>
        <w:spacing w:after="160"/>
      </w:pPr>
      <w:r>
        <w:t>Zhao rolled his shoulder and made a sound that could have been approval if anyone had been willing to admit to such a thing. Liang bowed because the body knows how to end one moment and begin the next if you teach it.</w:t>
      </w:r>
    </w:p>
    <w:p>
      <w:pPr>
        <w:spacing w:after="160"/>
      </w:pPr>
      <w:r>
        <w:t>They took their post when light bled out of the sky and left blue behind. The wall felt different at night. In the day the stones were a fact. Under stars they were a prayer. Wards along the top lip pulsed in quiet sequence and if you followed the rhythm with your eyes long enough it felt as if you were being counted and found somewhere between acceptable and in need of work.</w:t>
      </w:r>
    </w:p>
    <w:p>
      <w:pPr>
        <w:spacing w:after="160"/>
      </w:pPr>
      <w:r>
        <w:t>For a while they said nothing. Listening to the land was easier without words. A small animal moved in the scrub below and decided against living near this much breath held too tightly. An owl angled out from the pines and took a moth from the air in a gesture too clean to be called violence. Far off something larger put its weight onto a branch and the branch tried to remember how to be stone.</w:t>
      </w:r>
    </w:p>
    <w:p>
      <w:pPr>
        <w:spacing w:after="160"/>
      </w:pPr>
      <w:r>
        <w:t>When Zhao finally spoke his voice had dropped to something closer to honest. That first night, he said, I thought you would fall.</w:t>
      </w:r>
    </w:p>
    <w:p>
      <w:pPr>
        <w:spacing w:after="160"/>
      </w:pPr>
      <w:r>
        <w:t>I did, Liang said, just not all the way.</w:t>
      </w:r>
    </w:p>
    <w:p>
      <w:pPr>
        <w:spacing w:after="160"/>
      </w:pPr>
      <w:r>
        <w:t>Zhao let out a short breath that might have been a laugh in a better season. You will not always pull me on time, he said. Then he added as if he were lodging a complaint with the sky, And I will not always keep you from being stupid.</w:t>
      </w:r>
    </w:p>
    <w:p>
      <w:pPr>
        <w:spacing w:after="160"/>
      </w:pPr>
      <w:r>
        <w:t>Probably not, Liang said.</w:t>
      </w:r>
    </w:p>
    <w:p>
      <w:pPr>
        <w:spacing w:after="160"/>
      </w:pPr>
      <w:r>
        <w:t>They stood with the wall under their palms for another hour. Near the end of the watch a feathered shape landed on the parapet half an arm’s length from Liang’s hand. The sparrow looked like any sparrow if you failed to look. If you looked, its eyes held more night than the sky above them. It did not speak. It dipped its head once and then turned to look out toward the dark beyond the ward line.</w:t>
      </w:r>
    </w:p>
    <w:p>
      <w:pPr>
        <w:spacing w:after="160"/>
      </w:pPr>
      <w:r>
        <w:t>Liang did not move. He did not breathe more than necessary. The ember lifted and lowered with his ribs and the lift and fall matched a beat that belonged to a small bird and to something that had no shape.</w:t>
      </w:r>
    </w:p>
    <w:p>
      <w:pPr>
        <w:spacing w:after="160"/>
      </w:pPr>
      <w:r>
        <w:t>When the sparrow finally launched into the dark it left no sound. Zhao stared after it and shook his head. You and your birds, he said. If you start naming them I will throw you off the wall and then haul you back up to finish watch.</w:t>
      </w:r>
    </w:p>
    <w:p>
      <w:pPr>
        <w:spacing w:after="160"/>
      </w:pPr>
      <w:r>
        <w:t>Liang smiled with the corner of his mouth. I will be careful not to become sentimental, he said. The joke tasted like water in a dry mouth.</w:t>
      </w:r>
    </w:p>
    <w:p>
      <w:pPr>
        <w:spacing w:after="160"/>
      </w:pPr>
      <w:r>
        <w:t>The following day the drills worsened again because fear does not respect rest days and neither did Elder Jian. Word spread of a scouting party that had found char along a run of old ward stones in the lower ravine. Spirits had tested the seams and left the mark of their teeth without breaking through. The news tightened the air. It also made the work simpler. When someone knows where to place their effort it is easier to dig.</w:t>
      </w:r>
    </w:p>
    <w:p>
      <w:pPr>
        <w:spacing w:after="160"/>
      </w:pPr>
      <w:r>
        <w:t>Between sets Cai gathered the pairs that had held the tone through a full sequence and set them to teaching those who could not. Liang felt his body stiffen in the old habit of refusing authority he had not earned and then realized the order was not vanity. It was arithmetic. Two who had found the path could lay stepping stones for four. Four could carry eight. A yard is defended by the number of hands that can answer and he was a hand now. He taught without speaking much. Zhao spoke more than was strictly required and somehow did not spoil the work because his mouth and his wrists had learned to wish for the same outcome.</w:t>
      </w:r>
    </w:p>
    <w:p>
      <w:pPr>
        <w:spacing w:after="160"/>
      </w:pPr>
      <w:r>
        <w:t>Ren Yao did not return to the edge that afternoon. He walked the inner court instead with two juniors who bent toward him as plants bend toward heat. Liang saw him only once from the corner of his vision and felt nothing he could name except the warning that attention is a kind of rope. He did not take hold.</w:t>
      </w:r>
    </w:p>
    <w:p>
      <w:pPr>
        <w:spacing w:after="160"/>
      </w:pPr>
      <w:r>
        <w:t>Night came and morning after. The bell’s voice had changed since the breach. It had always been clear. Now it carried a grinding beneath the tone as if a millstone turned somewhere under the courtyard and the bell could not help echoing the work. People rose to it without complaint. Pain had become furniture in the room. No one noticed its shape unless they were foolish enough to sit on it in the dark.</w:t>
      </w:r>
    </w:p>
    <w:p>
      <w:pPr>
        <w:spacing w:after="160"/>
      </w:pPr>
      <w:r>
        <w:t>On the third night watch Liang stood with his palm on the merlon’s cold edge and felt a pressure at the far line of his thought. Not a pull. A presence. The ember in his dantian hummed as if someone plucked a string inside him. He inhaled and the pressure eased. He exhaled and the hum answered with a touch more depth. It felt like the dream without the roots and without the chasm, distilled to rhythm instead of picture.</w:t>
      </w:r>
    </w:p>
    <w:p>
      <w:pPr>
        <w:spacing w:after="160"/>
      </w:pPr>
      <w:r>
        <w:t>He closed his eyes for a breath and anchored the breath in the soles of his feet as Elder Mo had told him. The stone did not speak. It allowed. That was enough.</w:t>
      </w:r>
    </w:p>
    <w:p>
      <w:pPr>
        <w:spacing w:after="160"/>
      </w:pPr>
      <w:r>
        <w:t>When he opened his eyes the wards along the wall flashed once in sequence like a row of small fish turning under the surface of a river. Zhao stiffened. Liang did not. The pulse had not been fear. It had been the wall reminding them it was awake.</w:t>
      </w:r>
    </w:p>
    <w:p>
      <w:pPr>
        <w:spacing w:after="160"/>
      </w:pPr>
      <w:r>
        <w:t>Below them the scrub whispered. Far beyond, on the plain where the ward line ran out in a long arc, something stirred that could have been wind and could have been the first thought of a breach that had not decided to be a breach yet. Liang breathed and the pressure in his mind receded another finger width. Not gone. Not defeated. Answered.</w:t>
      </w:r>
    </w:p>
    <w:p>
      <w:pPr>
        <w:spacing w:after="160"/>
      </w:pPr>
      <w:r>
        <w:t>He did not tell Zhao of it. He would not have known where to begin. He did not tell Cai or Mo either. Some things must be held when they are small or they grow wrong when the air touches them.</w:t>
      </w:r>
    </w:p>
    <w:p>
      <w:pPr>
        <w:spacing w:after="160"/>
      </w:pPr>
      <w:r>
        <w:t>When the bell at last gave them leave they returned to their mats. Liang set the fang on its cloth and let his hand rest over it long enough to feel the faint heat gather. He had no words for the path that threaded under drills now. It was not Elder Jian’s alone. It was older and lived in the marrow like a story told at a fire with the voice too soft to hear unless you quieted in exactly the right way. The promise inside it was not loud. It said only this: if you keep walking, if you keep breathing, something will answer.</w:t>
      </w:r>
    </w:p>
    <w:p>
      <w:pPr>
        <w:spacing w:after="160"/>
      </w:pPr>
      <w:r>
        <w:t>Beyond the wall the dark moved. It did not yet press. It remembered.</w:t>
      </w:r>
    </w:p>
    <w:p>
      <w:pPr>
        <w:spacing w:after="160"/>
      </w:pPr>
      <w:r>
        <w:t>Liang slept and did not dream of pictures. He dreamed of weight distributed correctly across a bridge. He dreamed of a small bird’s chest rising and falling. He dreamed of choosing to stand and then standing until standing turned into a kind of prayer.</w:t>
      </w:r>
    </w:p>
    <w:p>
      <w:r>
        <w:br w:type="page"/>
      </w:r>
    </w:p>
    <w:p>
      <w:pPr>
        <w:pStyle w:val="Heading1"/>
      </w:pPr>
      <w:r>
        <w:t>Chapter 15: – Sparks Against Stone</w:t>
      </w:r>
    </w:p>
    <w:p>
      <w:pPr>
        <w:spacing w:after="160"/>
      </w:pPr>
      <w:r>
        <w:t>The second week after the breach brought no rest. The training grounds carried the memory of every strike. Stone wore gouges that caught morning light and threw it back like small shards. Sand had been churned so often it had turned to powder that rose in faint clouds whenever a heel set down too hard. Wooden dummies had been split and bound again with fresh bands of fiber, their faces pitted into blurred masks from hands that refused to stop. People carried the same look the grounds did. Thinner. Sharper. Carved down to the work.</w:t>
      </w:r>
    </w:p>
    <w:p>
      <w:pPr>
        <w:spacing w:after="160"/>
      </w:pPr>
      <w:r>
        <w:t>The wall held, but the sect felt like a shell someone had once called a fortress and now called a promise. The elders spoke with voices that had mislaid their echoes. Guards atop the parapets walked a pace faster and kept one hand on ward stones in a manner that had nothing to do with ritual and everything to do with needing to feel warmth answer their touch. The veil might have mended, yet the crack had imprinted on everyone who breathed under this sky. Even a laugh broke into two pieces before it crossed a courtyard.</w:t>
      </w:r>
    </w:p>
    <w:p>
      <w:pPr>
        <w:spacing w:after="160"/>
      </w:pPr>
      <w:r>
        <w:t>Elder Jian put them to resonance sparring at first light. Pairs faced pairs across the square and the air drew itself into taut strings that stung the skin when a strike plucked them. Instructor Cai marked positions with a gesture and little else. The ground had already remembered where feet should go. Zhao stood at Liang’s shoulder smelling of iron and old bandage and the kind of eagerness that survives punishment out of sheer spite. He cracked his knuckles and his grin found a way to be both reckless and tired.</w:t>
      </w:r>
    </w:p>
    <w:p>
      <w:pPr>
        <w:spacing w:after="160"/>
      </w:pPr>
      <w:r>
        <w:t>This will be fun, he said.</w:t>
      </w:r>
    </w:p>
    <w:p>
      <w:pPr>
        <w:spacing w:after="160"/>
      </w:pPr>
      <w:r>
        <w:t>Liang did not bother to answer the word. The ember in his core hummed in a manner that assumed it would not be consulted about the next hour. His qi tugged toward leaping forward as if it had seen how striking might relieve the ache behind his ribs. The ember tugged the other way, toward patience and listening first and posture second and force a distant third. He placed his feet and whispered the only words that kept him straight. Root. Bridge. Breath.</w:t>
      </w:r>
    </w:p>
    <w:p>
      <w:pPr>
        <w:spacing w:after="160"/>
      </w:pPr>
      <w:r>
        <w:t>At first the exchanges were small. Palm to palm. Bridge meet bridge. A light hiss as two resonance threads kissed and pushed off each other. Liang held again and again to the breath and used it to bend Zhao’s surges. The reckless rush did not vanish. It simply found a riverbed and ran there. Their combined strike took on a cleaner tone. Not loud. Less scatter.</w:t>
      </w:r>
    </w:p>
    <w:p>
      <w:pPr>
        <w:spacing w:after="160"/>
      </w:pPr>
      <w:r>
        <w:t>Their rhythm drew eyes. Ren Yao leaned with careful carelessness against the wall where dust ought to have settled on his robe and did not. Silver trim at his sleeve edges caught light like small knives laid end to end. Three inner disciples settled beside him and let their laughter roll between their teeth. Outer dogs think themselves phoenixes, one said, almost gently. Ren Yao did not laugh. He spoke in the tone of a man setting a date on a calendar he did not intend to keep. Perhaps we should teach them the difference between bark and flame.</w:t>
      </w:r>
    </w:p>
    <w:p>
      <w:pPr>
        <w:spacing w:after="160"/>
      </w:pPr>
      <w:r>
        <w:t>The words carried. Sparring pairs found their rhythm knocked sideways by attention sharpened like that. People paused mid strike, breath lost to the itch between shoulder blades that says danger is watching even if it smiles. Zhao stilled for half a heartbeat the way a dog stills before a jump. Liang knew what was about to happen because sometimes possibilities do not multiply. They narrow into a single door that swings open on its own.</w:t>
      </w:r>
    </w:p>
    <w:p>
      <w:pPr>
        <w:spacing w:after="160"/>
      </w:pPr>
      <w:r>
        <w:t>Ren Yao pushed off the wall and the air bent a fraction as he moved into it. He did not stride. He did not stalk. He simply walked and it felt like heat coming into shade whether the shade had invited it or not. Qi curled in faint arcs around his sleeves as if he trailed threads only he could gather up again. He pointed lazily at Liang and Zhao.</w:t>
      </w:r>
    </w:p>
    <w:p>
      <w:pPr>
        <w:spacing w:after="160"/>
      </w:pPr>
      <w:r>
        <w:t>You two. Against me.</w:t>
      </w:r>
    </w:p>
    <w:p>
      <w:pPr>
        <w:spacing w:after="160"/>
      </w:pPr>
      <w:r>
        <w:t>The square breathed in and did not breathe out. Outer disciples looked at the ground or at the sky rather than at him. Some wanted humble blood spilled quickly so the day could resume on a new footing. Some wanted not to see anything get broken that could not be mended with rags and stubbornness. Liang looked at Elder Jian instead. The elder’s staff struck stone once and the sound arranged the air like furniture set back where it belonged. If you challenge, Jian said, you accept the outcome.</w:t>
      </w:r>
    </w:p>
    <w:p>
      <w:pPr>
        <w:spacing w:after="160"/>
      </w:pPr>
      <w:r>
        <w:t>Ren bowed just enough to insult anyone who paid attention. Zhao grinned and Liang watched light run into the cracks at the corner of his mouth and make them fire.</w:t>
      </w:r>
    </w:p>
    <w:p>
      <w:pPr>
        <w:spacing w:after="160"/>
      </w:pPr>
      <w:r>
        <w:t>Finally, Zhao said.</w:t>
      </w:r>
    </w:p>
    <w:p>
      <w:pPr>
        <w:spacing w:after="160"/>
      </w:pPr>
      <w:r>
        <w:t>Liang exhaled slow enough to feel ribs expand around heat. The ember pulsed as if a small hand inside him had touched a drum and remembered there was a beat to be kept.</w:t>
      </w:r>
    </w:p>
    <w:p>
      <w:pPr>
        <w:spacing w:after="160"/>
      </w:pPr>
      <w:r>
        <w:t>The duel began like weather. Ren Yao’s first palm strike parted the air and made it feel thinner where it went. Qi condensed into a sharp gale. Zhao met it without choosing caution, his bridge snapping forward like a whip and catching the edge of that wind. The shock tossed dust into a spiral that climbed and collapsed on itself.</w:t>
      </w:r>
    </w:p>
    <w:p>
      <w:pPr>
        <w:spacing w:after="160"/>
      </w:pPr>
      <w:r>
        <w:t>Liang slipped in low and angled his palm toward Ren’s ribs where robes fold and leave a vulnerable line. Ren moved the way a thought moves when it knows the answer before the question is finished. His deflection bled the strike of its intent and his backhand brushed Liang’s shoulder with enough contempt to numb the arm to the elbow. Too slow, Ren said, because victory tastes better garnished with words.</w:t>
      </w:r>
    </w:p>
    <w:p>
      <w:pPr>
        <w:spacing w:after="160"/>
      </w:pPr>
      <w:r>
        <w:t>They held rhythm better than arrogance expected. Zhao’s rush drew Ren’s attention to bright corners where Liang did not live. Liang set his breath like a weight in the room and struck from shadow. Twice their timing almost cracked Ren’s guard. Twice his own timing arrived first and swept their effort aside as if they had been children working at a door he had locked from the inside.</w:t>
      </w:r>
    </w:p>
    <w:p>
      <w:pPr>
        <w:spacing w:after="160"/>
      </w:pPr>
      <w:r>
        <w:t>Impressive for dogs, Ren said and let his qi swell. His next strike lifted dust before it even landed. When it met stone the ripple of force traveled under both boys and threw them down as if their legs had never learned what pushing back meant. Gasps opened around the square like little doors with no hinges.</w:t>
      </w:r>
    </w:p>
    <w:p>
      <w:pPr>
        <w:spacing w:after="160"/>
      </w:pPr>
      <w:r>
        <w:t>Zhao spat blood onto the ground and grinned with his teeth red. Not done yet, he said, because some sentences must be said even when they are wrong. Liang pushed upright and the ember in his core flared like a lamp when someone opens a shutter. He heard his own breath and it sounded like a rope drawn tight. The two of them lunged together.</w:t>
      </w:r>
    </w:p>
    <w:p>
      <w:pPr>
        <w:spacing w:after="160"/>
      </w:pPr>
      <w:r>
        <w:t>Zhao’s strike roared. Liang’s thread laid an undercurrent for it to ride. The moment tightened into something finer than anything they had found in drills. Their tone rang against Ren’s guard and his eyes widened for the first time that morning. Surprise cracked arrogance’s skin.</w:t>
      </w:r>
    </w:p>
    <w:p>
      <w:pPr>
        <w:spacing w:after="160"/>
      </w:pPr>
      <w:r>
        <w:t>The wolf fang in Liang’s sash warmed as if answering a name. Their combined palm landed. It did not topple him. It staggered him. Dust exploded around his boots and for a breath he had to remember how to look like a man who could not be moved.</w:t>
      </w:r>
    </w:p>
    <w:p>
      <w:pPr>
        <w:spacing w:after="160"/>
      </w:pPr>
      <w:r>
        <w:t>Silence fell all at once. Then Ren’s face changed. The careful smile went out like a lamp under a bowl. You dare, he said. His qi surged and the edges went knife sharp. The next strike rose not for lesson or for pride but to end a problem in a way that creates other problems later. People stepped back without knowing they had. Zhao’s grin leaked caution.</w:t>
      </w:r>
    </w:p>
    <w:p>
      <w:pPr>
        <w:spacing w:after="160"/>
      </w:pPr>
      <w:r>
        <w:t>Liang did not think. The ember thought for him. It pulsed a warning through his bones and he felt every thread that could be cut in the next second. If that palm found them, one would not rise and the other would wish he had fallen with him.</w:t>
      </w:r>
    </w:p>
    <w:p>
      <w:pPr>
        <w:spacing w:after="160"/>
      </w:pPr>
      <w:r>
        <w:t>Enough, Elder Jian said, and his staff struck stone. The air shuddered. Killing intent guttered like a torch shoved into water. Ren froze because for the length of one breath even pride had to obey something older than itself. A spar is a lesson, Jian said. Not a grave.</w:t>
      </w:r>
    </w:p>
    <w:p>
      <w:pPr>
        <w:spacing w:after="160"/>
      </w:pPr>
      <w:r>
        <w:t>Ren bowed stiffly, his jaw a hinge that almost refused to work. When he turned away his gaze slid across Liang’s face like a promise he would keep badly. Liang watched something in the inner disciple that was not pride and not anger and not yet fear. It was the unease of a man forced to use his whole hand when he had intended to flick the back of his fingers.</w:t>
      </w:r>
    </w:p>
    <w:p>
      <w:pPr>
        <w:spacing w:after="160"/>
      </w:pPr>
      <w:r>
        <w:t>The square breathed again because the elder had permitted it. Training resumed. People struck with the knowledge that someone had nearly died in a practice yard. That knowledge is a kind of medicine that never tastes sweet.</w:t>
      </w:r>
    </w:p>
    <w:p>
      <w:pPr>
        <w:spacing w:after="160"/>
      </w:pPr>
      <w:r>
        <w:t>Liang carried the fang back to his quarters at dusk and set it on its cloth. It did not simply lie there. There was a faint warmth in it that came and went as if it were remembering different afternoons. The ember in his core settled from blaze to coal but did not go dark. He sat cross legged and let his thoughts circle the duel until they stopped returning to the same corner like tired animals and started to look for a way out.</w:t>
      </w:r>
    </w:p>
    <w:p>
      <w:pPr>
        <w:spacing w:after="160"/>
      </w:pPr>
      <w:r>
        <w:t>The thing that mattered was not the moment Ren almost changed a spar into a killing. It was the moment before it when he and Zhao landed the strike that had made that choice appear. There had been something cleaner than simple practice held too long. They had stepped into a space between sanctioned beats. For a breath it had felt like a thread of power older than any script Cai chalked on the platform. The form had not broken. It had opened. He did not know if that was a gift or a trap.</w:t>
      </w:r>
    </w:p>
    <w:p>
      <w:pPr>
        <w:spacing w:after="160"/>
      </w:pPr>
      <w:r>
        <w:t>Step forward, the sparrow whispered from where its voice does not live in air.</w:t>
      </w:r>
    </w:p>
    <w:p>
      <w:pPr>
        <w:spacing w:after="160"/>
      </w:pPr>
      <w:r>
        <w:t>Then I will, Liang said aloud because the room had to hear it as much as he did.</w:t>
      </w:r>
    </w:p>
    <w:p>
      <w:pPr>
        <w:spacing w:after="160"/>
      </w:pPr>
      <w:r>
        <w:t>He slept lightly. The night over the wall watched the sect and declined to reveal anything about what it planned. Somewhere to the north a ward stone clicked as its ink dried unevenly in cold and a runner woke to go see to it because no one wanted a night where the wall forgot its pulse.</w:t>
      </w:r>
    </w:p>
    <w:p>
      <w:pPr>
        <w:spacing w:after="160"/>
      </w:pPr>
      <w:r>
        <w:t>Morning returned, and with it drills that scraped the heart down to its tough parts. Liang and Zhao moved through resonance sparring until their arms spoke in a language simpler than speech. The attention of the inner ranks thinned after Ren’s almost and then thickened again in a different shape. The mocking fell away like bark where sap has not run for years. What replaced it was a tally. People measure risks even when they pretend not to. Ren had been forced to defend. That fact sat in the courtyard like a rock that could not be ignored and also could not be moved.</w:t>
      </w:r>
    </w:p>
    <w:p>
      <w:pPr>
        <w:spacing w:after="160"/>
      </w:pPr>
      <w:r>
        <w:t>After the midday run Instructor Cai called a halt and gestured for pairs to gather close. He spoke without his staff turning sentences into commands for him. I will not pretend the yard is the only place you must learn, he said. The breach has made the wall our teacher as well. We will rotate night watches. Those who held tone under pressure will pair with those who have not yet. If you are asked to teach you will teach. If you are told to listen you will listen. I am not interested in your pride. I am interested in who will be here to breathe tomorrow.</w:t>
      </w:r>
    </w:p>
    <w:p>
      <w:pPr>
        <w:spacing w:after="160"/>
      </w:pPr>
      <w:r>
        <w:t>Names were given to slates and slates were carried to the gate house. Liang and Zhao found their names written together again for a night on the mid tier. They accepted it as if the pairing had nothing to do with fate and everything to do with arithmetic. When they took the wall the sky lay low like water that had learned how to float without moving. Wards pulsed a slow sequence along the lip. Liang set his palm to stone. The stone allowed it. He anchored breath down through the soles of his feet as Elder Mo had told him and felt the floor under thought steady by a fraction.</w:t>
      </w:r>
    </w:p>
    <w:p>
      <w:pPr>
        <w:spacing w:after="160"/>
      </w:pPr>
      <w:r>
        <w:t>Zhao’s voice came after some time had passed in simple listening. Do you think he would have done it, he asked. Would Ren have finished that strike if the elder had not spoken.</w:t>
      </w:r>
    </w:p>
    <w:p>
      <w:pPr>
        <w:spacing w:after="160"/>
      </w:pPr>
      <w:r>
        <w:t>Liang balanced a small truth on his tongue and let it stay there a moment so that it would not fall from his lips too easily. Yes, he said. Then, and this was the part that had to be said, He did not.</w:t>
      </w:r>
    </w:p>
    <w:p>
      <w:pPr>
        <w:spacing w:after="160"/>
      </w:pPr>
      <w:r>
        <w:t>Zhao snorted in the way men do when they have been given a thing that is not comfort but will have to serve. He leaned his forearms on the merlon so the bandage pulled and then he swore at the pain because the mouth is allowed small answers when the night will not give any. You know, he said, I thought you very slow when we first started this. Not stupid. Just slow. Like a man who insists on counting his steps while running from a fire.</w:t>
      </w:r>
    </w:p>
    <w:p>
      <w:pPr>
        <w:spacing w:after="160"/>
      </w:pPr>
      <w:r>
        <w:t>I was, Liang said. I still count. I am learning to do it without my lips.</w:t>
      </w:r>
    </w:p>
    <w:p>
      <w:pPr>
        <w:spacing w:after="160"/>
      </w:pPr>
      <w:r>
        <w:t>Zhao made a sound that might have been approval if he had been a different man. We are not done with him, he said. His tone did not have knives in it. It had hammers.</w:t>
      </w:r>
    </w:p>
    <w:p>
      <w:pPr>
        <w:spacing w:after="160"/>
      </w:pPr>
      <w:r>
        <w:t>We are not, Liang said. Then he added because a promise is lighter if both hands carry it, We are not done with the wall either.</w:t>
      </w:r>
    </w:p>
    <w:p>
      <w:pPr>
        <w:spacing w:after="160"/>
      </w:pPr>
      <w:r>
        <w:t>They stood their watch until stars lost patience with the horizon and left.</w:t>
      </w:r>
    </w:p>
    <w:p>
      <w:pPr>
        <w:spacing w:after="160"/>
      </w:pPr>
      <w:r>
        <w:t>On the following day Liang did not go straight to the yard after breakfast. He slipped to the library instead and rolled a scroll free from the shelf marked with the older script. The librarian watched him without moving the rest of his face and then coughed once to remind him to breathe with his back so dust would not settle in his lungs. Liang unrolled the parchment in a quiet alcove and let his eyes walk along ink that had faded to the color of tea left too long. It spoke of paired harmonics beyond Twin Branches, of the way tones could be braided and then unbraided to change where force landed. It spoke of gaps between sanctioned strikes where breath could be laid like a plank to cross a stream no one else could see. It did not give a name to what he and Zhao had touched. It warned with the clean finality of an elder telling a child not to run on wet stone. These spaces open onto older currents. Step lightly. Bring your root. Do not drag another if you cannot carry him.</w:t>
      </w:r>
    </w:p>
    <w:p>
      <w:pPr>
        <w:spacing w:after="160"/>
      </w:pPr>
      <w:r>
        <w:t>He closed the scroll and sat with his palms open on his knees. He did not think of Ren Yao. He thought of a giant mask splitting under four pairs of hands and of a boy whose name no one spoke because saying it would make absence too permanent. He thought of the sparrow and heard again the instruction that was also a description. Step forward.</w:t>
      </w:r>
    </w:p>
    <w:p>
      <w:pPr>
        <w:spacing w:after="160"/>
      </w:pPr>
      <w:r>
        <w:t>When he returned to the yard Instructor Cai put him and Zhao opposite Shen Lan and Mu Qiu. The two women had learned how to let a form speak for them. Facing them felt like facing a stream that knew how to shape stone. Cai said nothing except Begin.</w:t>
      </w:r>
    </w:p>
    <w:p>
      <w:pPr>
        <w:spacing w:after="160"/>
      </w:pPr>
      <w:r>
        <w:t>They bridged their light forearm contact, breathed in a single rise and fall, and the square began to hum. Shen Lan and Mu Qiu moved as if their ribs were one small bellows. Liang and Zhao set their tone lower, not out of strategy but because their bodies answered that key. Resonance threaded the space between the pairs and made a third shape none of them owned. Cai walked through that shape as if letting it pass through him on purpose. Ren Yao watched from the shade of the opposite wall with his arms folded and his mouth forgetting how to arrange itself. Elder Jian stood briefly on the upper step and then was gone, which meant he had seen enough.</w:t>
      </w:r>
    </w:p>
    <w:p>
      <w:pPr>
        <w:spacing w:after="160"/>
      </w:pPr>
      <w:r>
        <w:t>They broke only when Cai lifted the staff and tapped the stone twice. His voice had lost hardness. He addressed the yard rather than the four of them. This is what holds a door, he said. It is also what opens one safely. We will press this line again at dusk.</w:t>
      </w:r>
    </w:p>
    <w:p>
      <w:pPr>
        <w:spacing w:after="160"/>
      </w:pPr>
      <w:r>
        <w:t>By evening a wind had come down off the higher snow. It smelled like water trying to remember how to be ice. People drew breaths they could see and grinned at that small trick of the air because sometimes you need heat to be visible to believe it exists. They drove through the form until the sky dulled and lanterns woke. On the last run Liang felt the place between beats again. It did not ask him to choose it. It was simply there the way a stepping stone appears when a river lowers by a finger width. He did not leap. He shifted his weight across it with care and nudged Zhao with his shoulder. Zhao felt it and did not argue. Their combined cut landed with a tone that pulled the hair on Liang’s forearms taut. Shen Lan and Mu Qiu caught the same step a breath later and for a moment the yard felt like a loom drawing a long thread across a warp that reached the wall and kept going.</w:t>
      </w:r>
    </w:p>
    <w:p>
      <w:pPr>
        <w:spacing w:after="160"/>
      </w:pPr>
      <w:r>
        <w:t>When they stopped the sparrow was perched on the highest eave. It did not call. It watched as if counting. Liang did not lift his hand. He did not want to break the number.</w:t>
      </w:r>
    </w:p>
    <w:p>
      <w:pPr>
        <w:spacing w:after="160"/>
      </w:pPr>
      <w:r>
        <w:t>Night brought no breach. The wall kept its own counsel. Ren Yao walked the inner court again under lantern light with juniors who listened before being spoken to, which is a dangerous quality when taught badly. His gaze slid across the dark where Liang moved and did not catch. Pride had given up on calling him invisible. It had not yet learned what else to call him.</w:t>
      </w:r>
    </w:p>
    <w:p>
      <w:pPr>
        <w:spacing w:after="160"/>
      </w:pPr>
      <w:r>
        <w:t>The days turned like a mill. Grain in. Flour out. Sweat dampened everything and then dried into salt. Arms learned to live past shaking. Legs learned there were more steps in them after the step that felt like the last one. Cai’s corrections turned to nods one word long. Elder Jian’s presence on the platform grew rarer because elders do not need to watch once they have decided a fire will catch.</w:t>
      </w:r>
    </w:p>
    <w:p>
      <w:pPr>
        <w:spacing w:after="160"/>
      </w:pPr>
      <w:r>
        <w:t>On the twelfth evening since the breach the bell sounded for the change of watch and then added a second note that said the ward lines wanted more hands. Names were read. Liang and Zhao were among them again. They accepted a satchel each from the warder at the gate. The satchels held ink stones wrapped in oil cloth, brushes sealed in wax sleeves and a roll of scripts to be traced along rock where older glyphs had faded. The work would not be glorious. It would be essential. Zhao made a face and then grunted his acceptance as if the wall had spoken and he and the wall had an understanding.</w:t>
      </w:r>
    </w:p>
    <w:p>
      <w:pPr>
        <w:spacing w:after="160"/>
      </w:pPr>
      <w:r>
        <w:t>They climbed to the mid tier with three other pairs. The warder assigned sections with two words apiece. Liang and Zhao took the eastern run where scrub grew tall enough to whisper to the wind. They knelt and pressed ink to stone while breath rose into the cold and made small clouds that drifted over lines that meant keep out in a language deeper than speech. Liang felt the ember hum against the brush stroke. The ink caught that hum and held it. The line brightened a fraction and then settled into a glow that only eyes trained for it could see. Zhao worked in a rhythm that was new to him and complained about it under his breath only once. When they finished the section Liang sat back on his heels and looked at their work the way a man looks at a roof after rain. Water had run. Nothing had leaked. For now.</w:t>
      </w:r>
    </w:p>
    <w:p>
      <w:pPr>
        <w:spacing w:after="160"/>
      </w:pPr>
      <w:r>
        <w:t>He closed his eyes and found the pressure waiting at the edge of thought. It pressed once like a hand seeking a seam in a door and then slid away when it did not find one. He exhaled into the soles of his feet and the stone accepted his weight without commentary.</w:t>
      </w:r>
    </w:p>
    <w:p>
      <w:pPr>
        <w:spacing w:after="160"/>
      </w:pPr>
      <w:r>
        <w:t>They packed their brushes, sealed the ink stones, and stood. As they turned toward the stair a shape crossed above them in a glide quiet enough to shame silence. The sparrow. It cut a small black line across the moon’s face and then was gone into the direction where the first breach had opened. Zhao glanced up and shook his head.</w:t>
      </w:r>
    </w:p>
    <w:p>
      <w:pPr>
        <w:spacing w:after="160"/>
      </w:pPr>
      <w:r>
        <w:t>You and your omens, he said. If I wake to find you worshiping a bird I will pour water on your head and tell Elder Jian you have lost your mind.</w:t>
      </w:r>
    </w:p>
    <w:p>
      <w:pPr>
        <w:spacing w:after="160"/>
      </w:pPr>
      <w:r>
        <w:t>Liang smiled without showing it. If I begin to worship anything, he said, it will be breath. It has not failed us yet.</w:t>
      </w:r>
    </w:p>
    <w:p>
      <w:pPr>
        <w:spacing w:after="160"/>
      </w:pPr>
      <w:r>
        <w:t>They returned the satchels and signed their names on the ward ledger and went to the mess to eat food that had no taste and more salt than anyone wanted. People spoke quietly and leaned close. The room’s sound had changed since the breach. It was less a clatter and more a low hum, the kind of noise a hive makes when it is working rather than swarming.</w:t>
      </w:r>
    </w:p>
    <w:p>
      <w:pPr>
        <w:spacing w:after="160"/>
      </w:pPr>
      <w:r>
        <w:t>When Liang finally lay down the ember rested like a coal under ash. He put the fang beside his palm and let his fingers find the smooth curve of it once and then let it go. He did not pray. The sect had not taught him how to do that. He breathed and set his breath where it could do the most good, which was in his back and in his feet. Sleep came and brought him no pictures, only a sense of weight set correctly across a bridge that might hold if each stone remembered to be itself.</w:t>
      </w:r>
    </w:p>
    <w:p>
      <w:pPr>
        <w:spacing w:after="160"/>
      </w:pPr>
      <w:r>
        <w:t>Outside, the wall faced the dark and did not blink. Somewhere beyond the reach of wards a pressure moved like a thought a mind might decide not to think. It did not press. It remembered and waited. Inside, the sect worked the way a chest works at night. Draw in. Let out. Draw in again. The fragile shell held because hands held it from within and breath had decided not to break.</w:t>
      </w:r>
    </w:p>
    <w:p>
      <w:r>
        <w:br w:type="page"/>
      </w:r>
    </w:p>
    <w:p>
      <w:pPr>
        <w:pStyle w:val="Heading1"/>
      </w:pPr>
      <w:r>
        <w:t>Chapter 16: Shadows Over the Sect</w:t>
      </w:r>
    </w:p>
    <w:p>
      <w:pPr>
        <w:spacing w:after="160"/>
      </w:pPr>
      <w:r>
        <w:t>The morning bells rang across the mountain, a deep bronze toll that rolled along the eaves and sank into the stone courts. The sound did not lift the spirit. It drove men and women to their feet. For most, it called them to lessons and meditation. For Liang and the other outer disciples, it meant buckets and brooms and the ache in the shoulders that began before the first task was even halfway done.</w:t>
      </w:r>
    </w:p>
    <w:p>
      <w:pPr>
        <w:spacing w:after="160"/>
      </w:pPr>
      <w:r>
        <w:t>Water sloshed against his shins as he climbed the steps with two brimming pails. The cold soaked through the cloth at once and bit into the skin as if the mountain wished to lay claim to his bones. A line of outer disciples trudged along the stair behind him, backs bent beneath bundles of split wood and sacks of tools and stone slabs for patching a broken curb. Morning light touched the ridges above and made a thin line of fire along their spines. Sweat already darkened the backs of their robes.</w:t>
      </w:r>
    </w:p>
    <w:p>
      <w:pPr>
        <w:spacing w:after="160"/>
      </w:pPr>
      <w:r>
        <w:t>On the upper walkway, inner disciples strode with the lightness of people who begin the day with breath work rather than labor. Their robes were spotless. Their hair was bound with ribbons that never seemed to slip. Their voices drifted down in easy talk about stances they had tried the night before, about a small adjustment in the wrist that lent a strike real bite, about a teacher who finally judged a sequence passable. The scent of spirit ginseng floated in a soft ribbon from a satchel one of them carried. Liang knew the smell at once. It set heat into the chest when swallowed and smoothed the flow of qi like oil poured over a rough hinge. He had read about it in the library. He had never held it.</w:t>
      </w:r>
    </w:p>
    <w:p>
      <w:pPr>
        <w:spacing w:after="160"/>
      </w:pPr>
      <w:r>
        <w:t>He paused at the well to set the pails down and shake life back into his hands. The wooden handles had pressed grooves into his palms. Breath steamed from his mouth in the crisp air and broke apart as it rose. Beside him, Wu Sen shifted his load of wood with a grunt. Wu had arms like beams and the patience of a man who had always been given the heaviest end of the pole and carried it without complaint until today.</w:t>
      </w:r>
    </w:p>
    <w:p>
      <w:pPr>
        <w:spacing w:after="160"/>
      </w:pPr>
      <w:r>
        <w:t>Three months, Wu said under his breath, and I have not held a spirit stone that was mine. I have scrubbed stones that hold more qi than I can gather in a week. Those silk robed birds bathe in elixir steam as if it were well water.</w:t>
      </w:r>
    </w:p>
    <w:p>
      <w:pPr>
        <w:spacing w:after="160"/>
      </w:pPr>
      <w:r>
        <w:t>Someone behind them muttered a warning. The stewards have ears like cats.</w:t>
      </w:r>
    </w:p>
    <w:p>
      <w:pPr>
        <w:spacing w:after="160"/>
      </w:pPr>
      <w:r>
        <w:t>They already know, Wu said louder, and spat into the dusty corner where weeds dared to live. We bleed and they laugh. Whispering will not mend a cut.</w:t>
      </w:r>
    </w:p>
    <w:p>
      <w:pPr>
        <w:spacing w:after="160"/>
      </w:pPr>
      <w:r>
        <w:t>Liang did not answer. He watched the inner disciples cross the sunlit path above. The one with the herb satchel glanced down, not at the men with pails, but at the stone where their footsteps had wet the stair. Liang closed his fingers around the handle until the knots of wood pressed into bone. He willed his face to stillness and lifted the pails again. The path to the cistern seemed longer than it had yesterday.</w:t>
      </w:r>
    </w:p>
    <w:p>
      <w:pPr>
        <w:spacing w:after="160"/>
      </w:pPr>
      <w:r>
        <w:t>The morning ran itself ragged with errands. The outer disciples skinned moss from shaded stones, laid new gravel where mud had swallowed it, hauled waste to the garden rows at the south slope where the sect coaxed herbs out of stingy soil. By the time the sun rose clear of the ridge, a steward sent them to the Jade Court to clean for training. The Jade Court was a place of smooth floors and shadowed pillars where inner disciples liked to practice when the light slanted just so. Polishing that floor to a mirror was a task that demanded time and knees that did not mind speaking to stone. Liang knelt with a cloth and worked the same ring over and over until a warped cloud came clear there. The air smelled of oil and old sweat and incense ash. When he had finished the rack of practice blades, the first inner disciples came in laughing, heads bent together as people do who have never had to look over their shoulder while they speak.</w:t>
      </w:r>
    </w:p>
    <w:p>
      <w:pPr>
        <w:spacing w:after="160"/>
      </w:pPr>
      <w:r>
        <w:t>Zhao Ren was among them. He had the kind of smile that had learned the shape of other people’s pain and found it a reasonable decoration. He saw Liang at once, as if he had come to the court for that reason. Ah, he said, the bucket carrier stands straight when no one is watching. His friends laughed as if they had rehearsed the line.</w:t>
      </w:r>
    </w:p>
    <w:p>
      <w:pPr>
        <w:spacing w:after="160"/>
      </w:pPr>
      <w:r>
        <w:t>A tall inner disciple with a long sharp nose and a prideful way of holding his chin looked Wu Sen up and down. The broom in Wu’s hands had left straw marks across his palms. The tall disciple flicked a foot and knocked the broom away. Wu stumbled. Laughter rang along the pillars. On your knees, Zhao said in a tone that carried easily. Show respect to those above you.</w:t>
      </w:r>
    </w:p>
    <w:p>
      <w:pPr>
        <w:spacing w:after="160"/>
      </w:pPr>
      <w:r>
        <w:t>Shame colored Wu’s face to the ears. He looked to the side, then to the ground, then at his hands that had never learned how to ask for mercy. Outer disciples lowered their heads. No one moved. No one meant to risk drawing the eye of a boy who had made a sport of cutting pride to ribbons.</w:t>
      </w:r>
    </w:p>
    <w:p>
      <w:pPr>
        <w:spacing w:after="160"/>
      </w:pPr>
      <w:r>
        <w:t>Liang set the cloth on the rack. The words came without hurry, but they did not tremble. Respect is earned, not forced.</w:t>
      </w:r>
    </w:p>
    <w:p>
      <w:pPr>
        <w:spacing w:after="160"/>
      </w:pPr>
      <w:r>
        <w:t>Laughter died as if a wind had gone out. The silence that followed had a keen edge. Zhao turned his head as a cat turns at a sound that promises meat. You would lecture me, he said, outer trash.</w:t>
      </w:r>
    </w:p>
    <w:p>
      <w:pPr>
        <w:spacing w:after="160"/>
      </w:pPr>
      <w:r>
        <w:t>Liang held his ground. His ribs remembered Zhao’s fists and the weeks after when breathing had required more thought than he had ever wanted to give it. His hands remembered the weight of practice stakes. His belly remembered the cold knot of hunger after long days. He remembered the ember that had taken up a small throne in his dantian and the way it answered when he breathed. He did not bow.</w:t>
      </w:r>
    </w:p>
    <w:p>
      <w:pPr>
        <w:spacing w:after="160"/>
      </w:pPr>
      <w:r>
        <w:t>The tall disciple stepped forward. Light gathered in his palm like water that had decided to become a blade. Kneel or I will make you kneel.</w:t>
      </w:r>
    </w:p>
    <w:p>
      <w:pPr>
        <w:spacing w:after="160"/>
      </w:pPr>
      <w:r>
        <w:t>Liang’s weight shifted from heel to ball and back again. He kept his hands low. If the strike came, he would slip to the side and take the cut where muscle could bear it. He had already weighed the price of staying upright.</w:t>
      </w:r>
    </w:p>
    <w:p>
      <w:pPr>
        <w:spacing w:after="160"/>
      </w:pPr>
      <w:r>
        <w:t>A cough sounded in the shadow of the far colonnade. An elder emerged with the slow unhurried steps of a man who has read enough scrolls to know how a day will end even before breakfast. Elder Shen, one of the keepers of the library. His beard moved in the wind like spill water over rock. Eyes that always seemed to have a bit of ink on the corners took in the scene and stopped on Liang’s face the way a hand stops on a page where the script is new.</w:t>
      </w:r>
    </w:p>
    <w:p>
      <w:pPr>
        <w:spacing w:after="160"/>
      </w:pPr>
      <w:r>
        <w:t>What is this noise, Shen said, and his voice did not have to rise to fill the court.</w:t>
      </w:r>
    </w:p>
    <w:p>
      <w:pPr>
        <w:spacing w:after="160"/>
      </w:pPr>
      <w:r>
        <w:t>Zhao bowed at once. He bent his head in the manner of men who respect a title while hating a man. Merely instruction in proper behavior, Elder.</w:t>
      </w:r>
    </w:p>
    <w:p>
      <w:pPr>
        <w:spacing w:after="160"/>
      </w:pPr>
      <w:r>
        <w:t>Shen’s eyes thinned. Respect beaten into a body is not respect. It is fear. And fear is not strength. If you want to prove strength, choose a trial that weighs more than a broom.</w:t>
      </w:r>
    </w:p>
    <w:p>
      <w:pPr>
        <w:spacing w:after="160"/>
      </w:pPr>
      <w:r>
        <w:t>Zhao’s jaw worked as if he ground thorns between his teeth. He bowed deeper. As you say, Elder.</w:t>
      </w:r>
    </w:p>
    <w:p>
      <w:pPr>
        <w:spacing w:after="160"/>
      </w:pPr>
      <w:r>
        <w:t>Shen turned to Liang and looked without hurry, as if counting breath. You are bold, he said. Boldness can lift a man from where he stands, but it can bury him faster. The ground you walk is not kind to feet that run.</w:t>
      </w:r>
    </w:p>
    <w:p>
      <w:pPr>
        <w:spacing w:after="160"/>
      </w:pPr>
      <w:r>
        <w:t>Liang bowed his head, just enough to show he could be taught. I seek fairness, Elder.</w:t>
      </w:r>
    </w:p>
    <w:p>
      <w:pPr>
        <w:spacing w:after="160"/>
      </w:pPr>
      <w:r>
        <w:t>Shen’s mouth quirked into a shape that might be a smile if seen from a distance. Fairness is a luxury, he said. Remember that while you are still hungry for it. He turned and went away, and the whisper of cloth said more than his last words had said.</w:t>
      </w:r>
    </w:p>
    <w:p>
      <w:pPr>
        <w:spacing w:after="160"/>
      </w:pPr>
      <w:r>
        <w:t>The court did not relax. Zhao’s eyes kept to Liang like a brand. Wu Sen collected his broom and held it without looking at anyone. The tall disciple flexed his hand and made the light go out, which does not mean the wish to use it went out with it.</w:t>
      </w:r>
    </w:p>
    <w:p>
      <w:pPr>
        <w:spacing w:after="160"/>
      </w:pPr>
      <w:r>
        <w:t>By evening the story had already acquired extra teeth and claws. In the outer dorms people spoke in low voices and then in lower voices when a steward walked by. In the mess hall bowls knocked against wood and the porridge wore its usual thin gray face. Wu sat with Liang and spoke with his head tilted so the words stayed under the steam. They will come for you now, he said. You know that. The inner boys will not like that you let a sentence stand upright in front of them.</w:t>
      </w:r>
    </w:p>
    <w:p>
      <w:pPr>
        <w:spacing w:after="160"/>
      </w:pPr>
      <w:r>
        <w:t>They came for me long ago, Liang said. I am still here. This changes nothing.</w:t>
      </w:r>
    </w:p>
    <w:p>
      <w:pPr>
        <w:spacing w:after="160"/>
      </w:pPr>
      <w:r>
        <w:t>It changes everything, Wu said, and his eyes slid to the right and then to the door and then back again. Those who carry water watched you. Some of them could not stop watching. You gave them a picture they had not yet been able to imagine. Those above will make sure the picture is torn.</w:t>
      </w:r>
    </w:p>
    <w:p>
      <w:pPr>
        <w:spacing w:after="160"/>
      </w:pPr>
      <w:r>
        <w:t>Two inner disciples entered to take food to their rooms. Conversation fell like a dropped plate that no one dared lift. Backs straightened without anyone ordering it. Heads lowered out of habit learned in lean years. A few faces looked toward Liang through the steam. Expectation fledged there. The sight of it weighed more than water.</w:t>
      </w:r>
    </w:p>
    <w:p>
      <w:pPr>
        <w:spacing w:after="160"/>
      </w:pPr>
      <w:r>
        <w:t>He felt that weight settle on his shoulders and he did not shrug it off. His own quarrel with Zhao had burned like a coal in the ribs since their first meeting. Now he understood that other people had found their hands cold and had come near to warm them.</w:t>
      </w:r>
    </w:p>
    <w:p>
      <w:pPr>
        <w:spacing w:after="160"/>
      </w:pPr>
      <w:r>
        <w:t>The night stretched thin. Liang sat cross legged in the narrow room that barely held a bed and a low table. He drew breath in long strokes and tried to lay it down along the shape the Hundredfold Path described in the lines of his memory. Patience, resilience, a slow climb rather than a leap. Yet each day set him deeper into the crack between inner and outer, as if the path did not run over the sect but through it. He tried to follow the thread he had chosen and found hooks in it. Zhao’s face rose behind his eyes. Elder Shen’s look that had not judged and had not saved. The waiting gazes in the hall. The ember in his dantian pulsed in a cadence that did not match the bells. It answered something in him that had already decided.</w:t>
      </w:r>
    </w:p>
    <w:p>
      <w:pPr>
        <w:spacing w:after="160"/>
      </w:pPr>
      <w:r>
        <w:t>Voices drifted through the windows of the dorms like smoke that would not be trapped. People argued in whispers about whether any bridge could ever span the space between the pavilions where inner disciples learned to fly and the yards where outer disciples learned to carry. Someone said it had always been this way. Someone else said always is a word people use when they are afraid to name who chose.</w:t>
      </w:r>
    </w:p>
    <w:p>
      <w:pPr>
        <w:spacing w:after="160"/>
      </w:pPr>
      <w:r>
        <w:t>Liang opened his eyes to the dark. His chest felt full and empty at once. He had begun by wanting strength for himself. He now wanted strength that made room for others to breathe. A sect that had forgotten how to do that had traded a piece of its soul for comfort. Balance would not return without struggle. He did not know yet if he was the one to pay the price for it. He did know someone would.</w:t>
      </w:r>
    </w:p>
    <w:p>
      <w:pPr>
        <w:spacing w:after="160"/>
      </w:pPr>
      <w:r>
        <w:t>Morning came with the taste of iron on the air, an omen no one admitted to seeing. Tasks piled in tidy lines. Liang took them one by one without complaint and without hurry. He made himself small on purpose, which is not the same as being cowed. When he finished sweeping a side court he drifted to the laundry cistern to rinse the grit from his sleeves. Wu joined him with a crate of chipped bowls.</w:t>
      </w:r>
    </w:p>
    <w:p>
      <w:pPr>
        <w:spacing w:after="160"/>
      </w:pPr>
      <w:r>
        <w:t>You should not walk alone for a time, Wu said as if speaking about the weather.</w:t>
      </w:r>
    </w:p>
    <w:p>
      <w:pPr>
        <w:spacing w:after="160"/>
      </w:pPr>
      <w:r>
        <w:t>I will be careful, Liang said.</w:t>
      </w:r>
    </w:p>
    <w:p>
      <w:pPr>
        <w:spacing w:after="160"/>
      </w:pPr>
      <w:r>
        <w:t>Careful is a word the hurt like to hear after the hurting, Wu said. Still, he stayed, as if a quiet body near another quiet body could turn aside eyes that looked for excuses.</w:t>
      </w:r>
    </w:p>
    <w:p>
      <w:pPr>
        <w:spacing w:after="160"/>
      </w:pPr>
      <w:r>
        <w:t>By noon a steward sent the outer disciples to carry buckets to the incense hall. The stone steps there were steep and narrow. Liang took them in steady runs and placed each pail on the shelf with the care of a man placing a sleeping child. On the third trip down he found his path blocked by the tall inner disciple with the long nose. Two others stood at his back. The tall one had a polite smile on his face. You made a speech yesterday, he said. I came to hear another.</w:t>
      </w:r>
    </w:p>
    <w:p>
      <w:pPr>
        <w:spacing w:after="160"/>
      </w:pPr>
      <w:r>
        <w:t>Liang set the buckets down with enough care that water did not splash. I do not have one ready, he said.</w:t>
      </w:r>
    </w:p>
    <w:p>
      <w:pPr>
        <w:spacing w:after="160"/>
      </w:pPr>
      <w:r>
        <w:t>A pity, the tall boy said. We have so little entertainment.</w:t>
      </w:r>
    </w:p>
    <w:p>
      <w:pPr>
        <w:spacing w:after="160"/>
      </w:pPr>
      <w:r>
        <w:t>A steward’s shadow moved around the corner beyond the incense hall door. The tall boy glanced that way and then back, and his hand closed on the handle of the bucket. He lifted it and tipped it. Water ran over Liang’s feet and into his sandals and the cold pierced up the bones. A drop clung to the boy’s knuckle. He flicked it. Try to keep your place dry, he said.</w:t>
      </w:r>
    </w:p>
    <w:p>
      <w:pPr>
        <w:spacing w:after="160"/>
      </w:pPr>
      <w:r>
        <w:t>Liang looked at the stone between his feet and then up at the boy’s face. The ember in his belly did not leap. It settled. He picked up the bucket and carried it past them and did not speak. The boy’s eyes followed him with the disappointment of a man whose bait has not been taken.</w:t>
      </w:r>
    </w:p>
    <w:p>
      <w:pPr>
        <w:spacing w:after="160"/>
      </w:pPr>
      <w:r>
        <w:t>Wu met him at the foot of the stair and swore when he saw the wet cloth around Liang’s ankles. They think you will run at any tug now, Wu said. Good. Let them pull at air.</w:t>
      </w:r>
    </w:p>
    <w:p>
      <w:pPr>
        <w:spacing w:after="160"/>
      </w:pPr>
      <w:r>
        <w:t>Near sunset the outer disciples were sent to wipe down the Jade Court again. Liang dreaded it less than he expected. Weariness had numbed the edge of dread. He worked his corner where a pillar met the floor and kept his attention on the three finger width of stone that served as his entire world for the length of a cloth stroke. He heard the inner disciples enter by their change in stride. He did not look up.</w:t>
      </w:r>
    </w:p>
    <w:p>
      <w:pPr>
        <w:spacing w:after="160"/>
      </w:pPr>
      <w:r>
        <w:t>Zhao Ren’s voice arrived before Zhao did, as always. There is our bold one, he said, and the joke had already been told twice before he finished the sentence. The tall boy moved a broom with the side of his foot and it clattered along the floor to stop at Liang’s knee.</w:t>
      </w:r>
    </w:p>
    <w:p>
      <w:pPr>
        <w:spacing w:after="160"/>
      </w:pPr>
      <w:r>
        <w:t>On your feet, Zhao said.</w:t>
      </w:r>
    </w:p>
    <w:p>
      <w:pPr>
        <w:spacing w:after="160"/>
      </w:pPr>
      <w:r>
        <w:t>Liang stood. His body did not want to. It did it anyway. He met Zhao’s gaze. The court breathed in.</w:t>
      </w:r>
    </w:p>
    <w:p>
      <w:pPr>
        <w:spacing w:after="160"/>
      </w:pPr>
      <w:r>
        <w:t>Shall we give you a chance to earn that line you like to say, Zhao said, all ease now. Respect is earned, you said. Earn mine.</w:t>
      </w:r>
    </w:p>
    <w:p>
      <w:pPr>
        <w:spacing w:after="160"/>
      </w:pPr>
      <w:r>
        <w:t>Name the trial, Liang said.</w:t>
      </w:r>
    </w:p>
    <w:p>
      <w:pPr>
        <w:spacing w:after="160"/>
      </w:pPr>
      <w:r>
        <w:t>Zhao’s eyes brightened. The game had come to him. He lifted a practice spear from the rack and weighed it. Tomorrow at noon, the Jade Court. Three sequences of spear form against my palm. You will not strike my face. You will not draw blood. You will not fall. If you do, you will kneel at the end and you will say you were wrong. If you stand through all three, I will bow to you once. That is what you want, is it not.</w:t>
      </w:r>
    </w:p>
    <w:p>
      <w:pPr>
        <w:spacing w:after="160"/>
      </w:pPr>
      <w:r>
        <w:t>A murmur moved along the pillars. The trial sounded fair in the way traps sound fair. Zhao would be the one without a weapon. Teachers often took that role with juniors. The risk seemed to lie with him. Liang knew better. Spears made men commit. Open hands made men wait and choose. He had watched Instructor Cai in that role. Zhao was not Cai. But Zhao was quick and mean and used to winning.</w:t>
      </w:r>
    </w:p>
    <w:p>
      <w:pPr>
        <w:spacing w:after="160"/>
      </w:pPr>
      <w:r>
        <w:t>I accept, Liang said.</w:t>
      </w:r>
    </w:p>
    <w:p>
      <w:pPr>
        <w:spacing w:after="160"/>
      </w:pPr>
      <w:r>
        <w:t>Of course you do, Zhao said with a soft laugh. He turned the spear in his hand and placed it back on the rack with a flourish that made it look like a friend rather than wood. The tall boy dipped his head as if the matter bored him now and strode away. The others followed in a scent of ginseng and smugness.</w:t>
      </w:r>
    </w:p>
    <w:p>
      <w:pPr>
        <w:spacing w:after="160"/>
      </w:pPr>
      <w:r>
        <w:t>Wu came to Liang’s side and spoke low. You should have refused. There is no fairness in a trial named by a man who wants a picture of you kneeling.</w:t>
      </w:r>
    </w:p>
    <w:p>
      <w:pPr>
        <w:spacing w:after="160"/>
      </w:pPr>
      <w:r>
        <w:t>If I refuse, they will make a different picture, Liang said. They will paint me small. The court already saw the lines. Better to choose how I stand in the frame.</w:t>
      </w:r>
    </w:p>
    <w:p>
      <w:pPr>
        <w:spacing w:after="160"/>
      </w:pPr>
      <w:r>
        <w:t>Wu stared at him and shook his head and then grinned in a way that put strength back into the mouth. I will be there, he said, as if that could change anything at all, and then added, Sometimes it does.</w:t>
      </w:r>
    </w:p>
    <w:p>
      <w:pPr>
        <w:spacing w:after="160"/>
      </w:pPr>
      <w:r>
        <w:t>Night crept in with a pale wind. Liang walked the boundary of the Jade Court after the lamps were snuffed and laid his palm on the stone to feel the old chill of the rock answer his warmth. He imagined the steps across the floor the next day, the angle of the spear haft, the soft places where a palm could steal breath, the breaks in Zhao’s stance when anger surged. He did not pretend that training would turn his hands into a master’s hands in a night. He asked only for his breath to find its root and for his feet to remember ground.</w:t>
      </w:r>
    </w:p>
    <w:p>
      <w:pPr>
        <w:spacing w:after="160"/>
      </w:pPr>
      <w:r>
        <w:t>He slept a little. He woke before the bell. He moved through stances in the empty courtyard where even birds had not begun to gossip. The spear familiar in his grip, then strange, then familiar again. He practiced the first sequence so slowly the form might have fallen asleep watching him. He sped it only when the sun licked the lip of the eastern ridge.</w:t>
      </w:r>
    </w:p>
    <w:p>
      <w:pPr>
        <w:spacing w:after="160"/>
      </w:pPr>
      <w:r>
        <w:t>Noon found the court full. Word had walked faster than any steward. Outer disciples crowded along the pillars, shoulders pressed to stone as if to borrow its apparent calm. Inner disciples stood with arms folded, some with smiles that wished the day would give them a story to repeat at supper. Instructors were scarce. They did not bless this, but they did not forbid it. Elder Shen appeared near the shadow of a side door and leaned as if the stone held up more than his back. He did not speak.</w:t>
      </w:r>
    </w:p>
    <w:p>
      <w:pPr>
        <w:spacing w:after="160"/>
      </w:pPr>
      <w:r>
        <w:t>Zhao walked to the center with the unhurried purpose of a man who knows the ending and plans to savor it. Liang took the spear from the rack and felt the weight tell his palm the long story of wood that had been tree once and wanted to be tree again. He stepped to the mark. They did not bow. The court would have liked a bow. The court did not get it.</w:t>
      </w:r>
    </w:p>
    <w:p>
      <w:pPr>
        <w:spacing w:after="160"/>
      </w:pPr>
      <w:r>
        <w:t>Begin, someone murmured when no one with a title said the word.</w:t>
      </w:r>
    </w:p>
    <w:p>
      <w:pPr>
        <w:spacing w:after="160"/>
      </w:pPr>
      <w:r>
        <w:t>Liang set the point low and his rear foot heavy. Zhao lifted his hands open and relaxed, palm up, palm down, the casual arrogance of a man who believes fate prefers him. Liang inhaled and let the spear carry that breath out as the point rose in the first cutting arc of the sequence. Zhao slid to the side and touched the haft with two fingers. The spear’s path bent and kept going. Liang did not fight the bend. He flowed with it and turned it into the second motion. Zhao let the palm at his side float up and pressed for the smallest moment against the haft. The spear slowed. Liang nudged it forward with his back foot and found speed again.</w:t>
      </w:r>
    </w:p>
    <w:p>
      <w:pPr>
        <w:spacing w:after="160"/>
      </w:pPr>
      <w:r>
        <w:t>The court drew its first real breath. The spear whispered. Zhao’s palm flashed and tapped the shaft near the head. If Liang had been a heartbeat late it would have been a slap to the knuckles that numb the hand. He was not late. He was barely on time. The sequence ended with a thrust to the air three fingers to the side of Zhao’s ear. The point never strayed close enough to cause a cut. That had been part of the bargain. The crowd made a sound that did not know whether it wanted to be a cheer or a groan. Zhao smiled without warmth.</w:t>
      </w:r>
    </w:p>
    <w:p>
      <w:pPr>
        <w:spacing w:after="160"/>
      </w:pPr>
      <w:r>
        <w:t>Again, Zhao said.</w:t>
      </w:r>
    </w:p>
    <w:p>
      <w:pPr>
        <w:spacing w:after="160"/>
      </w:pPr>
      <w:r>
        <w:t>Liang began the second sequence and knew at once that Zhao would press more. The palm that had floated now hunted. It sought the places on the haft that robbed leverage, that took the spear from weapon to long stick in a boy’s toy chest. Liang let the spear be heavy in his hands for a breath and then light, and that shift saved him once when Zhao tried to wrench the point up. Liang took the motion and turned it into a high sweep that ended in a low cut. Zhao had to pivot hard to keep his balance. His heel scuffed the stone. A small sound from the inner crowd said they had seen a man they admired need to correct more than he had intended to.</w:t>
      </w:r>
    </w:p>
    <w:p>
      <w:pPr>
        <w:spacing w:after="160"/>
      </w:pPr>
      <w:r>
        <w:t>Zhao bared his teeth in a smile that had little joy in it. He slapped the haft hard enough to sting Liang’s palms. Liang did not let go. The sting became heat and the heat became focus. He moved through the end of the second sequence with his breath in his back and the spear listened to him to the end and not to Zhao.</w:t>
      </w:r>
    </w:p>
    <w:p>
      <w:pPr>
        <w:spacing w:after="160"/>
      </w:pPr>
      <w:r>
        <w:t>The court murmured in a different tone now. The outer disciples stood taller by a finger. The inner disciples altered their faces into neutrality, the way people do when they fear their eyes will tell the truth.</w:t>
      </w:r>
    </w:p>
    <w:p>
      <w:pPr>
        <w:spacing w:after="160"/>
      </w:pPr>
      <w:r>
        <w:t>Zhao’s voice was soft. Once more.</w:t>
      </w:r>
    </w:p>
    <w:p>
      <w:pPr>
        <w:spacing w:after="160"/>
      </w:pPr>
      <w:r>
        <w:t>Liang lifted the spear and began the third sequence that asked the most from the legs. His thighs burned. Sweat ran down his spine in a fine thread. Zhao attacked the haft as if he meant to break it. He did not need to. He only needed to break the rhythm. Liang dug his foot into the memory of the floor and set the butt of the spear down for a breath and used that rootedness to keep the arc true. Zhao pressed close and Liang had to choose whether to keep the point away from flesh or to save his hands from a cut. He chose to save the bargain. He let the point swing wide from Zhao’s cheek by the width of two fingers. Zhao’s palm struck the shaft near the butt and sent it ringing along its length. Liang’s teeth hurt from the vibration. He pushed through to the last thrust and held it steady in the air by Zhao’s shoulder.</w:t>
      </w:r>
    </w:p>
    <w:p>
      <w:pPr>
        <w:spacing w:after="160"/>
      </w:pPr>
      <w:r>
        <w:t>Silence held. The spear stopped moving. Liang’s hands shook when he lowered it. He had kept all three sequences. He had not cut skin. He had not fallen.</w:t>
      </w:r>
    </w:p>
    <w:p>
      <w:pPr>
        <w:spacing w:after="160"/>
      </w:pPr>
      <w:r>
        <w:t>Zhao’s chest rose and fell once. He did not speak at once. He looked at Liang’s hands, then at the point of the spear, then into Liang’s eyes where he had not often looked. Something like calculation moved there and then made way for something like respect that did not want to be seen. He bowed the slightest bow a man could make and have it still be called a bow. A murmur swept the court as something that had felt impossible a week ago happened in front of watchful pillars.</w:t>
      </w:r>
    </w:p>
    <w:p>
      <w:pPr>
        <w:spacing w:after="160"/>
      </w:pPr>
      <w:r>
        <w:t>Do not waste that, Elder Shen said, and his voice traveled without needing to be loud. He was speaking to Zhao and to Liang and to every person with a rank and every person without one. Respect given by bargain holds longer than respect taken by fear. Remember it.</w:t>
      </w:r>
    </w:p>
    <w:p>
      <w:pPr>
        <w:spacing w:after="160"/>
      </w:pPr>
      <w:r>
        <w:t>Zhao straightened. There was anger in him. There was also the memory of his own heel scuffing the stone and his own palm failing once to turn a spear. He took that memory with him when he left. The tall disciple with the long nose did not laugh as he had promised himself he would. He stared too long at Liang as if he wanted to find the trick and break it.</w:t>
      </w:r>
    </w:p>
    <w:p>
      <w:pPr>
        <w:spacing w:after="160"/>
      </w:pPr>
      <w:r>
        <w:t>Wu Sen reached Liang first and clapped his shoulder with a heavy hand that knew how to share weight. The others gathered in a wave that stopped just short of touching. They did not want to steal strength by laying hands on it. They wanted to see it up close so they could believe it would still be there when they needed it in their minds later.</w:t>
      </w:r>
    </w:p>
    <w:p>
      <w:pPr>
        <w:spacing w:after="160"/>
      </w:pPr>
      <w:r>
        <w:t>Liang leaned the spear back on the rack and felt the wood settle with relief. He breathed and the ember in his belly answered with the calm of a coal that knows it can catch if wind asks it to. He did not feel triumph. He felt a space open. A single breath’s worth. It was enough to slip through.</w:t>
      </w:r>
    </w:p>
    <w:p>
      <w:pPr>
        <w:spacing w:after="160"/>
      </w:pPr>
      <w:r>
        <w:t>By evening the story had grown extra branches. People told it as if the spear had sung. People told it as if Zhao had nearly lost his footing. People told it as if Elder Shen had smiled. People told it as if the court itself had listened. In the mess hall bowls clinked with a different note. Heads did not lower as fast when a pair of inner disciples entered. One of those inner boys glanced at Liang and then away and pretended he had not. It was a small thing. It was a thing.</w:t>
      </w:r>
    </w:p>
    <w:p>
      <w:pPr>
        <w:spacing w:after="160"/>
      </w:pPr>
      <w:r>
        <w:t>Wu ate with an appetite that had forgotten fear for a moment. He still chewed hard, but it was food now and not bitterness. This does not end anything, he said, his mouth full, but it begins something I can carry in my pocket when I am told to kneel.</w:t>
      </w:r>
    </w:p>
    <w:p>
      <w:pPr>
        <w:spacing w:after="160"/>
      </w:pPr>
      <w:r>
        <w:t>It ends nothing, Liang agreed. The path from the dorms to the pavilions did not shorten because a boy held a spear. But the path had a new stone in it that had not been there yesterday.</w:t>
      </w:r>
    </w:p>
    <w:p>
      <w:pPr>
        <w:spacing w:after="160"/>
      </w:pPr>
      <w:r>
        <w:t>Night fell. The wall kept its watch. On a high eave a small shape set down for a time and looked out over the courts. Liang did not see it. He did not need to. He felt the way the ember in him made a soft answering beat that had little to do with triumph and everything to do with decision. He lay down in a room still too small for his breath and closed his eyes and saw the faces in the mess hall, the way a few had looked at him and then at their bowls and then at the pavilion roofs. The sect had always balanced itself on the backs of the ones who brought water to the fire. It would not change because of a single exchange in a court. It might change because people began to imagine something else when they closed their eyes at night.</w:t>
      </w:r>
    </w:p>
    <w:p>
      <w:pPr>
        <w:spacing w:after="160"/>
      </w:pPr>
      <w:r>
        <w:t>Balance without struggle is a word for stories told to children so they will sleep. Liang understood that now. If balance ever came to this mountain, it would arrive with bruises. It would wear sweat. It would cost. He did not yet know if he would be the one to pay the largest coin. He did know he would not refuse to pay what he had.</w:t>
      </w:r>
    </w:p>
    <w:p>
      <w:pPr>
        <w:spacing w:after="160"/>
      </w:pPr>
      <w:r>
        <w:t>The bells did not ring that night. The silence belonged to men and women too tired to dream and to a wall that practiced not breaking. In the dark, voices rose and fell from the dorms in waves that never quite became a storm. Someone laughed once, quick and shocked by itself, and then covered the sound with a cough. In his sleep Liang turned on his mat and the ember below his navel glowed and then dimmed and then glowed again, in time not with bells, not with steps, but with a pulse that promised to wait until he was ready to put his weight on it.</w:t>
      </w:r>
    </w:p>
    <w:p>
      <w:r>
        <w:br w:type="page"/>
      </w:r>
    </w:p>
    <w:p>
      <w:pPr>
        <w:pStyle w:val="Heading1"/>
      </w:pPr>
      <w:r>
        <w:t>Chapter 17: The Trial of Blades</w:t>
      </w:r>
    </w:p>
    <w:p>
      <w:pPr>
        <w:spacing w:after="160"/>
      </w:pPr>
      <w:r>
        <w:t>The sect’s courtyard crowded early, the kind of gathering that made the stone feel smaller beneath so many feet. Outer disciples clustered in tight knots, heads almost touching, their voices pitched low as if secrecy could soften the sharpness of their hope. Inner disciples stood apart near the shaded edges, their finer robes staining the ranks with color the way bright leaves ride a gray stream. Stewards lined the stairs with silent faces. Two elders took places not on the platform but near it, which said more than any proclamation could. Everyone knew why they had come.</w:t>
      </w:r>
    </w:p>
    <w:p>
      <w:pPr>
        <w:spacing w:after="160"/>
      </w:pPr>
      <w:r>
        <w:t>Liang climbed the steps to the raised platform and felt the weight of hundreds of eyes take purchase on his back. He kept his breathing even and his shoulders loose. The wooden practice sword felt plain in his hand, a simple length of polished wood that had outlived more rivalries than any of the boys watching. His heart beat too fast. He welcomed that heat and asked it to help rather than hinder.</w:t>
      </w:r>
    </w:p>
    <w:p>
      <w:pPr>
        <w:spacing w:after="160"/>
      </w:pPr>
      <w:r>
        <w:t>Zhao Ren waited already at center. He had arranged the light to catch his cheekbones and the first gleam of gathered qi along his forearms. His arms were folded, his posture easy in the way of a man who has auditioned an audience and chosen to keep it. I am glad, he said softly enough to force the crowd to lean in, that the bucket carrier has decided to try life above the well. He lifted one hand and let a small spark jump between thumb and finger. Do not worry. I will end this before you remember to be afraid.</w:t>
      </w:r>
    </w:p>
    <w:p>
      <w:pPr>
        <w:spacing w:after="160"/>
      </w:pPr>
      <w:r>
        <w:t>Liang met his gaze and let silence do the work of speech. The stewards had set a stand of practice weapons at the far corner. He had already taken his blade from it. He did not look back now that he stood in the square.</w:t>
      </w:r>
    </w:p>
    <w:p>
      <w:pPr>
        <w:spacing w:after="160"/>
      </w:pPr>
      <w:r>
        <w:t>An elder stepped onto the platform, not Elder Jian, but Elder Yun, spare as a winter sapling and twice as hard to bend. He raised a hand and the murmurs faded as naturally as if the air had run out. By the law kept in these halls, he said, a disciple may challenge another to trial so long as ranks do not make the match a farce. He let the words rest there long enough for both camps to imagine what he meant. Though one stands as outer and the other approaches his inner test, the council has allowed this duel. He turned his head slightly and let his eyes settle first on Zhao and then on Liang. Victory determines standing. Defeat determines submission. Are both prepared.</w:t>
      </w:r>
    </w:p>
    <w:p>
      <w:pPr>
        <w:spacing w:after="160"/>
      </w:pPr>
      <w:r>
        <w:t>Zhao nodded with the grace of a court dancer. Liang nodded once.</w:t>
      </w:r>
    </w:p>
    <w:p>
      <w:pPr>
        <w:spacing w:after="160"/>
      </w:pPr>
      <w:r>
        <w:t>Then begin, Elder Yun said.</w:t>
      </w:r>
    </w:p>
    <w:p>
      <w:pPr>
        <w:spacing w:after="160"/>
      </w:pPr>
      <w:r>
        <w:t>Zhao moved with an eagerness that had been hungry all morning. His first step broke the stillness and his sword rode that step as a river rides a fall. The cut came down on a line that would have rung Liang’s skull if wood were steel. Liang shifted as if the floor had tilted beneath him and the blade scraped cloth. Sparks spat where qi met polish. A few outer disciples forgot to swallow their breaths. Inner disciples smiled with thin mouths that promised the lesson would be short.</w:t>
      </w:r>
    </w:p>
    <w:p>
      <w:pPr>
        <w:spacing w:after="160"/>
      </w:pPr>
      <w:r>
        <w:t>You have improved, Zhao said, the words almost kind. His grin unfolded again and lost the kindness. It will not help you.</w:t>
      </w:r>
    </w:p>
    <w:p>
      <w:pPr>
        <w:spacing w:after="160"/>
      </w:pPr>
      <w:r>
        <w:t>The second rush came sharper. Liang let his wrists learn the force by feeling it. Wood rang on wood, again and again. His bones hummed with the rhythm. He found in the noise the measure of Zhao’s breathing and the small telltale hitch in the shoulder that came when Zhao wanted the next strike to hurt more than the last. Liang’s own breath moved to the count he had marked again and again on cold mornings when no one watched. He fed the ember in his dantian and let it feed him in return. When Zhao locked blades with him at the end of a cascade, Liang bent his knees and chose to hold rather than yield. For a breath the two boys were one shape of tension and light and grit.</w:t>
      </w:r>
    </w:p>
    <w:p>
      <w:pPr>
        <w:spacing w:after="160"/>
      </w:pPr>
      <w:r>
        <w:t>The crowd’s murmur swelled. People who had expected a quick spectacle and a clean humiliation felt their day shift under them.</w:t>
      </w:r>
    </w:p>
    <w:p>
      <w:pPr>
        <w:spacing w:after="160"/>
      </w:pPr>
      <w:r>
        <w:t>Zhao broke the bind by turning his wrists with an ugly flick and spun a heel toward Liang’s ribs. Liang saw the foot leave the floor as if time had slowed to let him note the position of the toes. He hopped back, felt the air of the kick brush his robe, and landed near the edge with the boards humming under his heels.</w:t>
      </w:r>
    </w:p>
    <w:p>
      <w:pPr>
        <w:spacing w:after="160"/>
      </w:pPr>
      <w:r>
        <w:t>His chest heaved, but his mind sharpened. Zhao liked to build pressure until a boy broke and then to set his heel on the break. That confidence wrote lines on his body before he moved. Liang knew how to read lines. He had read them on the sides of buckets and on the faces of stewards and on the backs of men who had bent too long. He drew his breath in and let it run the thread of his meridians. He let the ember pull a little more of itself into flame.</w:t>
      </w:r>
    </w:p>
    <w:p>
      <w:pPr>
        <w:spacing w:after="160"/>
      </w:pPr>
      <w:r>
        <w:t>Zhao came again, blade aimed for the center of the chest. Liang stepped to the outside and let his own blade rise along the line of Zhao’s ribs. Wood struck cloth and the sound cut the murmur in half. Zhao gasped despite himself and a small cry went up among the outer ranks before fear taught it to sit down again. Two inner disciples frowned at those boys until their eyes dropped.</w:t>
      </w:r>
    </w:p>
    <w:p>
      <w:pPr>
        <w:spacing w:after="160"/>
      </w:pPr>
      <w:r>
        <w:t>Zhao’s smirk vanished as if wiped away by a cloth. He looked less like a story now and more like a man. You will regret that, he said, and the tone promised more than pain.</w:t>
      </w:r>
    </w:p>
    <w:p>
      <w:pPr>
        <w:spacing w:after="160"/>
      </w:pPr>
      <w:r>
        <w:t>Qi flared from him in a visible wave that broke against the posts of the platform and ran back along the grain of the boards. Elder Yun had said nothing about restraint. Few elders did once a match began. The force now pouring through Zhao’s arms belonged in a hall of assessment rather than on a practice square. The inner rows leaned forward. The outer rows held their breath as children hold their breath while standing at the edge of a deep pool.</w:t>
      </w:r>
    </w:p>
    <w:p>
      <w:pPr>
        <w:spacing w:after="160"/>
      </w:pPr>
      <w:r>
        <w:t>Liang’s fingers tightened on wood that now felt too thin to be a wall between his bones and the strike to come. He gathered everything he could gather and let none of it go to fear. The elder in the library had told him once to make use of all that a day gave him. He took the humiliation of scrubbing floors, the ache in his hands from a week of stakes, the strange pulse he had felt at the breach when the sparrow’s gaze had steadied him, and he set them all on the small altar of his belly and asked the ember there to make sense of it.</w:t>
      </w:r>
    </w:p>
    <w:p>
      <w:pPr>
        <w:spacing w:after="160"/>
      </w:pPr>
      <w:r>
        <w:t>Zhao struck. The blow came with a sound like a flag catching a hard wind. Liang met it with a block that should have broken him and did not. The impact flashed soreness through his shoulders and drove his knees toward the floor. The boards cracked beneath him and showed their lighter underflesh. For a blink his arms lost feeling. In that blink he felt something give and then open. The ember at his center tore itself wider and light ran along his meridians like water freed from a dam. It hurt in a way that promised change.</w:t>
      </w:r>
    </w:p>
    <w:p>
      <w:pPr>
        <w:spacing w:after="160"/>
      </w:pPr>
      <w:r>
        <w:t>He roared without meaning to and rose, pushing into Zhao’s blade and into the pride behind it. Zhao slid a fraction. Surprise cracked his face the way frost cracks a bucket left full overnight. He stumbled one step that he did not choose.</w:t>
      </w:r>
    </w:p>
    <w:p>
      <w:pPr>
        <w:spacing w:after="160"/>
      </w:pPr>
      <w:r>
        <w:t>The courtyard shouted. Outer voices rose without shame or permission. Some inner faces twisted in anger at the sound, but the noise would not be gathered back into a jar.</w:t>
      </w:r>
    </w:p>
    <w:p>
      <w:pPr>
        <w:spacing w:after="160"/>
      </w:pPr>
      <w:r>
        <w:t>Zhao caught himself and his eyes burned with something past anger. You are nothing, he said, and the words sounded as if he spoke to the part of himself that had flinched. I will not lose to you.</w:t>
      </w:r>
    </w:p>
    <w:p>
      <w:pPr>
        <w:spacing w:after="160"/>
      </w:pPr>
      <w:r>
        <w:t>He lifted his sword and drew qi into it as a smith draws color into steel. The light at the edge of the wood sharpened until the blade looked like a line drawn by a careful hand on paper. The weight of the moment pressed on everyone. If that stroke landed, the lesson would be ugly and it would last.</w:t>
      </w:r>
    </w:p>
    <w:p>
      <w:pPr>
        <w:spacing w:after="160"/>
      </w:pPr>
      <w:r>
        <w:t>Liang did not wait for fear. The flame inside him answered to a rhythm he did not own and did not need to own. His body felt both lighter and more honest. He moved at that rhythm and his blade moved with him. He did not try to meet the strike head on. He cut across the wrist that held the gathering light. Wood met bone on the soft side of the joint. Zhao’s fingers flew open. His sword left his hand and clattered on the planks with a sound that echoed into places men remember in the dark.</w:t>
      </w:r>
    </w:p>
    <w:p>
      <w:pPr>
        <w:spacing w:after="160"/>
      </w:pPr>
      <w:r>
        <w:t>No one spoke. The platform took in the silence and gave it back larger. Liang’s blade stopped one hair from Zhao’s throat. In that hair lived a hundred futures. He chose none of them and chose all of them by holding still.</w:t>
      </w:r>
    </w:p>
    <w:p>
      <w:pPr>
        <w:spacing w:after="160"/>
      </w:pPr>
      <w:r>
        <w:t>Elder Yun’s voice broke the spell with ease. Enough. He looked at Zhao as if measuring a bruise and at Liang as if measuring a cup. By the law kept here, Zhao Ren has lost. Liang has proven his strength. This trial is concluded.</w:t>
      </w:r>
    </w:p>
    <w:p>
      <w:pPr>
        <w:spacing w:after="160"/>
      </w:pPr>
      <w:r>
        <w:t>He stepped down without ceremony. Yet before he left the steps he let his eyes find Liang again and there in the lean shape of his face Liang saw recognition that had no warmth and no contempt, only a new line added to a tally stick.</w:t>
      </w:r>
    </w:p>
    <w:p>
      <w:pPr>
        <w:spacing w:after="160"/>
      </w:pPr>
      <w:r>
        <w:t>The courtyard remembered how to breathe. Sound returned in waves from both shores. Outer disciples said Liang’s name to each other in the way people tell themselves a thing has happened even as they say it. Inner disciples gathered their disdain into looks that were sharper than words. A few hid a sliver of alarm behind practiced sneers. Two stewards exchanged a glance that said they would be busy tonight.</w:t>
      </w:r>
    </w:p>
    <w:p>
      <w:pPr>
        <w:spacing w:after="160"/>
      </w:pPr>
      <w:r>
        <w:t>Zhao bent to pick up his sword and did not. He held his wrist instead. The skin already bloomed purple under his grip. He walked off the platform in a straight line that said a boy can still be proud while the world tilts. He did not speak. He did not need to. His eyes said that ink had not finished writing.</w:t>
      </w:r>
    </w:p>
    <w:p>
      <w:pPr>
        <w:spacing w:after="160"/>
      </w:pPr>
      <w:r>
        <w:t>Liang stood alone for a breath that seemed to last a season. His arms shook. The sudden surge of qi left him hollow and burning at once. Sweat cooled too fast on his back. The flame in his belly did not go out. It banked itself and waited. When he finally lowered the blade and stepped down, the nearest disciples parted as the crowd parts for a bear, in admiration and in fear and in the sense that something too large to ignore has chosen a path.</w:t>
      </w:r>
    </w:p>
    <w:p>
      <w:pPr>
        <w:spacing w:after="160"/>
      </w:pPr>
      <w:r>
        <w:t>A young outer disciple bowed as Liang passed. Another could not find how to bow and ducked his head instead. An inner girl with silver trim at her sleeves looked at Liang as if studying a new text and then looked away before he could read her face. Someone reached to touch his sleeve and thought better of it. When he came to the foot of the stairs, Wu Sen shoved through people who had not been moved by less and clapped Liang’s shoulder with the force of relief. You stood, Wu said, and it was all he could say for a breath or two.</w:t>
      </w:r>
    </w:p>
    <w:p>
      <w:pPr>
        <w:spacing w:after="160"/>
      </w:pPr>
      <w:r>
        <w:t>A teacher who had not shown himself on the platform took a single step into Liang’s path, as if to test whether the boy knew how to stop when asked. Instructor Cai nodded once, approval as thin as a knife edge and twice as welcome. Do not let this make you stupid, he said. Then he moved away, which said keep your head low until the air passes.</w:t>
      </w:r>
    </w:p>
    <w:p>
      <w:pPr>
        <w:spacing w:after="160"/>
      </w:pPr>
      <w:r>
        <w:t>Shen Lan stood with Mu Qiu near a pillar. Shen Lan’s eyes carried a question and an answer at once. She lifted two fingers very slightly in the air as if touching a tone. Liang lifted two fingers back a fraction lower. The exchange said that what had happened on the boards mattered because of breath, not fame.</w:t>
      </w:r>
    </w:p>
    <w:p>
      <w:pPr>
        <w:spacing w:after="160"/>
      </w:pPr>
      <w:r>
        <w:t>Elder Jian had not mounted the platform, but he had watched with a stillness that belonged more to stone than to men. As Liang crossed the yard he felt that gaze the way men feel sun on the back of the neck. He dared a glance. Jian looked as he always looked, like a cliff that will be in the same place tomorrow, and yet Liang thought he saw in his eyes the faintest question, the one elders ask when a piece on the board they had not counted appears between two known pieces.</w:t>
      </w:r>
    </w:p>
    <w:p>
      <w:pPr>
        <w:spacing w:after="160"/>
      </w:pPr>
      <w:r>
        <w:t>At the far edge of the inner ranks, Ren Yao leaned with the practiced ease of boys who decorate their sneers. He had watched not out of boredom but out of a hunter’s curiosity. Now he smiled a small smile and let Liang see it. The smile did not promise a duel. It promised a day when the two of them would be the only two on a very different kind of platform.</w:t>
      </w:r>
    </w:p>
    <w:p>
      <w:pPr>
        <w:spacing w:after="160"/>
      </w:pPr>
      <w:r>
        <w:t>By evening the story had gathered the kind of details that stories love. Some claimed Liang’s block had cracked two boards instead of one. Some said Zhao’s sword had flown as high as a man’s shoulder. Some said Elder Yun had looked surprised. Some said he never did. Some said a sparrow had flown across the square at the exact moment the blade left Zhao’s hand and that the shadow of its wings had cut the light between the boys. That last detail would have clung even if no bird had been anywhere near the court.</w:t>
      </w:r>
    </w:p>
    <w:p>
      <w:pPr>
        <w:spacing w:after="160"/>
      </w:pPr>
      <w:r>
        <w:t>In the mess hall bowls clinked and talk rose in pulses and fell when a steward walked through. Men glanced toward Liang and then returned to their food with the quick pride of people who have kept a secret flame alive and seen it flare up at last. A few faces held fear. Symbols are tools and torches and targets. Liang felt all three uses lay claim to him.</w:t>
      </w:r>
    </w:p>
    <w:p>
      <w:pPr>
        <w:spacing w:after="160"/>
      </w:pPr>
      <w:r>
        <w:t>He ate with Wu and said little. He found that hunger had come back to him as if it had been called. He tasted his porridge and knew it was thin and knew also that his tongue did not mind. He felt the familiar ache in his wrists and understood it in a new way, as if it had always been a teacher and only now had given its name.</w:t>
      </w:r>
    </w:p>
    <w:p>
      <w:pPr>
        <w:spacing w:after="160"/>
      </w:pPr>
      <w:r>
        <w:t>When he stepped into the night the courtyard had been swept, and in the clean chill the stone smelled like rain that had not come. The wall loomed where it always loomed. Lamps along the parapet made small islands of gold. Liang walked to the shadow of a pine near the outer dorms and sat. He set the wooden blade across his knees because it felt wrong to be without a weight after a day like this.</w:t>
      </w:r>
    </w:p>
    <w:p>
      <w:pPr>
        <w:spacing w:after="160"/>
      </w:pPr>
      <w:r>
        <w:t>The quiet wrapped him until his breathing slowed. The flame at his center steadied. It did not try to swell again. It did not recede. It waited for him to choose what to ask of it. The choices unfurled before him like the first pages of a new manual when the string is cut. He could take this victory and press it into the faces of the proud until they struck back in ways that left no room to breathe. He could hide it and bow twice as low and let the moment go dull. He could gather the outer boys and teach them to chant his name and make a banner of his face and ask the inner court to choke on the cloth.</w:t>
      </w:r>
    </w:p>
    <w:p>
      <w:pPr>
        <w:spacing w:after="160"/>
      </w:pPr>
      <w:r>
        <w:t>He saw each road and saw what it devoured. He held still and let the roads stand without choosing yet. The world had a way of choosing for boys who hesitated. He did not intend to let it, but he would not be pushed quick into pride by cheers spoken through clenched teeth.</w:t>
      </w:r>
    </w:p>
    <w:p>
      <w:pPr>
        <w:spacing w:after="160"/>
      </w:pPr>
      <w:r>
        <w:t>A flutter of wings brushed the branch above his head. He did not look up at once. He did not need to. The air shifted around small things the same way it shifts around great ones if a man has learned to listen. He lifted his eyes and saw the small dark shape that had visited him in more places than a bird should have known. The sparrow looked down with its impossible poise. Its eyes were glass beads at night and stars in daylight. Tonight they were both.</w:t>
      </w:r>
    </w:p>
    <w:p>
      <w:pPr>
        <w:spacing w:after="160"/>
      </w:pPr>
      <w:r>
        <w:t>You arrive when the world grows loud, Liang said, very softly.</w:t>
      </w:r>
    </w:p>
    <w:p>
      <w:pPr>
        <w:spacing w:after="160"/>
      </w:pPr>
      <w:r>
        <w:t>The bird tilted its head, as if amused that a boy thought he had noticed a pattern.</w:t>
      </w:r>
    </w:p>
    <w:p>
      <w:pPr>
        <w:spacing w:after="160"/>
      </w:pPr>
      <w:r>
        <w:t>Liang let his breath fill and empty. He put one hand on his belly where the flame lived and one hand on the wooden blade across his knees. He did not ask for power. He did not ask for victory. He asked to be able to hold the weight of the faces he had seen that day without breaking. He asked not to become the kind of symbol that men hold up until it cracks and then blame for the shards.</w:t>
      </w:r>
    </w:p>
    <w:p>
      <w:pPr>
        <w:spacing w:after="160"/>
      </w:pPr>
      <w:r>
        <w:t>In the dark beyond the wall something moved like wind under cloth. Liang heard none of it. The wall kept its counsel. The elders would sit late. Ren Yao would practice with a smile that did not know how to die. Zhao would bind his wrist and listen to the sound of wood clattering on wood and tell himself a story in which that sound had come from another day.</w:t>
      </w:r>
    </w:p>
    <w:p>
      <w:pPr>
        <w:spacing w:after="160"/>
      </w:pPr>
      <w:r>
        <w:t>Liang stood when his legs told him they were ready. He bowed once to the pine and once to the empty square and once to the bird that may have been there and may have been the shape that his mind gave to a more ancient attention. He went to his narrow bed and slept without dreaming for a time. Then the wall in his sleep shivered and he woke and put his palm on his belly and felt the steady heat and knew that tomorrow the drills would begin again and that his name would walk ahead of him in places he had not yet chosen to go.</w:t>
      </w:r>
    </w:p>
    <w:p>
      <w:pPr>
        <w:spacing w:after="160"/>
      </w:pPr>
      <w:r>
        <w:t>He also knew this. The sect would not forget what it had seen. It would not forgive him for it either, not easily. He had put a crack in a picture that had hung a long time. Some would try to mend it by painting over it. Some would widen it and call that freedom. The work ahead would be to keep the stone from breaking while he made a path through it. It was the kind of work that does not end with one match. It is the kind of work a life can spend itself on and not be wasted.</w:t>
      </w:r>
    </w:p>
    <w:p>
      <w:pPr>
        <w:spacing w:after="160"/>
      </w:pPr>
      <w:r>
        <w:t>He let that thought rest on his chest like a small weight and slept again.</w:t>
      </w:r>
    </w:p>
    <w:p>
      <w:r>
        <w:br w:type="page"/>
      </w:r>
    </w:p>
    <w:p>
      <w:pPr>
        <w:pStyle w:val="Heading1"/>
      </w:pPr>
      <w:r>
        <w:t>Chapter 18: Summons to Stone</w:t>
      </w:r>
    </w:p>
    <w:p>
      <w:pPr>
        <w:spacing w:after="160"/>
      </w:pPr>
      <w:r>
        <w:t>The summons still burned in Liang’s hands as he returned to his quarters. The jade plaque lay heavy against his palm, etched with the crest of the Azure Heaven Sect, its faint hum reminding him this was no ordinary decree. He set it carefully upon the small table, sat cross legged before it, and closed his eyes. His mind should have been still, yet the echoes of the elders’ words refused to quiet. Three days hence. The Hundredfold Steps. The trial that had broken countless disciples, the trial now set before him not as reward but as judgment.</w:t>
      </w:r>
    </w:p>
    <w:p>
      <w:pPr>
        <w:spacing w:after="160"/>
      </w:pPr>
      <w:r>
        <w:t>Outside, the sect buzzed. Rumors spread with the ease of wildfire across dry fields. Outer disciples whispered of hope, of change, their eyes bright with the daring thought that one of their own might stand against the sky. Inner disciples scoffed more loudly than usual, though the edges of their laughter were sharp with unease. The duel had already cracked the old order. The Steps would decide whether that crack closed or shattered the wall.</w:t>
      </w:r>
    </w:p>
    <w:p>
      <w:pPr>
        <w:spacing w:after="160"/>
      </w:pPr>
      <w:r>
        <w:t>That evening Liang slipped into the library as instructed. The great hall smelled of dust, ink, and sandalwood. Scrolls lined the walls like endless ranks of silent judges. At its heart, in a circle of lamplight, stood Elder Shen. His posture was unbent despite his years, his eyes still as water hiding unfathomable depth.</w:t>
      </w:r>
    </w:p>
    <w:p>
      <w:pPr>
        <w:spacing w:after="160"/>
      </w:pPr>
      <w:r>
        <w:t>“You came,” Shen said, his voice quiet enough that it seemed part of the silence.</w:t>
      </w:r>
    </w:p>
    <w:p>
      <w:pPr>
        <w:spacing w:after="160"/>
      </w:pPr>
      <w:r>
        <w:t>“I was summoned,” Liang answered, bowing.</w:t>
      </w:r>
    </w:p>
    <w:p>
      <w:pPr>
        <w:spacing w:after="160"/>
      </w:pPr>
      <w:r>
        <w:t>Shen studied him for a long breath before speaking again. “The Hundredfold Steps are not merely stone. They are a mirror. Each step does not weigh your body, but your soul. Your fears, your doubts, your attachments. The stronger your foundation, the lighter the climb. But cracks cracks deepen.”</w:t>
      </w:r>
    </w:p>
    <w:p>
      <w:pPr>
        <w:spacing w:after="160"/>
      </w:pPr>
      <w:r>
        <w:t>Liang frowned. “You mean the trial reveals weakness more than strength?”</w:t>
      </w:r>
    </w:p>
    <w:p>
      <w:pPr>
        <w:spacing w:after="160"/>
      </w:pPr>
      <w:r>
        <w:t>“Both,” Shen said. He walked toward a shelf and retrieved an ancient scroll bound in faded silk. “The Steps have stood since before this sect was founded. Disciples ascend them to prove worth, but also to measure truth. Many collapse before the thirtieth. A rare few reach the sixtieth. In all our records, only one reached the hundredth.” He unrolled the scroll, revealing the painted image of a man wreathed in firelight, his eyes blazing with golden qi. “The sect calls him Founder.”</w:t>
      </w:r>
    </w:p>
    <w:p>
      <w:pPr>
        <w:spacing w:after="160"/>
      </w:pPr>
      <w:r>
        <w:t>Liang stared at the image, heart tight. “And those who fall?”</w:t>
      </w:r>
    </w:p>
    <w:p>
      <w:pPr>
        <w:spacing w:after="160"/>
      </w:pPr>
      <w:r>
        <w:t>Shen’s eyes flickered. “Some are carried away unconscious. Some awaken days later, their cultivation shattered. A few never rise again.”</w:t>
      </w:r>
    </w:p>
    <w:p>
      <w:pPr>
        <w:spacing w:after="160"/>
      </w:pPr>
      <w:r>
        <w:t>The weight of the words pressed on Liang’s chest. The trial was no simple test. It was a blade against the marrow.</w:t>
      </w:r>
    </w:p>
    <w:p>
      <w:pPr>
        <w:spacing w:after="160"/>
      </w:pPr>
      <w:r>
        <w:t>“Then why allow it?” Liang asked. “Why risk lives so freely?”</w:t>
      </w:r>
    </w:p>
    <w:p>
      <w:pPr>
        <w:spacing w:after="160"/>
      </w:pPr>
      <w:r>
        <w:t>“Because the heavens themselves witness the climb,” Shen said softly. “No elder’s bias can sway the Steps. To ascend is to prove not to us, but to the world, that your path is real.” He paused, his gaze sharp. “Understand this: Elder Sui proposed the trial not to honor you, but to break you. The Steps will seize upon your cracks. If you doubt yourself, if you cling to fear or anger, you will not survive.”</w:t>
      </w:r>
    </w:p>
    <w:p>
      <w:pPr>
        <w:spacing w:after="160"/>
      </w:pPr>
      <w:r>
        <w:t>Liang bowed his head, but his fists clenched at his knees. “Then I will not falter.”</w:t>
      </w:r>
    </w:p>
    <w:p>
      <w:pPr>
        <w:spacing w:after="160"/>
      </w:pPr>
      <w:r>
        <w:t>Shen regarded him with something almost like pity. “Resolve is not enough. The Steps demand more than defiance. They demand harmony within.” He rolled the scroll closed, his voice dropping lower. “Remember this when you climb: each choice devours the rest. Do not waste yourself on shadows that are not yours to carry.”</w:t>
      </w:r>
    </w:p>
    <w:p>
      <w:pPr>
        <w:spacing w:after="160"/>
      </w:pPr>
      <w:r>
        <w:t>The words struck deep. Liang lifted his head to ask more, but Shen had already turned, fading into the library’s maze of shelves, robes whispering against the stone.</w:t>
      </w:r>
    </w:p>
    <w:p>
      <w:pPr>
        <w:spacing w:after="160"/>
      </w:pPr>
      <w:r>
        <w:t>Left alone, Liang sat until the lamps guttered low. The silence of the library pressed around him, heavy with the weight of centuries. The ember in his dantian pulsed faintly, as though answering Shen’s words, as though testing whether he could hold steady under such weight.</w:t>
      </w:r>
    </w:p>
    <w:p>
      <w:pPr>
        <w:spacing w:after="160"/>
      </w:pPr>
      <w:r>
        <w:t>The next three days blurred into preparation. Training drills doubled, then tripled. Outer disciples watched him with a mix of reverence and fear, as though his path might drag theirs upward or bury them all in the attempt. Zhao Ren appeared only once, standing at the edge of the training grounds with his arm still bandaged, his glare sharp enough to cut stone. He said nothing. His silence spoke more than taunts ever could.</w:t>
      </w:r>
    </w:p>
    <w:p>
      <w:pPr>
        <w:spacing w:after="160"/>
      </w:pPr>
      <w:r>
        <w:t>On the third morning, the bell tolled thrice. The sect gathered in full beneath the pale sky. Disciples filled the courtyards, stewards lined the walkways, elders descended from their private halls. At the far end of the square, the Hundredfold Steps rose from the earth itself, a staircase of ancient stone climbing into mist. Each step was etched with spirals faintly glowing, the air around them heavy as if pressing upon the chest before a foot ever touched them.</w:t>
      </w:r>
    </w:p>
    <w:p>
      <w:pPr>
        <w:spacing w:after="160"/>
      </w:pPr>
      <w:r>
        <w:t>Elder Sui stood before the steps, his smile cold. “Disciple Liang. Before the heavens and the sect, you will climb. May the Steps judge your worth.”</w:t>
      </w:r>
    </w:p>
    <w:p>
      <w:pPr>
        <w:spacing w:after="160"/>
      </w:pPr>
      <w:r>
        <w:t>The crowd parted as Liang stepped forward. His breath slowed, the ember steady in his chest. Every eye was upon him, every whisper balanced on the edge of hope or scorn. He set his foot upon the first step. The stone pulsed beneath him, not with weight but with awareness, as if it had been waiting.</w:t>
      </w:r>
    </w:p>
    <w:p>
      <w:pPr>
        <w:spacing w:after="160"/>
      </w:pPr>
      <w:r>
        <w:t>The Hundredfold Steps had begun.</w:t>
      </w:r>
    </w:p>
    <w:p>
      <w:r>
        <w:br w:type="page"/>
      </w:r>
    </w:p>
    <w:p>
      <w:pPr>
        <w:pStyle w:val="Heading1"/>
      </w:pPr>
      <w:r>
        <w:t>Chapter 19: The Hidden Scroll</w:t>
      </w:r>
    </w:p>
    <w:p>
      <w:pPr>
        <w:spacing w:after="160"/>
      </w:pPr>
      <w:r>
        <w:t>The second step buckled his knees. The pressure doubled as if the staircase had found a rhythm and decided to match it to his pulse. A ring started in his ears like a pot lid struck in a kitchen far away. He let it pass through him. Breath in until it brushed the ember in his center. Breath out until the tightness softened by a hair. His vision steadied. The stone underfoot was cold and faintly slick, as if fog had condensed and refused to leave.</w:t>
      </w:r>
    </w:p>
    <w:p>
      <w:pPr>
        <w:spacing w:after="160"/>
      </w:pPr>
      <w:r>
        <w:t>He did not look back. Looking back would give the crowd a face, and faces would pull at him. He let the noise smear into a single low roar, the sea beyond the wall. The sparrow’s claws shifted on his shoulder, a light weight against the heavy sky.</w:t>
      </w:r>
    </w:p>
    <w:p>
      <w:pPr>
        <w:spacing w:after="160"/>
      </w:pPr>
      <w:r>
        <w:t>A third step. The weight crawled under his ribs and set its hands there, an unkind grip that tried to squeeze the air out like water from cloth. Panic flickered at the edges of his attention, quick and bright. He saw himself misstep. He saw himself drop to a knee. He saw the elders turn away. He saw Zhao Ren’s mouth shape something that would live in the dormitories for months. He let each image come, feel its heat, and pass like wind through open shutters.</w:t>
      </w:r>
    </w:p>
    <w:p>
      <w:pPr>
        <w:spacing w:after="160"/>
      </w:pPr>
      <w:r>
        <w:t>He lifted his foot again.</w:t>
      </w:r>
    </w:p>
    <w:p>
      <w:pPr>
        <w:spacing w:after="160"/>
      </w:pPr>
      <w:r>
        <w:t>By the fifth step his legs trembled. The space between breaths became the only place he could live. He found a cadence and polished it smooth. Draw air slowly, qi riding it like a leaf on a quiet stream. Let it rest a heartbeat in the dantian where the ember glowed. Send it outward into the thighs, the calves, the small muscles around the ankles that keep a body from swaying. Release without force. Accept what returned. The pressure pushed. He softened and shaped it.</w:t>
      </w:r>
    </w:p>
    <w:p>
      <w:pPr>
        <w:spacing w:after="160"/>
      </w:pPr>
      <w:r>
        <w:t>The seventh step met him like a closed fist. He recognized what it was. The Step of Breath. A threshold named on an old scroll in a quiet room. He smiled without moving his mouth. Of course it would come early. He had always been a creature of stubborn lungs and patient beats. He let the staircase test him where he was most honest. The sparrow shifted again, then went very still.</w:t>
      </w:r>
    </w:p>
    <w:p>
      <w:pPr>
        <w:spacing w:after="160"/>
      </w:pPr>
      <w:r>
        <w:t>He stood on the seventh step until sweat found his eyebrows and drip by drip left him. His shoulders tried to creep toward his ears and he told them to settle. He counted breaths, then let counting fall away into listening. The pressure did not lessen, but it stopped feeling like a hand. It became weather. He had stood in weather before. He lifted his foot and placed it on the eighth step.</w:t>
      </w:r>
    </w:p>
    <w:p>
      <w:pPr>
        <w:spacing w:after="160"/>
      </w:pPr>
      <w:r>
        <w:t>Voices reached him more clearly now. The crowd thought itself quiet and was not. Some murmured wagers, old silver sneaking from palm to palm. Some of the outer disciples breathed for him in sloppy sympathy, their chests rising when his did. A steward near the base cleared his throat, the sound too sharp, a lid to cover pity. Above, on the raised platforms, the elders watched with the stiffness of carved guardians. Only Elder Shen’s head tilted a fraction, not in concern, but as if thinking with a new bone.</w:t>
      </w:r>
    </w:p>
    <w:p>
      <w:pPr>
        <w:spacing w:after="160"/>
      </w:pPr>
      <w:r>
        <w:t>By the tenth step the weight had found his back and pressed between his shoulder blades like a burden he had carried too long. The memory it woke did not belong to the Steps. It belonged to the path that had brought him here. Buckets up stairs. Wood across yards. The endless rise of a mountain that never seemed to change while he changed under it into something leaner and quieter. He let the memory stand beside him. It had its own breath. He would not tell it to leave. He would not invite it to speak.</w:t>
      </w:r>
    </w:p>
    <w:p>
      <w:pPr>
        <w:spacing w:after="160"/>
      </w:pPr>
      <w:r>
        <w:t>Eleven. Twelve. The space between footfalls stretched until each placement was its own small ceremony. The second threshold slid over him without announcement. It tasted of hot iron and a mirror that makes a man a shade taller and a fraction more glorious than he is. Pride is a kind companion until it decides to steer. He felt it offer him a picture of himself, a clean figure on a high step, the sect below watching with awe. He saw that picture and set it down like a cup he could not afford to spill. The staircase did not reward the image. It rewarded the step.</w:t>
      </w:r>
    </w:p>
    <w:p>
      <w:pPr>
        <w:spacing w:after="160"/>
      </w:pPr>
      <w:r>
        <w:t>He climbed.</w:t>
      </w:r>
    </w:p>
    <w:p>
      <w:pPr>
        <w:spacing w:after="160"/>
      </w:pPr>
      <w:r>
        <w:t>By the fifteenth the world narrowed to stone and pulse and a small bird’s weight. The sparrow’s chest brushed his cheek as it balanced, light touches to remind him that not all things pressed down. Its eye caught his, black and exact. A whisper that had visited him in dreams came without sound. Accept. Do not drink all the river. Take what you need to cross.</w:t>
      </w:r>
    </w:p>
    <w:p>
      <w:pPr>
        <w:spacing w:after="160"/>
      </w:pPr>
      <w:r>
        <w:t>He took one more breath and rose to the sixteenth step.</w:t>
      </w:r>
    </w:p>
    <w:p>
      <w:pPr>
        <w:spacing w:after="160"/>
      </w:pPr>
      <w:r>
        <w:t>A hiss moved through the crowd, the sound some make when a knife first touches fruit. It carried both surprise and the appetite for more. Liang kept his head level. His clothes clung to him, heavy with sweat. His hair had plastered itself to his neck. The stone felt warmer, whether from the morning sun now lifting or his own heat he could not say.</w:t>
      </w:r>
    </w:p>
    <w:p>
      <w:pPr>
        <w:spacing w:after="160"/>
      </w:pPr>
      <w:r>
        <w:t>Seventeen to twenty came like a rope with knots at intervals. He used them. On twenty one the staircase changed the game. A thin pain laced his left arm from wrist to shoulder as if a memory of an old strike had been stored there and now replayed itself sharper. He recognized the third threshold when it unfurled. The Step of Pain. Imagined wounds growing teeth that feel too real to ignore. He rotated the arm slowly, found the smallest circles that did not feed the ache, and moved within them. The pain did not leave. It agreed to travel rather than camp.</w:t>
      </w:r>
    </w:p>
    <w:p>
      <w:pPr>
        <w:spacing w:after="160"/>
      </w:pPr>
      <w:r>
        <w:t>By the twenty fourth step it had moved to his ribs, a familiar scream from nights after drills when the cot felt like a punishment. He smiled to himself again and the smile steadied him. Pain wanted him to be a child bargaining with a fever. He did not bargain. He kept climbing.</w:t>
      </w:r>
    </w:p>
    <w:p>
      <w:pPr>
        <w:spacing w:after="160"/>
      </w:pPr>
      <w:r>
        <w:t>On the twenty seventh step the pain left him all at once and something colder arrived. It was a thought dressed as a certainty, the kind that likes to take the tongue by the root. You cannot do this. The elders sent you to fail. The sect loves a spectacle and you are the piece of fruit on the plate. He recognized the voice. He had worn it before in smaller trials. He let it speak exactly once in his head, thanked it for its caution, and set it behind him the way a worker sets an empty basket down and keeps walking toward the next load.</w:t>
      </w:r>
    </w:p>
    <w:p>
      <w:pPr>
        <w:spacing w:after="160"/>
      </w:pPr>
      <w:r>
        <w:t>He placed his foot on the thirtieth step.</w:t>
      </w:r>
    </w:p>
    <w:p>
      <w:pPr>
        <w:spacing w:after="160"/>
      </w:pPr>
      <w:r>
        <w:t>The crowd could count. A low wave rolled outward. On a balcony above, someone exhaled a laugh that did not quite become unkindness. Elder Yun’s fingers tapped the arm of his seat in an even rhythm, a drum for himself alone. Elder Sui’s smile held. Elder Jian looked like a boulder thinking about weather. Shen rested his chin on his knuckles as if listening for a distant instrument.</w:t>
      </w:r>
    </w:p>
    <w:p>
      <w:pPr>
        <w:spacing w:after="160"/>
      </w:pPr>
      <w:r>
        <w:t>The mist began to thicken. It did not blur the steps. It blurred the line where his body ended and the world began, a soft theft of edges. He tightened the stitch of his attention and put it through his breath. The sparrow’s claws adjusted their grip on his robe. Its head turned toward the mist and tilted once. The pressure shifted. His stomach tightened before his mind understood why.</w:t>
      </w:r>
    </w:p>
    <w:p>
      <w:pPr>
        <w:spacing w:after="160"/>
      </w:pPr>
      <w:r>
        <w:t>Figures moved at the edge of sight, not the shapes of elders or disciples, but other familiar weights. A boy with a smirk built like a knife. A face with an old scar turned the wrong way. Shadows that borrowed the mass and motion of those he had fought in courtyards and on walls. The fourth threshold climbed to meet him. The Step of Rivals.</w:t>
      </w:r>
    </w:p>
    <w:p>
      <w:pPr>
        <w:spacing w:after="160"/>
      </w:pPr>
      <w:r>
        <w:t>They did not speak. They did not need to. Their bodies made arguments he remembered too well. Zhao lunged in that first sharp way of his that always came half a beat earlier than sense. Ren Yao’s eyes flared with that hard light that made the air wary. Others he did not name wore the stances of contempt and disappointment in the way a person wears an old coat. The staircase asked him whether he wished to fight ghosts to prove he could.</w:t>
      </w:r>
    </w:p>
    <w:p>
      <w:pPr>
        <w:spacing w:after="160"/>
      </w:pPr>
      <w:r>
        <w:t>He stood until the first of them reached him, and then he bowed. The movement was small and precise, a recognition without submission. He stepped to the side and put his foot on the next stone. The rival’s strike passed through space where he had been as if through curtain. He did not look back to see if the figure turned. He knew some shadows insist on being chased. He did not chase them. He climbed.</w:t>
      </w:r>
    </w:p>
    <w:p>
      <w:pPr>
        <w:spacing w:after="160"/>
      </w:pPr>
      <w:r>
        <w:t>By thirty six his breath had shortened again. The rivals thinned and then were gone, not defeated but uninvited. The pressure found new tools. A memory of Lin’s laugh on a morning before the breach arrived so clean that for a moment Liang thought he heard the sound ahead of him on the steps. It caught at him. The air tasted like old smoke. He had to make a choice that had no good flavor. Let the memory drag behind him like a sack, or set it beside him like a lamp. He chose the lamp. He said the name once in his chest and kept moving.</w:t>
      </w:r>
    </w:p>
    <w:p>
      <w:pPr>
        <w:spacing w:after="160"/>
      </w:pPr>
      <w:r>
        <w:t>When he reached the fortieth step the weight became a sentence. It did not press. It declared. It spoke in the grammar of absolutes. You will always be the one who carries buckets. You will always be the one who cleans courtyards for those born to shine. Even if you climb, they will call it luck or pity or a trick. This was not pride or pain. It was the Step of Name coming early to taste him. He felt it try to take the word Liang and stretch it thin until it snapped.</w:t>
      </w:r>
    </w:p>
    <w:p>
      <w:pPr>
        <w:spacing w:after="160"/>
      </w:pPr>
      <w:r>
        <w:t>He answered by breathing his name to himself the way a person breathes in cold weather to prove to their body that the world can enter and leave without stealing everything. He let Liang be a sound without an argument attached. The staircase pushed again. He pushed only enough to avoid falling backward. Then he rose to the forty first.</w:t>
      </w:r>
    </w:p>
    <w:p>
      <w:pPr>
        <w:spacing w:after="160"/>
      </w:pPr>
      <w:r>
        <w:t>Somewhere below a voice shouted his name without ceremony. It carried exhaustion and hope and a dare. He did not let it register as which friend it was. He took the sugar of it and put it under his tongue for later.</w:t>
      </w:r>
    </w:p>
    <w:p>
      <w:pPr>
        <w:spacing w:after="160"/>
      </w:pPr>
      <w:r>
        <w:t>At forty three the sparrow lifted from his shoulder, hovered, and settled now on the rail to his right. The mist left a sheen on its feathers that looked like oil on water. It stared not at him, but at the step above the one he stood upon. He followed its gaze and saw nothing except stone and light. A trick then, not from the Steps but from the world itself. Not every sign is for you. He laughed once, a small breath that could be mistaken for a cough, and climbed.</w:t>
      </w:r>
    </w:p>
    <w:p>
      <w:pPr>
        <w:spacing w:after="160"/>
      </w:pPr>
      <w:r>
        <w:t>By forty five his legs had to relearn how to stand. The muscles in his hips made new demands. He gave them what he could. The stone had warmed under his feet. Either the day had turned or he had. The elders remained still. Ren Yao had come to the railing at some point. He watched with a quiet that did not read as generosity. Zhao Ren stood in a knot of inners wearing his bandage like a badge. His eyes were hungry. Whether for triumph or for the collapse that would give him back the order of things Liang could not tell. It did not matter.</w:t>
      </w:r>
    </w:p>
    <w:p>
      <w:pPr>
        <w:spacing w:after="160"/>
      </w:pPr>
      <w:r>
        <w:t>At forty seven the fifth threshold tested the seam he had thought strongest. A figure appeared two steps above, curled on the stone, half present half faded. A boy whose face he did not know and knew. In the way that certain strangers pull at a person. The staircase let the weight fold into a cry. Help me. The Step of Mercy had a voice that was too easy to obey. He could step past. He could lift. He could risk both their falls. The rules had not changed. Choose and the other choices die.</w:t>
      </w:r>
    </w:p>
    <w:p>
      <w:pPr>
        <w:spacing w:after="160"/>
      </w:pPr>
      <w:r>
        <w:t>He knelt without moving his feet, put his palm against the stone, and breathed for two. The weight tried to make that impossible. He let it be difficult and did it anyway. The figure on the stone breathed once in time with him and then dissolved into mist, not gone but at peace with going. He rose carefully. His thighs shook. The sparrow made a tiny sound like a seed hitting a plate. He put his foot on the next step.</w:t>
      </w:r>
    </w:p>
    <w:p>
      <w:pPr>
        <w:spacing w:after="160"/>
      </w:pPr>
      <w:r>
        <w:t>Fifty arrived with no ceremony and all the relief in the world. A sound went through the crowd that was not entirely human. It was the sound of people realizing the measure they had made in their heads had to change. Elder Sui shifted for the first time. He did it in the way men do who have learned to hide tells, but the shift happened. Elder Jian’s jaw moved, the faintest sign of approval a stone can give. Elder Yun’s mouth made a thin line, then relaxed. Shen closed his eyes and opened them again like a man who has decided to stay awake longer than he promised himself.</w:t>
      </w:r>
    </w:p>
    <w:p>
      <w:pPr>
        <w:spacing w:after="160"/>
      </w:pPr>
      <w:r>
        <w:t>The fifty first step wrapped him in a cold so true it froze his thoughts before they formed. He felt very small in a very old place. The air went thin in a way that had nothing to do with lungs. He understood it without words. The Step of Witness. Eyes he could not see opened. Not the elders. Not the disciples. Something else. His skin knew it. The hair on his arms rose though there was no breeze. The sparrow scraped its beak once on the rail and went still as a carved thing.</w:t>
      </w:r>
    </w:p>
    <w:p>
      <w:pPr>
        <w:spacing w:after="160"/>
      </w:pPr>
      <w:r>
        <w:t>He stood and let himself be looked at.</w:t>
      </w:r>
    </w:p>
    <w:p>
      <w:pPr>
        <w:spacing w:after="160"/>
      </w:pPr>
      <w:r>
        <w:t>His mind tried to fill the silence with explanations, the way a novice fills a shrine with smoke and chatter. He let the urge pass. He allowed the gaze to map him. He did not try to present a version better than the one the Steps already had under its hand. He felt again the desire to tell a story about why he had climbed and who he was climbing for. He let the story stand behind him like a line of tools and kept his hands empty.</w:t>
      </w:r>
    </w:p>
    <w:p>
      <w:pPr>
        <w:spacing w:after="160"/>
      </w:pPr>
      <w:r>
        <w:t>The pressure did not ease. It changed flavor. It asked a last, simple thing. Will you move again knowing that some see and none may help. He wanted to. He feared to. He moved.</w:t>
      </w:r>
    </w:p>
    <w:p>
      <w:pPr>
        <w:spacing w:after="160"/>
      </w:pPr>
      <w:r>
        <w:t>Fifty two. Fifty three. He no longer knew if the mist had thickened or if his eyes had grown soft. The lines on the steps swam and then gathered sharply when his foot approached as if the staircase wanted to be sure it understood where he planned to land. The world below had become a shape more than a place. A band of color and movement and sound. Within it, here and there, lights. Each a person holding breath or holding back words. He thanked them without telling them he had.</w:t>
      </w:r>
    </w:p>
    <w:p>
      <w:pPr>
        <w:spacing w:after="160"/>
      </w:pPr>
      <w:r>
        <w:t>At fifty five a thought came that did not feel like his. You could stop here and no one would fault you. He examined it. It had a polite voice and carried a handkerchief for sweat. It was not unkind. It was also a thief. He set it gently aside and climbed.</w:t>
      </w:r>
    </w:p>
    <w:p>
      <w:pPr>
        <w:spacing w:after="160"/>
      </w:pPr>
      <w:r>
        <w:t>His legs sent messages up the long wire of his spine that sounded like curses sent to an indifferent god. He let them send and did not argue. He had enough to do.</w:t>
      </w:r>
    </w:p>
    <w:p>
      <w:pPr>
        <w:spacing w:after="160"/>
      </w:pPr>
      <w:r>
        <w:t>On fifty eight a figure stepped into his path again, then two more, then ten. The rivals had decided to return dressed as spectators this time. Their eyes stared past him toward the top of the Steps as if the climb were theirs and he had interrupted it. He moved through them like a man through tall grass. He did not break stride. The crowd below could not see the ghosts. They only saw a boy climbing through a patch of nothing and smiled for reasons they did not have to agree upon.</w:t>
      </w:r>
    </w:p>
    <w:p>
      <w:pPr>
        <w:spacing w:after="160"/>
      </w:pPr>
      <w:r>
        <w:t>Sixty waited. He knew it would. The air above it shimmered the way heat does over a road in summer. He reached it and the staircase pressed with a seriousness that felt like an old teacher correcting a young mistake. His spine tried to bow. He straightened it slowly. His lungs demanded a debt he could not pay in one installment. He paid what he could.</w:t>
      </w:r>
    </w:p>
    <w:p>
      <w:pPr>
        <w:spacing w:after="160"/>
      </w:pPr>
      <w:r>
        <w:t>Someone below began to clap once and stopped, understanding that the sound would break rather than build. A mutter went through the inner disciples that sounded like curiosity hiding behind contempt. Ren Yao had not moved from his rail. His eyes had gone strange, the way a man’s eyes go when his own path has turned and no one else can see that the ground ahead will not hold him. Zhao Ren’s glare had softened into a thing like interest. He hated it. He could not help it. The Steps make witnesses of everyone.</w:t>
      </w:r>
    </w:p>
    <w:p>
      <w:pPr>
        <w:spacing w:after="160"/>
      </w:pPr>
      <w:r>
        <w:t>Sixty one held, then gave. Sixty two asked for a truth he did not know how to give. He found a small one and offered it. I want to live. The staircase took it. Sixty three wanted another. I am afraid of being made into a sign for others and thrown away when they no longer need the sign. The staircase took that too. The weight shifted. He realized he had reached the Step of Name in earnest now. Not the early taste. The real taking. It tried to strip him of every title, every insult, every hope he had borrowed to keep walking. He let it lift those away and found beneath them the simple fact of a boy who had learned to endure because to stop was to be trampled. He offered that plainness. The Steps respected plainness.</w:t>
      </w:r>
    </w:p>
    <w:p>
      <w:pPr>
        <w:spacing w:after="160"/>
      </w:pPr>
      <w:r>
        <w:t>He climbed.</w:t>
      </w:r>
    </w:p>
    <w:p>
      <w:pPr>
        <w:spacing w:after="160"/>
      </w:pPr>
      <w:r>
        <w:t>By sixty five the world had reduced to the square of stone in front of him and the pulse inside his hands. The sparrow made a sound that could have been approval or simply a reminder that it still existed. He did not ask it to tell him which.</w:t>
      </w:r>
    </w:p>
    <w:p>
      <w:pPr>
        <w:spacing w:after="160"/>
      </w:pPr>
      <w:r>
        <w:t>Sixty six arrived with a surge from the crowd so soft it sounded like a sigh a thousand people might make after holding air too long. A ripple touched the elders at last. Elder Sui’s smile had cooled. His fingers no longer rested easy. Yun’s eyes had narrowed not in malice now, but in assessment, a craftsman watching a tool behave beyond its grade. Jian allowed the corner of his mouth to think about turning up and then did nothing more. Shen’s hands had folded as if in prayer, but his face did not look like a man asking favors. It looked like a man saying thank you for work honestly done.</w:t>
      </w:r>
    </w:p>
    <w:p>
      <w:pPr>
        <w:spacing w:after="160"/>
      </w:pPr>
      <w:r>
        <w:t>The weight did not relent. It had no reason to. The Steps were not kind. They were honest. Their honesty had an edge that would cut without apology. Liang kept giving inches of himself to buy inches of stone. He did not try to buy more than he had.</w:t>
      </w:r>
    </w:p>
    <w:p>
      <w:pPr>
        <w:spacing w:after="160"/>
      </w:pPr>
      <w:r>
        <w:t>On sixty eight the mist changed again and the staircase exposed him to a sky without color. He could see the top now not in detail, but as a fact that had moved from rumor to geography. It was close enough to poison. He refused the poison. He did not make promises about the last thirty two. He did not announce to himself a number he would reach. He only lifted his foot and placed it and then did that again.</w:t>
      </w:r>
    </w:p>
    <w:p>
      <w:pPr>
        <w:spacing w:after="160"/>
      </w:pPr>
      <w:r>
        <w:t>He did it until the number seventy lived under him and the courtyard rang with something that could not be called applause and could not be called prayer. It was the sound a body makes when it feels proof that something hard might be possible. He let that sound pass through him as he had let the pressure pass. He did not drink it. He did not swat it away.</w:t>
      </w:r>
    </w:p>
    <w:p>
      <w:pPr>
        <w:spacing w:after="160"/>
      </w:pPr>
      <w:r>
        <w:t>On the seventy first step his left knee buckled. The joint had been good to him. He apologized to it silently for the way he had used it like a tool borrowed from a neighbor without asking. He set his other foot a hair wider. He found a new line of balance. He promised his knee a bowl of something hot later and a long evening without stairs. It did not answer. It did not need to.</w:t>
      </w:r>
    </w:p>
    <w:p>
      <w:pPr>
        <w:spacing w:after="160"/>
      </w:pPr>
      <w:r>
        <w:t>Seventy two. Seventy three. A thin trembling began in his hands that had nothing to do with fear. He curled his fingers and felt the tremble become work. The sparrow took flight for a breath and settled again. Its weight returned to his shoulder like a gift he had almost learned to refuse and had decided against refusing.</w:t>
      </w:r>
    </w:p>
    <w:p>
      <w:pPr>
        <w:spacing w:after="160"/>
      </w:pPr>
      <w:r>
        <w:t>He did not know if he could make seventy five until he placed his foot on it. He did not know if he could make seventy six until he did. He did not know if he could make seventy seven and then he had.</w:t>
      </w:r>
    </w:p>
    <w:p>
      <w:pPr>
        <w:spacing w:after="160"/>
      </w:pPr>
      <w:r>
        <w:t>Below, some of the outer disciples wept without knowing why exactly their bodies had decided tears were the appropriate answer to stone and breath. Some of the inners had gone quiet, not with respect yet, but with a recalculation that had no words to cover it. Ren Yao’s eyes had gone brighter. Whether with anger or with the recognition of a rival the Steps would one day make him meet on a different field Liang could not tell. Zhao Ren looked smaller among his friends. He did not seem to notice. His mouth moved as if he was arguing with his own blood.</w:t>
      </w:r>
    </w:p>
    <w:p>
      <w:pPr>
        <w:spacing w:after="160"/>
      </w:pPr>
      <w:r>
        <w:t>At seventy eight the pressure redoubled in a way that felt personal, as if the staircase had finally decided to set down its bowl and use both hands. Liang met it with the only gift he had left that the Steps had not asked for yet. He forgave himself for every slow breath, every sloppy form, every doubt he had measured and not quite finished measuring. He let that forgiveness out like air from a bellows and watched the ember in his center lean into it and thicken without flashing.</w:t>
      </w:r>
    </w:p>
    <w:p>
      <w:pPr>
        <w:spacing w:after="160"/>
      </w:pPr>
      <w:r>
        <w:t>He lifted his foot and placed it on the seventy ninth step.</w:t>
      </w:r>
    </w:p>
    <w:p>
      <w:pPr>
        <w:spacing w:after="160"/>
      </w:pPr>
      <w:r>
        <w:t>He could hear nothing else now. The world had tucked its chin and waited. The elders were stone against stone. The crowd was a shape asleep. The sparrow was a point of gravity on his shoulder, tiny and absolute. The Steps did not care about any of it. They had one question and a hundred ways to phrase it. He answered the only way that had ever convinced a mountain. He climbed.</w:t>
      </w:r>
    </w:p>
    <w:p>
      <w:pPr>
        <w:spacing w:after="160"/>
      </w:pPr>
      <w:r>
        <w:t>Eighty met him and for one heartbeat the weight lifted just enough that he felt his own body as if it belonged to him again. Joy tried to rush in and fill him with noise. He thanked it for arriving and asked it to take a smaller chair. The work was not finished.</w:t>
      </w:r>
    </w:p>
    <w:p>
      <w:pPr>
        <w:spacing w:after="160"/>
      </w:pPr>
      <w:r>
        <w:t>He stood there long enough for those who counted to count and for those who prayed to say amen in their heads. He did not leave his name on the stone. He left his sweat, his breath, and a promise formed without words. He would return to this place in memory when other weights tried to call themselves permanent.</w:t>
      </w:r>
    </w:p>
    <w:p>
      <w:pPr>
        <w:spacing w:after="160"/>
      </w:pPr>
      <w:r>
        <w:t>He looked up into the mist where the last twenty waited with their quiet faces and lifted his foot.</w:t>
      </w:r>
    </w:p>
    <w:p>
      <w:r>
        <w:br w:type="page"/>
      </w:r>
    </w:p>
    <w:p>
      <w:pPr>
        <w:pStyle w:val="Heading1"/>
      </w:pPr>
      <w:r>
        <w:t>Chapter 20: The Weight of Breath</w:t>
      </w:r>
    </w:p>
    <w:p>
      <w:pPr>
        <w:spacing w:after="160"/>
      </w:pPr>
      <w:r>
        <w:t>Eighty one received him without malice and without welcome. The stone took his weight the way winter takes a footstep, with a small sound that the world pretends not to hear. The pressure held steady just long enough for his body to believe in it, then increased by a measure only the Steps could measure. He shifted his stance a finger’s width and let the new weight flow through the old channels. His breath found the ember and laid itself over it like a blanket.</w:t>
      </w:r>
    </w:p>
    <w:p>
      <w:pPr>
        <w:spacing w:after="160"/>
      </w:pPr>
      <w:r>
        <w:t>Below, the courtyard had learned silence. The kind that builds its own shape and asks to be respected. There were still whispers here and there, caught and released like fish at the surface, but the main body of sound rested. Elder Jian had not moved in ten counts. Elder Sui had, but only in the small ways that betray calculation. Elder Yun watched as if memorizing a problem she intended to solve later, with tools not allowed in public. Elder Shen’s hands were quiet, his eyes busy.</w:t>
      </w:r>
    </w:p>
    <w:p>
      <w:pPr>
        <w:spacing w:after="160"/>
      </w:pPr>
      <w:r>
        <w:t>The sparrow did not speak. Its weight on Liang’s shoulder was instruction enough. Some teachings are a presence and not a sentence.</w:t>
      </w:r>
    </w:p>
    <w:p>
      <w:pPr>
        <w:spacing w:after="160"/>
      </w:pPr>
      <w:r>
        <w:t>Eighty two wanted to test hunger again. Not the body’s hunger, though that lay in wait like a patient dog. A deeper want put its hand at the base of his skull. You could end it here and be praised forever. You could step down to all the eyes and all the mouths and the world would call your name with a different tongue. He smiled at the thought without giving it teeth. The thought did not mind. It did not care if he smiled or frowned. It cared if he believed. He did not. He lifted his foot.</w:t>
      </w:r>
    </w:p>
    <w:p>
      <w:pPr>
        <w:spacing w:after="160"/>
      </w:pPr>
      <w:r>
        <w:t>Eighty three met him like a room he had once entered in a dream. He felt for the latch and found none. The pressure did not press evenly now. It came in pulses that did not match his breath. His chest wanted to chase the rhythm and failed at once. He let the pulses be what they were and kept his own count. Two currents passing through one channel without mixing. He had learned that at a basin under a leak in a roof, each drop finding its own time, while his hands had found a different one for work.</w:t>
      </w:r>
    </w:p>
    <w:p>
      <w:pPr>
        <w:spacing w:after="160"/>
      </w:pPr>
      <w:r>
        <w:t>He climbed into eighty four and a cold moved through him that did not belong to the morning. It walked from shoulder to shoulder and then down his spine, choosing where to stop with a gambler’s patience. His teeth began to chatter. He relaxed his jaw so they could not find each other. He breathed to his fingers, then to his toes, and felt them answer late, as if woken from a bad bed. The cold did not leave. It learned him. He learned it. When two honest things meet, there is not always a victor. There is often simply a way forward that offends neither.</w:t>
      </w:r>
    </w:p>
    <w:p>
      <w:pPr>
        <w:spacing w:after="160"/>
      </w:pPr>
      <w:r>
        <w:t>Eighty five was where the sky leaned in. He could feel the gaze again. Not the Step of Witness in full, but the memory of it, like a hand that once rested on his shoulder and now hovered just above it. He stood under that hand until the shake left his thighs. The sparrow clicked its beak once and that was all.</w:t>
      </w:r>
    </w:p>
    <w:p>
      <w:pPr>
        <w:spacing w:after="160"/>
      </w:pPr>
      <w:r>
        <w:t>He set his foot on eighty six.</w:t>
      </w:r>
    </w:p>
    <w:p>
      <w:pPr>
        <w:spacing w:after="160"/>
      </w:pPr>
      <w:r>
        <w:t>A sound rose from below that to most ears would have been only a breath dragged in. Liang’s ears had learned to hear work. It was the kind of sound labor makes when one of its own does something that cannot be dismissed as luck. He let it pass through him like sunlight through a thin cloth. He did not step faster. He did not slow. He kept the marriage between breath and motion the Steps had hammered into him.</w:t>
      </w:r>
    </w:p>
    <w:p>
      <w:pPr>
        <w:spacing w:after="160"/>
      </w:pPr>
      <w:r>
        <w:t>Eighty seven changed the ground. Not the stone itself but the way his feet read it. Each pad and bone discovered a slope where there was none and a hollow where there was none. It was the old trick that floors play on men who have been at sea. He widened his stance by a fraction and narrowed his attention by the same fraction and walked on a road that existed only because he decided it did. The mist tried to congratulate him. He did not take the compliment. Compliments are soft handholds that tear when leaned upon.</w:t>
      </w:r>
    </w:p>
    <w:p>
      <w:pPr>
        <w:spacing w:after="160"/>
      </w:pPr>
      <w:r>
        <w:t>He rose to eighty eight and the staircase took his breath and handed it back wrong. Each inhale turned sideways at the last instant. Each exhale caught at his ribs like cloth on a nail. He felt panic test the hinge on the door. He did not bolt it. He opened the door instead and stood aside. Panic rushed in, expecting a chase, and found no one to chase. It looked around, confused, then shrank into the corner to mutter to itself. He breathed again and this time the air remembered him.</w:t>
      </w:r>
    </w:p>
    <w:p>
      <w:pPr>
        <w:spacing w:after="160"/>
      </w:pPr>
      <w:r>
        <w:t>He placed his foot on eighty nine.</w:t>
      </w:r>
    </w:p>
    <w:p>
      <w:pPr>
        <w:spacing w:after="160"/>
      </w:pPr>
      <w:r>
        <w:t>His vision doubled for a heartbeat. The stone became two stones, the rail two rails, the sparrow two sparrows that were almost, but not quite, overlapping. He closed his eyes. He had learned when to close them and when to keep them open. This required a darkness of his own making, not the staircase’s. When he opened them again the world reassembled itself with a small apology. He accepted it.</w:t>
      </w:r>
    </w:p>
    <w:p>
      <w:pPr>
        <w:spacing w:after="160"/>
      </w:pPr>
      <w:r>
        <w:t>The weight at ninety did not punch. It laid itself across him with the confidence of a cat claiming warm boards. A long, even pressure that did not care about drama or spectacle. The kind of weight that breaks men not by sudden violence but by years. He felt, for a blink, the shape of himself at fifty years if he chose to bow to it. A back bent a little more each season. A mouth that had less to say because the ears around it had decided not to listen. He did not push the vision away. He bowed to that man and thanked him for having done the labor he had done. Then he set his foot on ninety one.</w:t>
      </w:r>
    </w:p>
    <w:p>
      <w:pPr>
        <w:spacing w:after="160"/>
      </w:pPr>
      <w:r>
        <w:t>From the platforms came a shift hard to name. The elders did not move as men move when surprised. Their stillness altered. The kind of change a sculptor would notice and praise. Ren Yao did not lean forward. He did not have to. His breath did something that told the body near him to step away and leave him space. Zhao Ren’s lips pressed together and formed a line that carried two meanings. One was refusal. The other was respect, though he would rather bite his tongue than say so.</w:t>
      </w:r>
    </w:p>
    <w:p>
      <w:pPr>
        <w:spacing w:after="160"/>
      </w:pPr>
      <w:r>
        <w:t>The inner disciples near the railings discovered silence as a craft. Some failed at it and coughed to hide the failure. The outer disciples did not try to be quiet. They knew better. Their bodies had learned to make a quiet that is not a lack of sound, but a refusal to spend it.</w:t>
      </w:r>
    </w:p>
    <w:p>
      <w:pPr>
        <w:spacing w:after="160"/>
      </w:pPr>
      <w:r>
        <w:t>Ninety two arrived like a question asked in the wrong language. He sensed intent but could not find meaning. He wanted to answer anyway, the way a boy in a market answers a foreigner with a smile and hopes it serves. He did not. He waited. The Step asked again, once, then waited too. The sparrow tilted its head the other way. Liang did not try to tilt his. He breathed. The question’s shape grew edges. It wanted to know if he would climb for an audience he would never meet. If he would work for eyes that would never see. He thought of dawn and brooms. He thought of walls scrubbed and then covered by feet, their cleanliness known only to the stone and to the one who had convinced it to shine. He nodded once and lifted his foot.</w:t>
      </w:r>
    </w:p>
    <w:p>
      <w:pPr>
        <w:spacing w:after="160"/>
      </w:pPr>
      <w:r>
        <w:t>Ninety three throbbed with a memory of thunder that had not happened yet. The air tasted like an argument the sky intended to start. His skin prickled. His breath wanted to quicken toward shelter. He slowed it instead. If the storm came, it would come. If it did not, he would have wasted calm for nothing.</w:t>
      </w:r>
    </w:p>
    <w:p>
      <w:pPr>
        <w:spacing w:after="160"/>
      </w:pPr>
      <w:r>
        <w:t>Ninety four offered him a story in trade. Here is a version of your life where you turned back at fifty and that was still a miracle and the sect fed you and smiled when you carried things and called you brother and meant it. He looked at the story. He felt the warmth it offered, the good bench and the thick blanket and the bowl with steam. He thanked the story. He did not buy it. Stories with that much sweetness have debts not printed on their covers.</w:t>
      </w:r>
    </w:p>
    <w:p>
      <w:pPr>
        <w:spacing w:after="160"/>
      </w:pPr>
      <w:r>
        <w:t>Ninety five lit his joints on fire again. The pain had new tricks. It made the bones themselves feel porous, as if breath could leave through places breath had no business leaving. He gathered himself at the edges and kept the ember at the center supplied. He made his bones instruments and asked them to play one note only. Stay.</w:t>
      </w:r>
    </w:p>
    <w:p>
      <w:pPr>
        <w:spacing w:after="160"/>
      </w:pPr>
      <w:r>
        <w:t>On the dais, Elder Yun’s tapping stopped. Elder Sui’s smile made a small mistake and showed its teeth. Jian breathed like a man standing under a waterfall and deciding whether to step forward or back. Shen’s eyes moved to the sparrow. They stayed there long enough to make a note only he would ever read.</w:t>
      </w:r>
    </w:p>
    <w:p>
      <w:pPr>
        <w:spacing w:after="160"/>
      </w:pPr>
      <w:r>
        <w:t>Ninety six was a lake under ice. The stone became slick without becoming wet. His feet found less to trust, and his trust found ways to make do. He spread his toes within his shoes. He placed each part of his foot as if setting a bowl on a ledge in a moving cart. He did not deny that it could fall. He did not fear it to the point of failing to set it down.</w:t>
      </w:r>
    </w:p>
    <w:p>
      <w:pPr>
        <w:spacing w:after="160"/>
      </w:pPr>
      <w:r>
        <w:t>Ninety seven woke a voice he had carried for years and forgotten he carried. It spoke in the tone a man uses when he does not want to be cruel but will not be stopped by that desire. Turn back. You have proven the point no one asked you to prove. Do not become a warning in a song the sect will sing for a decade. He listened. He considered the kindness in it and the cowardice in it and the practicality in it. He took the kindness with him and left the other parts where they lay.</w:t>
      </w:r>
    </w:p>
    <w:p>
      <w:pPr>
        <w:spacing w:after="160"/>
      </w:pPr>
      <w:r>
        <w:t>He rose to ninety eight and the Steps made their meaning plain. All the thresholds he had passed did not line up in a row. They gathered around him like old creditors, each with its hand out. Breath asked for more. Pride offered one more picture in trade for one last step and promised not to collect interest. Pain asked if it might rest with him on this stone. Rivals offered a different path with fewer stairs and more fights, something that would gratify the watching eyes. Mercy asked if he would carry all of them at once. Name asked if Liang was an accident he had protected with work or a truth he would keep without ornament. Witness opened its palm and waited to see if he would place his heart there.</w:t>
      </w:r>
    </w:p>
    <w:p>
      <w:pPr>
        <w:spacing w:after="160"/>
      </w:pPr>
      <w:r>
        <w:t>He did not try to pay every debt. He chose which bill to settle and which to carry into the next season. Breath first. Name second. Witness would take its due in the coin of standing still and being seen as he truly was. He let that happen. He did not rush to the next stone. He allowed the look to land, not only from the sky, but from those below who needed this as proof that the ground could change.</w:t>
      </w:r>
    </w:p>
    <w:p>
      <w:pPr>
        <w:spacing w:after="160"/>
      </w:pPr>
      <w:r>
        <w:t>The sparrow took flight.</w:t>
      </w:r>
    </w:p>
    <w:p>
      <w:pPr>
        <w:spacing w:after="160"/>
      </w:pPr>
      <w:r>
        <w:t>It lifted from his shoulder and rose to the level of his eyes and then higher than his head. It turned once, twice, tracing a small circle no one else could see. Then it flew forward three spans and perched on the top of the ninety ninth step. It did not look back. It looked up.</w:t>
      </w:r>
    </w:p>
    <w:p>
      <w:pPr>
        <w:spacing w:after="160"/>
      </w:pPr>
      <w:r>
        <w:t>Liang set his foot on ninety nine and the world disappeared.</w:t>
      </w:r>
    </w:p>
    <w:p>
      <w:pPr>
        <w:spacing w:after="160"/>
      </w:pPr>
      <w:r>
        <w:t>Not into darkness. Not into light. Into a white so thin it carried the weight of every color inside it, waiting. He could not tell if his eyes were open. He could not tell if his hands were clenched. He could not tell if the sparrow existed except that when he said its name without sound his shoulder remembered the pressure of its claws. The Step did not test him. It asked him nothing. It did what mountains do after storms. It let the air clear and see what stood in it.</w:t>
      </w:r>
    </w:p>
    <w:p>
      <w:pPr>
        <w:spacing w:after="160"/>
      </w:pPr>
      <w:r>
        <w:t>He stood.</w:t>
      </w:r>
    </w:p>
    <w:p>
      <w:pPr>
        <w:spacing w:after="160"/>
      </w:pPr>
      <w:r>
        <w:t>He did not call for strength. He did not beg for mercy. He did not summon rage. He did not choose a mask to wear for the heavens. He remembered the bucket handles and the winter stairs and the laughter that had hurt and the laughter that had healed and the work that had taught him to fold himself into a task until the task was done. He remembered the boy who had been called by his name with contempt and with care and had answered both without forgetting which was which.</w:t>
      </w:r>
    </w:p>
    <w:p>
      <w:pPr>
        <w:spacing w:after="160"/>
      </w:pPr>
      <w:r>
        <w:t>He took one breath that felt like the first he had ever taken.</w:t>
      </w:r>
    </w:p>
    <w:p>
      <w:pPr>
        <w:spacing w:after="160"/>
      </w:pPr>
      <w:r>
        <w:t>The white thinned. The step returned under his feet like a friend who had taken a long journey and had finally come home and had brought no gifts except his presence.</w:t>
      </w:r>
    </w:p>
    <w:p>
      <w:pPr>
        <w:spacing w:after="160"/>
      </w:pPr>
      <w:r>
        <w:t>He looked up.</w:t>
      </w:r>
    </w:p>
    <w:p>
      <w:pPr>
        <w:spacing w:after="160"/>
      </w:pPr>
      <w:r>
        <w:t>He could see the top now. Not all of it. Enough. A stone that did not shine. A line of air that did not move. A place no one reached by accident. He felt joy knock again at the door and this time he let it in, on the condition that it keep quiet and stand by the wall and not tell anyone else it was there.</w:t>
      </w:r>
    </w:p>
    <w:p>
      <w:pPr>
        <w:spacing w:after="160"/>
      </w:pPr>
      <w:r>
        <w:t>He lifted his foot.</w:t>
      </w:r>
    </w:p>
    <w:p>
      <w:pPr>
        <w:spacing w:after="160"/>
      </w:pPr>
      <w:r>
        <w:t>The hundredth step did not glow. It did not hum. It did not make demands he had not already met. It waited. The staircase had been a teacher with many lessons and many tests and more than one trick for turning a student’s strengths against him. The last stone offered none of that. It offered only what work always offers at its end. A place to stand that had been earned and could be shared only by example.</w:t>
      </w:r>
    </w:p>
    <w:p>
      <w:pPr>
        <w:spacing w:after="160"/>
      </w:pPr>
      <w:r>
        <w:t>He placed his foot on the hundredth step.</w:t>
      </w:r>
    </w:p>
    <w:p>
      <w:pPr>
        <w:spacing w:after="160"/>
      </w:pPr>
      <w:r>
        <w:t>The courtyard did not roar. It forgot how. Then it remembered in a way that did not wound the moment. Sound came in waves. Not like a celebration thrown for a festival everyone expected. Like a prayer that had been made for so long that when it was answered the mouths that had prayed it did not know what to do and chose to do everything at once and it was right.</w:t>
      </w:r>
    </w:p>
    <w:p>
      <w:pPr>
        <w:spacing w:after="160"/>
      </w:pPr>
      <w:r>
        <w:t>Elder Jian stood. He did not raise his staff. He did not need to. Elder Yun’s hands left the arms of her chair and came together once in a motion so small most would have missed it. Elder Sui’s smile closed into something hard, then opened again with skill. Elder Shen exhaled in a way that made the lanterns sway as if a door had been opened in a room without doors.</w:t>
      </w:r>
    </w:p>
    <w:p>
      <w:pPr>
        <w:spacing w:after="160"/>
      </w:pPr>
      <w:r>
        <w:t>Ren Yao’s gaze did not leave Liang. An edge in it softened and something else sharpened. Zhao Ren’s shoulders dropped. His chin lifted. He looked like a man who has lost the argument he came to have and found a better one to pursue.</w:t>
      </w:r>
    </w:p>
    <w:p>
      <w:pPr>
        <w:spacing w:after="160"/>
      </w:pPr>
      <w:r>
        <w:t>The sparrow left the rail and came to him, not to his shoulder this time, but to his palm. He had not lifted his hand. It had lifted itself. The bird stepped onto it with a weight that ached in the best way. It looked at him and the world fell away again, not to white, but to the color of truth.</w:t>
      </w:r>
    </w:p>
    <w:p>
      <w:pPr>
        <w:spacing w:after="160"/>
      </w:pPr>
      <w:r>
        <w:t>Then the hundredth step asked its only question.</w:t>
      </w:r>
    </w:p>
    <w:p>
      <w:pPr>
        <w:spacing w:after="160"/>
      </w:pPr>
      <w:r>
        <w:t>Not will you climb. Not who are you. Not do you deserve. It asked nothing that could be answered in words. It set the weight of all the steps that had been and all the steps that might yet be onto the small shelf of his body and waited to see if he would notice the difference between burden and responsibility.</w:t>
      </w:r>
    </w:p>
    <w:p>
      <w:pPr>
        <w:spacing w:after="160"/>
      </w:pPr>
      <w:r>
        <w:t>He did.</w:t>
      </w:r>
    </w:p>
    <w:p>
      <w:pPr>
        <w:spacing w:after="160"/>
      </w:pPr>
      <w:r>
        <w:t>He bowed. Not to the elders. Not to the crowd. To the stone and to the work and to the boy who had carried buckets and to the man he might one day become if he kept choosing the harder breath. He straightened. He looked down the long throat of the staircase and felt how far away the bottom was and how close.</w:t>
      </w:r>
    </w:p>
    <w:p>
      <w:pPr>
        <w:spacing w:after="160"/>
      </w:pPr>
      <w:r>
        <w:t>The world returned.</w:t>
      </w:r>
    </w:p>
    <w:p>
      <w:pPr>
        <w:spacing w:after="160"/>
      </w:pPr>
      <w:r>
        <w:t>He did not lift his hands in triumph. He did not shout. He let his breath leave his body in a way that made room for another to arrive. He turned his palm and the sparrow jumped, then flew, not down, not up, but out, toward the wall, toward the place where the veil had torn and would, in some season to come, tear again.</w:t>
      </w:r>
    </w:p>
    <w:p>
      <w:pPr>
        <w:spacing w:after="160"/>
      </w:pPr>
      <w:r>
        <w:t>Liang began to descend.</w:t>
      </w:r>
    </w:p>
    <w:p>
      <w:pPr>
        <w:spacing w:after="160"/>
      </w:pPr>
      <w:r>
        <w:t>The hundred steps did not release him quickly. They let him go in their time. Each carried a memory now. Each gave it to him with a firm hand. He took them all. By the time his foot touched the courtyard, he had become too heavy for the old measures and too light for the old chains.</w:t>
      </w:r>
    </w:p>
    <w:p>
      <w:pPr>
        <w:spacing w:after="160"/>
      </w:pPr>
      <w:r>
        <w:t>He did not know what the elders would say. He did not know what the sect would decide. He did not know whether inner or outer would change their habits because one boy had argued with a mountain and the mountain had listened.</w:t>
      </w:r>
    </w:p>
    <w:p>
      <w:pPr>
        <w:spacing w:after="160"/>
      </w:pPr>
      <w:r>
        <w:t>He did know that the breath he drew now carried a different air. That the weight he could bear had changed not only in the body but in the space where a man decides who he will be when no one is watching and when everyone is.</w:t>
      </w:r>
    </w:p>
    <w:p>
      <w:pPr>
        <w:spacing w:after="160"/>
      </w:pPr>
      <w:r>
        <w:t>He stood on level ground at last.</w:t>
      </w:r>
    </w:p>
    <w:p>
      <w:pPr>
        <w:spacing w:after="160"/>
      </w:pPr>
      <w:r>
        <w:t>The first to move was not an elder. It was a worker at the edge, broom still in hand, mouth open in a shape that could have been laughter or could have been disbelief finding itself unarmed. The second to move was a steward who had learned to keep his face like a locked box and now could not find the key quickly enough. The third to move was Zhao Ren. He took one step forward and stopped. The fourth was Ren Yao. He did not move at all, but the space around him stepped aside.</w:t>
      </w:r>
    </w:p>
    <w:p>
      <w:pPr>
        <w:spacing w:after="160"/>
      </w:pPr>
      <w:r>
        <w:t>Elder Jian’s staff touched stone.</w:t>
      </w:r>
    </w:p>
    <w:p>
      <w:pPr>
        <w:spacing w:after="160"/>
      </w:pPr>
      <w:r>
        <w:t>The sound carried. It told the courtyard that what had happened had happened and would be remembered and would not be claimed by any one mouth. The elders would speak. The sect would judge. The paths would move as paths move when a new weight presses upon the map.</w:t>
      </w:r>
    </w:p>
    <w:p>
      <w:pPr>
        <w:spacing w:after="160"/>
      </w:pPr>
      <w:r>
        <w:t>Liang looked up at the Steps, then down at his hands, then across at the faces that had watched and lent their breaths and their doubts. He nodded once to all of it, then waited to be called, not as a boy who had won something, but as a man who had agreed to carry something and was ready to hear the terms.</w:t>
      </w:r>
    </w:p>
    <w:p>
      <w:pPr>
        <w:spacing w:after="160"/>
      </w:pPr>
      <w:r>
        <w:t>The sparrow turned once above the courtyard and vanished into the glare of the day, leaving a line in the air too thin to point at and too clear to ignore.</w:t>
      </w:r>
    </w:p>
    <w:p>
      <w:r>
        <w:br w:type="page"/>
      </w:r>
    </w:p>
    <w:p>
      <w:pPr>
        <w:pStyle w:val="Heading1"/>
      </w:pPr>
      <w:r>
        <w:t>Chapter 21: Blood on the Stone</w:t>
      </w:r>
    </w:p>
    <w:p>
      <w:pPr>
        <w:spacing w:after="160"/>
      </w:pPr>
      <w:r>
        <w:t>The courtyard held its breath after the sound of the staff died, a stillness so complete that even the banners along the wall forgot to move. Wind found no courage to cross the square. The mountain leaned close to listen. Liang stood on level stone with the taste of thin air still in his mouth, the memory of the last step living in his legs as if the staircase had left a portion of itself behind inside the meat of him.</w:t>
      </w:r>
    </w:p>
    <w:p>
      <w:pPr>
        <w:spacing w:after="160"/>
      </w:pPr>
      <w:r>
        <w:t>Elder Jian did not hurry the moment. He let the quiet ripen until it could be picked without bruising, then planted his staff once more. That small knock traveled like a message through bone. He looked neither severe nor pleased. He looked as a cliff looks after a storm, the same, and not the same.</w:t>
      </w:r>
    </w:p>
    <w:p>
      <w:pPr>
        <w:spacing w:after="160"/>
      </w:pPr>
      <w:r>
        <w:t>“You have climbed,” he said, and nothing in his voice reached for poetry. “The stone accepts you. The sect will follow.”</w:t>
      </w:r>
    </w:p>
    <w:p>
      <w:pPr>
        <w:spacing w:after="160"/>
      </w:pPr>
      <w:r>
        <w:t>The crowd did not erupt. Joy had already spent itself at the sight of Liang on the last step. What rose now was a steadier sound, the murmur the sea makes when it remembers that the shore is fixed. Outer disciples straightened as if cords had been cut from their shoulders. Some laughed with wet faces and did not wipe the water away. Inner disciples made the small movements of people who do not yet know how to carry a new weight. The stewards looked relieved, then frightened that they had looked relieved.</w:t>
      </w:r>
    </w:p>
    <w:p>
      <w:pPr>
        <w:spacing w:after="160"/>
      </w:pPr>
      <w:r>
        <w:t>Elder Yun stepped forward on the dais with a motion as neat as a blade placed on a lacquered tray. Her eyes were cool, her mouth measured. “The Steps testify to endurance,” she said. “Endurance is a root. Roots must be protected from rot. What we witnessed was not only a climb, it was a strain upon the body that would have ended lesser lives. His meridians will have changed. His marrow will have changed. Before the sect names anything, the boy must be examined and tended, or we will place honor on a figure who cannot stand to carry it.”</w:t>
      </w:r>
    </w:p>
    <w:p>
      <w:pPr>
        <w:spacing w:after="160"/>
      </w:pPr>
      <w:r>
        <w:t>Elder Sui smiled, the kind of smile one sees from a merchant who has already counted the coins inside the chest. “The boy climbed under the gaze of the heavens,” he said. “He did not shatter. He did not halt. The Steps do not send their chosen to us for the infirmary. They send them to the halls where decisions are made. Yet I am not without mercy. Let him be given a room to breathe in, and afterward, let him be weighed by the council as the law writes.”</w:t>
      </w:r>
    </w:p>
    <w:p>
      <w:pPr>
        <w:spacing w:after="160"/>
      </w:pPr>
      <w:r>
        <w:t>Elder Shen said nothing for a long while. He watched the sparrow that circled above the square once, twice, and then stitched itself into a beam of light near the wall so that eyes following it would lose it in brightness. Only then did he speak. “We watched a climb,” he said softly, “not a contest with a prize that can be lifted on a stick. The boy does not need our words as a crown. He needs our words as a door. Open a door that does not lead him into a room full of mirrors.”</w:t>
      </w:r>
    </w:p>
    <w:p>
      <w:pPr>
        <w:spacing w:after="160"/>
      </w:pPr>
      <w:r>
        <w:t>Jian inclined his head, the decision already made under the surface while the others spoke. “Liang,” he called, and the name found Liang through the clamor of his blood. “You will be tended in the House of Quiet Iron. Three days. No visitors. After that, you will step into the Hall of Stone and you will hear what the sect asks and what the sect offers. If your legs will not carry you, you will be carried. If your breath fails, the House will lend you its breath.”</w:t>
      </w:r>
    </w:p>
    <w:p>
      <w:pPr>
        <w:spacing w:after="160"/>
      </w:pPr>
      <w:r>
        <w:t>Liang bowed. The bow was not grand and it did not wobble. It was the bow of a man who knows that gratitude is a practice and not a performance. When he straightened, the square returned to motion as if someone had broken a seal. People spoke the way people speak after leaving a shrine, hushed at first, then louder, then without remembering that they had once been quiet at all.</w:t>
      </w:r>
    </w:p>
    <w:p>
      <w:pPr>
        <w:spacing w:after="160"/>
      </w:pPr>
      <w:r>
        <w:t>He took one step forward and the stone under his foot tilted a finger’s width. The world swam. Then hands were there, not grasping, not guiding, simply present. Two stewards, one on each side, walked near him without touching, their bodies a set of rails he could choose to lean on and chose not to. The stairs down from the dais had never seemed high and now looked like the side of a house. He minded each tread as if it had the same voice as the Steps and would not accept a careless foot.</w:t>
      </w:r>
    </w:p>
    <w:p>
      <w:pPr>
        <w:spacing w:after="160"/>
      </w:pPr>
      <w:r>
        <w:t>The House of Quiet Iron sat behind a screen of bamboo and did not show itself until one had passed through shade that smelled of green water and old stone. The door opened before he reached it. A physician in gray waited within, a woman with hands like river stones, smooth from much work, steady at the edges. She said nothing about the climb. She spoke his name once to be sure she had it right and then pointed to a pallet covered with linen that had been washed until it forgot how to be stiff.</w:t>
      </w:r>
    </w:p>
    <w:p>
      <w:pPr>
        <w:spacing w:after="160"/>
      </w:pPr>
      <w:r>
        <w:t>“Lie as if the bed were the ground,” she said. “Stiffness lies, the earth does not.”</w:t>
      </w:r>
    </w:p>
    <w:p>
      <w:pPr>
        <w:spacing w:after="160"/>
      </w:pPr>
      <w:r>
        <w:t>He lay. The bed accepted him the way a pond accepts a stone. He did not sink far. He did not float. He found a place to rest that was real and did not apologize for being temporary. The physician’s fingertips pressed along his forearms. Heat ticked under the skin as if he were full of small clocks.</w:t>
      </w:r>
    </w:p>
    <w:p>
      <w:pPr>
        <w:spacing w:after="160"/>
      </w:pPr>
      <w:r>
        <w:t>“Meridians widened,” she murmured, not to him. “Microscopic tearing, already halfway repaired. The Steps taught the body to endure and the body learned. Pain will arrive in seasons, not in storms. Nourish with marrow soup. Avoid cold water. Sit often, but do not live sitting.”</w:t>
      </w:r>
    </w:p>
    <w:p>
      <w:pPr>
        <w:spacing w:after="160"/>
      </w:pPr>
      <w:r>
        <w:t>A servant came like a shadow with bowls that steamed. The broth smelled of bones and herbs that do not know how to pretend to be sweet. Liang drank. The warmth traveled like a messenger sent along a familiar road. It told a story of returning home and finding the house still standing. When the bowls were empty, the physician set the back of her hand against his cheek and then against his sternum. “Three days,” she said. “No questions, if you can help it. Sleep with your mouth closed so you do not waste heat.”</w:t>
      </w:r>
    </w:p>
    <w:p>
      <w:pPr>
        <w:spacing w:after="160"/>
      </w:pPr>
      <w:r>
        <w:t>He slept until the kind of dark that belongs to hills sank into the room. He dreamed without pictures. In the dream, a broom moved across stone, not for a court that would be judged, but for the stone itself. He woke with a single tear on his temple and did not wipe it. He slept again.</w:t>
      </w:r>
    </w:p>
    <w:p>
      <w:pPr>
        <w:spacing w:after="160"/>
      </w:pPr>
      <w:r>
        <w:t>The sparrow came twice each day and sat on the frame where the door rested when it was open. It made no sound. Sometimes it turned so that one eye held him and he felt he was not being observed but included. Once, near dusk, Elder Shen stood in the garden between the bamboos and looked in. He did not cross the threshold. He lifted two fingers and lowered them, the whole of a greeting and a promise that more words would come when words could be carried without spilling.</w:t>
      </w:r>
    </w:p>
    <w:p>
      <w:pPr>
        <w:spacing w:after="160"/>
      </w:pPr>
      <w:r>
        <w:t>On the second morning, Elder Yun visited alone, her robe the color of a clean blade. She did not sit. She looked at his hands, then at his eyes, then at the place under the linen where the dantian warms and worries. “You have made a mark,” she said. “Do not let it be an excuse to stop making marks. Power hardens into habit quicker than salt. The Steps tempered you. Remember that iron cooled too quickly cracks.” She left a ring of jade at the foot of the bed, a circle small enough to close around his wrist, and walked out with the silence of someone who has learned the trick of leaving a room without disturbing its balance.</w:t>
      </w:r>
    </w:p>
    <w:p>
      <w:pPr>
        <w:spacing w:after="160"/>
      </w:pPr>
      <w:r>
        <w:t>On the third day, Elder Sui came with a smile that had learned to look like affection in rooms where affection is expected. He brought a tray in his own hands, not by a servant’s hands, a gesture calculated to appear uncalculated. The tray held fruits and a small cup with an amber liquid that clung to the cup as if it were not yet certain it wished to be drunk.</w:t>
      </w:r>
    </w:p>
    <w:p>
      <w:pPr>
        <w:spacing w:after="160"/>
      </w:pPr>
      <w:r>
        <w:t>“You did well,” he said. “The sect needed to see a boy climb while the banners watched. The banners have been pleased for many years. They needed to watch a climb that pleased someone besides themselves. Drink. It will show your body all the warm places inside it forgot.”</w:t>
      </w:r>
    </w:p>
    <w:p>
      <w:pPr>
        <w:spacing w:after="160"/>
      </w:pPr>
      <w:r>
        <w:t>Liang did not reach for the cup. “Elder,” he said, careful with the word, “my body has been shown something like that already. It would be ungrateful to crowd the lesson with another lesson.”</w:t>
      </w:r>
    </w:p>
    <w:p>
      <w:pPr>
        <w:spacing w:after="160"/>
      </w:pPr>
      <w:r>
        <w:t>Sui let the refusal pass over him without catching. “Modesty has a taste I enjoy,” he said, and smiled again with perfect teeth that had never known a fist. “Tomorrow the council speaks. Hear them all, then answer only what is asked. Men who add words to a question are often helping the one who asked the question.” He left the tray anyway and the fruit made the room smell like a garden where no one has ever had to weed.</w:t>
      </w:r>
    </w:p>
    <w:p>
      <w:pPr>
        <w:spacing w:after="160"/>
      </w:pPr>
      <w:r>
        <w:t>When the fourth morning arrived, the House of Quiet Iron let him go with a bow. The physician pressed a small packet into his hand. Inside, a handful of bitter seeds. “If your breath goes wrong,” she said, “chew one. If your legs remember the Steps and try to climb without you, soak two in warm water and drink the water slowly. There are other remedies, but these will not ask anything back.”</w:t>
      </w:r>
    </w:p>
    <w:p>
      <w:pPr>
        <w:spacing w:after="160"/>
      </w:pPr>
      <w:r>
        <w:t>He crossed the garden, and the bamboo congratulated the air by rustling. The sparrow flew ahead and then behind and then sat on the lintel of the Hall of Stone as if it owned its place there the way the mountain owns ledges.</w:t>
      </w:r>
    </w:p>
    <w:p>
      <w:pPr>
        <w:spacing w:after="160"/>
      </w:pPr>
      <w:r>
        <w:t>Inside, the elders sat as before, the dais a curve of patient faces. Scribes lined the walls with reeds and ink made from the memory of smoke. Attendants knelt without letting their knees complain. Disciples gathered in the shadows where words can be heard without names attending them. The floor had been swept until it had no dust to leave on anyone who touched it.</w:t>
      </w:r>
    </w:p>
    <w:p>
      <w:pPr>
        <w:spacing w:after="160"/>
      </w:pPr>
      <w:r>
        <w:t>Elder Jian spoke first because the council still remembered how to begin with what is firm. “You climbed,” he said again, repeating the exact words at the exact weight, so that no one could turn them with cleverness. “The sect will answer. First, an oath. Then, a name. Then, a charge.”</w:t>
      </w:r>
    </w:p>
    <w:p>
      <w:pPr>
        <w:spacing w:after="160"/>
      </w:pPr>
      <w:r>
        <w:t>Elder Yun rose and held out a shallow bowl of water. The bowl had lines carved into its inside that caught light like a net catches fish. “Your breath, your blood, a word,” she said. “Not a speech. A word.”</w:t>
      </w:r>
    </w:p>
    <w:p>
      <w:pPr>
        <w:spacing w:after="160"/>
      </w:pPr>
      <w:r>
        <w:t>Liang pricked his thumb on the small thorn set in the rim, not a symbol, a tool, and let one drop fall into the water. He breathed over the surface until it moved, then said a single word that did not belong to any of the phrases his mind had prepared.</w:t>
      </w:r>
    </w:p>
    <w:p>
      <w:pPr>
        <w:spacing w:after="160"/>
      </w:pPr>
      <w:r>
        <w:t>“Guard.”</w:t>
      </w:r>
    </w:p>
    <w:p>
      <w:pPr>
        <w:spacing w:after="160"/>
      </w:pPr>
      <w:r>
        <w:t>Yun nodded, and a corner of her mouth relented just enough to call it a human mouth and not a mask. “The bowl accepts it. We accept it.”</w:t>
      </w:r>
    </w:p>
    <w:p>
      <w:pPr>
        <w:spacing w:after="160"/>
      </w:pPr>
      <w:r>
        <w:t>Elder Sui stood with graceful economy. “The sect names,” he said, and this was the part of his work he loved most because names move men, and men who move under the weight of names can be made to draw a cart without seeing the reins. “Liang, you are no longer outer as the ledgers write. You will not be placed among the inner as a trophy. You will not be sent to the kitchens with a stipend and a story. The Steps carve a path that is not always a stair. You are named Stone Acolyte. There have been seasons when that seat was empty. It is not empty now.”</w:t>
      </w:r>
    </w:p>
    <w:p>
      <w:pPr>
        <w:spacing w:after="160"/>
      </w:pPr>
      <w:r>
        <w:t>A stir moved along the walls. Scribes looked up from ink. Stone Acolyte was an old name with dust on it, a title that belonged to periods when the sect remembered that walls have hearts and that hearts fail without hands to knead them back to work.</w:t>
      </w:r>
    </w:p>
    <w:p>
      <w:pPr>
        <w:spacing w:after="160"/>
      </w:pPr>
      <w:r>
        <w:t>Elder Shen lifted a scroll that had not been on the table a moment before. He did not unfurl it. He simply set it in front of Liang with both hands, a gift offered without drama. “The Stone Acolyte breathes with the walls,” he said. “When wards thin, when sigils dim, when the breath of the mountain comes short, you will feel it. You will learn the old cadences used before towers were built, before the ink was taught to bind. This is not a title for showing. It is a duty for walking. If your pride asks to be fed, bring it to me and I will give it a broom.”</w:t>
      </w:r>
    </w:p>
    <w:p>
      <w:pPr>
        <w:spacing w:after="160"/>
      </w:pPr>
      <w:r>
        <w:t>Jian grounded his staff. “The charge,” he said. “You will attend two trainings. In the mornings, you will drill with pairs on the Twin Branches until your tone can be held even in your sleep. In the evenings, you will walk the wall. Alone at first, then with one of the wardens, then alone again. You will write what you hear. Not with words. With breath. The walls listen. If the veil crinkles like old paper, you will come to this hall and speak without waiting for permission.”</w:t>
      </w:r>
    </w:p>
    <w:p>
      <w:pPr>
        <w:spacing w:after="160"/>
      </w:pPr>
      <w:r>
        <w:t>Elder Yun added one more stone to the pile. “Until your body stops sending pain like messengers with torches, you will not duel, you will not accept challenges, you will not prove what has already been proven. If Ren Yao or any of the inner wish to test their names against you, they may bring their names to me and I will test them myself. This is law until I set it aside.”</w:t>
      </w:r>
    </w:p>
    <w:p>
      <w:pPr>
        <w:spacing w:after="160"/>
      </w:pPr>
      <w:r>
        <w:t>Sui’s smile sat down and did not get up quickly. Shen’s eyes warmed as if the sun had touched a cup of water. Jian’s chin dipped once, the sign that says a bridge will hold.</w:t>
      </w:r>
    </w:p>
    <w:p>
      <w:pPr>
        <w:spacing w:after="160"/>
      </w:pPr>
      <w:r>
        <w:t>Liang bowed again and found the bow was different now. Not deeper. Not longer. Different in the place inside where a bow can be offered as a shield or as a sword or as a hand. He took the scroll and did not untie it. He cupped the bowl a final time, memorized the small dimple in its rim where a craftsman’s finger had pressed too hard, then set it down.</w:t>
      </w:r>
    </w:p>
    <w:p>
      <w:pPr>
        <w:spacing w:after="160"/>
      </w:pPr>
      <w:r>
        <w:t>When he left the hall, the sparrow flew not ahead and not behind. It kept pace at the level of his shoulder and made no noise. In the courtyard, people moved with the purpose of those who must be seen to be busy when they wish to stay and stare. He crossed toward the eastern passage that would take him to the old warders’ stairs.</w:t>
      </w:r>
    </w:p>
    <w:p>
      <w:pPr>
        <w:spacing w:after="160"/>
      </w:pPr>
      <w:r>
        <w:t>Zhao Ren waited near the base of a pillar. No friends, no noise, no smirk. His bandage was gone. A line remained where the wood had found him in the duel, pale against the tan like a river that had dried in summer and remembered it had been water. He stepped into Liang’s path and did not fill it completely.</w:t>
      </w:r>
    </w:p>
    <w:p>
      <w:pPr>
        <w:spacing w:after="160"/>
      </w:pPr>
      <w:r>
        <w:t>“I watched,” he said.</w:t>
      </w:r>
    </w:p>
    <w:p>
      <w:pPr>
        <w:spacing w:after="160"/>
      </w:pPr>
      <w:r>
        <w:t>“I know,” Liang said, and the words were not barbs. They were acknowledgments.</w:t>
      </w:r>
    </w:p>
    <w:p>
      <w:pPr>
        <w:spacing w:after="160"/>
      </w:pPr>
      <w:r>
        <w:t>Zhao looked down, then up. He did not find a place for his hands. He let them hang and hoped no one saw that they did not know what to do. “When you stood on the last step,” he said, “I wanted to hate it. I tried. It did not hold.” He lifted his chin as if daring himself to be mocked. “I will climb next season. Not to take something from you. To see what the stone says to me.”</w:t>
      </w:r>
    </w:p>
    <w:p>
      <w:pPr>
        <w:spacing w:after="160"/>
      </w:pPr>
      <w:r>
        <w:t>Liang nodded. “Bring good shoes,” he said, and the advice did not want to be clever. It wanted to be true.</w:t>
      </w:r>
    </w:p>
    <w:p>
      <w:pPr>
        <w:spacing w:after="160"/>
      </w:pPr>
      <w:r>
        <w:t>Zhao’s mouth twisted, then softened. “One more thing,” he said. “If the inners come with pretty insults to plant in your shadow, send them away. They will come to me later to ask whether it is safe to stand near you when the elders are looking. I will tell them to bring better feet.”</w:t>
      </w:r>
    </w:p>
    <w:p>
      <w:pPr>
        <w:spacing w:after="160"/>
      </w:pPr>
      <w:r>
        <w:t>They looked at each other until looking felt like too much. Zhao stepped aside. Liang walked on.</w:t>
      </w:r>
    </w:p>
    <w:p>
      <w:pPr>
        <w:spacing w:after="160"/>
      </w:pPr>
      <w:r>
        <w:t>Ren Yao stood at the end of the passage, half in light and half in shade, the position of a man who is both invitation and warning. His eyes had not cooled. They had clarified. “You climbed,” he said, and made it sound like an obvious thing rather than an honorific. “The sect will put robes on you until you forget your own shoulders. When you tire of that weight, find me. We will see if your breath holds when it meets something that does not care for walls.”</w:t>
      </w:r>
    </w:p>
    <w:p>
      <w:pPr>
        <w:spacing w:after="160"/>
      </w:pPr>
      <w:r>
        <w:t>Liang stopped a courteous distance away. “If what you bring is a river,” he said, “I will see whether my stone floats.”</w:t>
      </w:r>
    </w:p>
    <w:p>
      <w:pPr>
        <w:spacing w:after="160"/>
      </w:pPr>
      <w:r>
        <w:t>Ren Yao laughed once, and the laugh was almost pleasant. “Do not let the elders tame you,” he said. “They tame without cages. It is an art.”</w:t>
      </w:r>
    </w:p>
    <w:p>
      <w:pPr>
        <w:spacing w:after="160"/>
      </w:pPr>
      <w:r>
        <w:t>“I will try not to be a horse,” Liang said, and the sentence pleased Ren more than it should have.</w:t>
      </w:r>
    </w:p>
    <w:p>
      <w:pPr>
        <w:spacing w:after="160"/>
      </w:pPr>
      <w:r>
        <w:t>Ren Yao moved aside with the grace of a gate opening for someone who does not yet have the key. Liang continued to the warders’ stairs.</w:t>
      </w:r>
    </w:p>
    <w:p>
      <w:pPr>
        <w:spacing w:after="160"/>
      </w:pPr>
      <w:r>
        <w:t>The wall changed when you walked it alone. The noise of training died like a fire left without breath. The stones made their own conversations. Some hummed. Some whispered. Some said nothing because they had learned to conserve words. Liang placed his palm on the parapet and felt through the skin what the physician had said he would feel. A cobweb tremor where a sigil had been hastily repainted after the last breach, a steady pulse where the old glyphs cut into the stone still pushed their meaning outward like roots lifting a path one patient fraction at a time, a thinness at the corner where rain loved to gather and freeze and pry.</w:t>
      </w:r>
    </w:p>
    <w:p>
      <w:pPr>
        <w:spacing w:after="160"/>
      </w:pPr>
      <w:r>
        <w:t>He did not know the old cadences yet. He knew breath. He matched it to what he felt and drew a line of quiet along the inside of his ribs that had the same shape as the longest stretch of unmarred wall. The sparrow landed and sat with an attentiveness that looked like a scribe waiting for a speaker to make the sentence worth writing.</w:t>
      </w:r>
    </w:p>
    <w:p>
      <w:pPr>
        <w:spacing w:after="160"/>
      </w:pPr>
      <w:r>
        <w:t>He walked until his legs remembered they were still men and not steps, then walked back. The sun fell and the warder lamps woke with their own smelling of oil and discipline. He ate until food seemed like a task well done. He slept without dreams.</w:t>
      </w:r>
    </w:p>
    <w:p>
      <w:pPr>
        <w:spacing w:after="160"/>
      </w:pPr>
      <w:r>
        <w:t>The next morning he met Shen under the cedar near the library, the one that collects prayer knots in its low branches. The elder held the scroll he had given Liang and this time opened it. The script inside had been written by hands that had never hurried. No flourishes, no ornaments, only characters that believed in their own weight.</w:t>
      </w:r>
    </w:p>
    <w:p>
      <w:pPr>
        <w:spacing w:after="160"/>
      </w:pPr>
      <w:r>
        <w:t>“This is Quiet Thunder,” Shen said. “You will not show it to anyone, not because secrecy is a game we play, but because the body that has not faced a weight like the Steps will misunderstand and hurt itself. There are seven sequences. The first three are breathing, the fourth turns breath into sound without sound, the last three teach the body to place that sound where it is needed, in stone, in wood, in the space between two people who must move together without cutting each other. Learn the first two, then come to me.”</w:t>
      </w:r>
    </w:p>
    <w:p>
      <w:pPr>
        <w:spacing w:after="160"/>
      </w:pPr>
      <w:r>
        <w:t>Liang traced the first line with his eyes and felt the script settle into him. “I will learn,” he said.</w:t>
      </w:r>
    </w:p>
    <w:p>
      <w:pPr>
        <w:spacing w:after="160"/>
      </w:pPr>
      <w:r>
        <w:t>Shen looked past him to the wall. “The veil gathers itself like old linen,” he said. “From a distance it looks whole. Close, it is full of repaired places. Some are good repairs. Some are needlework done by hands that had not been taught and had to try anyway. Your charge will ask you to praise none of it while you are still learning to see. This is harder than fighting. Remember it when your hands itch for a blade.”</w:t>
      </w:r>
    </w:p>
    <w:p>
      <w:pPr>
        <w:spacing w:after="160"/>
      </w:pPr>
      <w:r>
        <w:t>By noon, word had already changed shape three times among the outer quarters. Some said the elders had offered Liang a seat in the inner hall and he had refused until the stewards promised to let him keep his old room and his old hours. Others said he had asked for the outer to be fed better and had been told to bring a ledger rather than a speech. Still others told a story in which the sparrow had spoken at the council and everyone present had fallen to their knees. None of those stories were true as written. All of them had truth inside them like a seed inside an apple.</w:t>
      </w:r>
    </w:p>
    <w:p>
      <w:pPr>
        <w:spacing w:after="160"/>
      </w:pPr>
      <w:r>
        <w:t>Work settled back onto the square as work always does after a spectacle. The ground remembered the feet that had to cross it. The wall remembered the hands that would test it at dusk. The elders returned to their rooms, where quiet is a tool that can be sharpened and used later. Inner disciples found corners to argue in, their voices bright and brightened further by envy. Outer disciples trained with less slack in their shoulders and more breath in their lungs. Zhao Ren sought out a steward and asked whether the Steps could be climbed with a weight vest to make the body meet the truth earlier. The steward laughed, then stopped when he saw that Zhao had not been joking.</w:t>
      </w:r>
    </w:p>
    <w:p>
      <w:pPr>
        <w:spacing w:after="160"/>
      </w:pPr>
      <w:r>
        <w:t>That evening, Liang turned the first page of Quiet Thunder and read until the marks started to look like birds on a wire. He practiced the first sequence sitting with his back against the cool wall of his room, a bowl of broth on the floor to his left and the sparrow a small ornament on the window sash. The sequence did not ask for power. It asked for attention. It taught the breath to move like rain over stone, neither rushing nor preaching. When he finished, the bowl of broth had cooled and the room had warmed, and he could not have said which had done so for the other.</w:t>
      </w:r>
    </w:p>
    <w:p>
      <w:pPr>
        <w:spacing w:after="160"/>
      </w:pPr>
      <w:r>
        <w:t>He slept and woke before dawn to walk the wall again, because he had said the word guard and the word had been listening when he said it. The mist made its old shapes and its new ones. Somewhere far out, beyond the line where land admits it cannot be the only thing, something turned over in the dark and showed a shoulder and sank. He felt the smallest tug on the inside of his chest where breath pays attention to weather and to fate. He set his palm on the stones and thanked them for having learned to hold a tone.</w:t>
      </w:r>
    </w:p>
    <w:p>
      <w:pPr>
        <w:spacing w:after="160"/>
      </w:pPr>
      <w:r>
        <w:t>On the third night, a bell rang once from a tower that prefers to speak only to wardens. The sound did not travel far. It did not need to. Liang heard it as a touch on the back of his neck. He quickened his steps without breaking the rhythm he had made with the wall and reached the north parapet in time to see nothing more dangerous than a wrinkle gather itself and smooth out again as if embarrassed. He waited. Nothing came through. He breathed into the line and felt it answer him. The sparrow settled and did not look away.</w:t>
      </w:r>
    </w:p>
    <w:p>
      <w:pPr>
        <w:spacing w:after="160"/>
      </w:pPr>
      <w:r>
        <w:t>Behind him, the sect turned toward sleep with the reluctance of a place that has watched its own weakness. In the dormitories, men spoke in whispers that did not always stay true and did not always need to. In the library, Elder Shen wrote on a small scrap and burned it without reading it twice. Elder Yun placed her hand upon a map of the wall and moved two markers a finger’s width and then put them back where they had been. Elder Sui walked his private path and counted debtors and debt. Elder Jian stood on a balcony with no railing and breathed the cold until his nose went numb and remembered what stone smells like when it is honest.</w:t>
      </w:r>
    </w:p>
    <w:p>
      <w:pPr>
        <w:spacing w:after="160"/>
      </w:pPr>
      <w:r>
        <w:t>Liang remained at his post until the sky at the edge of the world found the color that happens just before the sun admits it cannot hide. He spoke no words to the wall. The wall understood him anyway. When he finally left the parapet, the sparrow flew ahead and then behind and then was gone in the gray, and in that small vanishing he felt the old sentence again, the one that had arrived at the last step and refused to be written. He understood it better now.</w:t>
      </w:r>
    </w:p>
    <w:p>
      <w:pPr>
        <w:spacing w:after="160"/>
      </w:pPr>
      <w:r>
        <w:t>Burden had set its hand on his shoulder. Responsibility had placed its hand above the heart. He would carry both. He had chosen the word that matched his bones. He would live inside it until it fit, and when it fit he would ask the word to grow with him so that neither would betray the other by becoming too small.</w:t>
      </w:r>
    </w:p>
    <w:p>
      <w:pPr>
        <w:spacing w:after="160"/>
      </w:pPr>
      <w:r>
        <w:t>Morning found him already walking. The wall breathed. The mountain listened. Somewhere beyond the veil, something waited as all old things wait, without impatience and without mercy. He did not hurry his breath to meet it. He took the next step, the simple kind that is not carved from stone and is not watched by a crowd. The kind that builds a path that can be found again in the dark by anyone who learns to feel where the ground rises.</w:t>
      </w:r>
    </w:p>
    <w:p>
      <w:r>
        <w:br w:type="page"/>
      </w:r>
    </w:p>
    <w:p>
      <w:pPr>
        <w:pStyle w:val="Heading1"/>
      </w:pPr>
      <w:r>
        <w:t>Chapter 22: Stone Acolyte</w:t>
      </w:r>
    </w:p>
    <w:p>
      <w:pPr>
        <w:spacing w:after="160"/>
      </w:pPr>
      <w:r>
        <w:t>Morning came with a gray hush, the kind that clings to the mountain before the sun has decided whether to rise bold or veiled. Liang was already on the wall, his steps slow but deliberate, his breath set to the rhythm of stone beneath him. Each inhale gathered the damp of the mist, each exhale laid it gently back down. His body ached in places he had not known could ache, but the ember in his core burned steady, carrying him forward one step at a time.</w:t>
      </w:r>
    </w:p>
    <w:p>
      <w:pPr>
        <w:spacing w:after="160"/>
      </w:pPr>
      <w:r>
        <w:t>The sparrow appeared without sound, gliding from the fog to settle on the parapet a few paces ahead. Its feathers were damp, its small body shivering once before it stilled. Liang paused, watching the bird tilt its head toward the horizon where the mist thinned just enough to show the faintest glow. He nodded as if they shared an understanding.</w:t>
      </w:r>
    </w:p>
    <w:p>
      <w:pPr>
        <w:spacing w:after="160"/>
      </w:pPr>
      <w:r>
        <w:t>From behind him came the tread of boots. He did not turn until he recognized the sound. Elder Shen approached with hands folded into his sleeves, his steps light but firm. His gaze flicked briefly to the sparrow, then to Liang.</w:t>
      </w:r>
    </w:p>
    <w:p>
      <w:pPr>
        <w:spacing w:after="160"/>
      </w:pPr>
      <w:r>
        <w:t>“You walk early,” Shen said.</w:t>
      </w:r>
    </w:p>
    <w:p>
      <w:pPr>
        <w:spacing w:after="160"/>
      </w:pPr>
      <w:r>
        <w:t>“The wall does not sleep,” Liang answered.</w:t>
      </w:r>
    </w:p>
    <w:p>
      <w:pPr>
        <w:spacing w:after="160"/>
      </w:pPr>
      <w:r>
        <w:t>Shen’s lips curved in the barest shadow of approval. “Then you are learning. The Steps reshaped you, but the wall will finish the work. It teaches differently. Not with weight, but with silence.”</w:t>
      </w:r>
    </w:p>
    <w:p>
      <w:pPr>
        <w:spacing w:after="160"/>
      </w:pPr>
      <w:r>
        <w:t>They walked together along the length of the stones. The mist clung to their robes, making them damp and heavy, but neither spoke of discomfort. At intervals Shen paused, pressing a palm to the stone, listening as if the wall whispered in a tongue only he knew. Liang mirrored the gesture, letting his own breath align with the faint tremors beneath his hand. The wall carried its own pulse, slow and vast, and when he matched it, his own heartbeat quieted.</w:t>
      </w:r>
    </w:p>
    <w:p>
      <w:pPr>
        <w:spacing w:after="160"/>
      </w:pPr>
      <w:r>
        <w:t>“You are Stone Acolyte now,” Shen said at last. “That means you are tied to the wall more closely than any other disciple. You will know when it shudders. You will feel when the veil thins. This is no honor. It is a burden. But it is a burden chosen.”</w:t>
      </w:r>
    </w:p>
    <w:p>
      <w:pPr>
        <w:spacing w:after="160"/>
      </w:pPr>
      <w:r>
        <w:t>Liang inclined his head. “I will carry it.”</w:t>
      </w:r>
    </w:p>
    <w:p>
      <w:pPr>
        <w:spacing w:after="160"/>
      </w:pPr>
      <w:r>
        <w:t>“Good. Then you must also carry this.” Shen drew a small scroll from his sleeve, bound with plain twine. “Quiet Thunder’s second sequence. Practice it here, not in your quarters. The wall will answer if you let it.”</w:t>
      </w:r>
    </w:p>
    <w:p>
      <w:pPr>
        <w:spacing w:after="160"/>
      </w:pPr>
      <w:r>
        <w:t>Liang accepted the scroll with both hands, feeling the faint warmth of Shen’s qi lingering on it. He bowed, but Shen had already turned back toward the stair.</w:t>
      </w:r>
    </w:p>
    <w:p>
      <w:pPr>
        <w:spacing w:after="160"/>
      </w:pPr>
      <w:r>
        <w:t>The sparrow hopped closer, pecking lightly at the twine, as though impatient. Liang smiled faintly. “All right,” he murmured, “but patience is also a lesson.”</w:t>
      </w:r>
    </w:p>
    <w:p>
      <w:pPr>
        <w:spacing w:after="160"/>
      </w:pPr>
      <w:r>
        <w:t>He tucked the scroll into his robe and continued his circuit. By the time the sun finally broke over the peaks, the mist scattered in pale ribbons. The sect awoke in full behind him, bells tolling, disciples pouring into the courtyards. Training resumed with the noise of clashing wood and shouted breaths. Yet here on the wall, it was quiet. He walked until his legs reminded him of the Steps and then walked further, because he knew the wall demanded not comfort but endurance.</w:t>
      </w:r>
    </w:p>
    <w:p>
      <w:pPr>
        <w:spacing w:after="160"/>
      </w:pPr>
      <w:r>
        <w:t>Later that morning, he found himself summoned again to the Hall of Stone. The summons came from a steward with stiff posture and sharp eyes, who spoke no more than necessary. Liang followed, the sparrow circling once overhead before vanishing into the rafters of the hall.</w:t>
      </w:r>
    </w:p>
    <w:p>
      <w:pPr>
        <w:spacing w:after="160"/>
      </w:pPr>
      <w:r>
        <w:t>The elders were assembled. Jian’s face was carved with solemnity, Yun’s gaze sharp as ever, Sui’s smile smooth and unreadable, Shen calm with his hands resting lightly on his knees.</w:t>
      </w:r>
    </w:p>
    <w:p>
      <w:pPr>
        <w:spacing w:after="160"/>
      </w:pPr>
      <w:r>
        <w:t>“You have accepted the charge of Stone Acolyte,” Jian began, “but the sect does not allow names to live without weight. You must show not only that you climbed, but that you can stand.”</w:t>
      </w:r>
    </w:p>
    <w:p>
      <w:pPr>
        <w:spacing w:after="160"/>
      </w:pPr>
      <w:r>
        <w:t>Yun leaned forward. “You will walk the wall each dawn and each dusk. At midday, you will drill with the disciples. No exceptions. The wall binds you, but you remain a disciple of this sect, subject to its discipline. If you falter, your name is nothing.”</w:t>
      </w:r>
    </w:p>
    <w:p>
      <w:pPr>
        <w:spacing w:after="160"/>
      </w:pPr>
      <w:r>
        <w:t>Liang bowed. “I understand.”</w:t>
      </w:r>
    </w:p>
    <w:p>
      <w:pPr>
        <w:spacing w:after="160"/>
      </w:pPr>
      <w:r>
        <w:t>Sui’s smile widened. “And yet, the sect must also learn what you have become. In one week, you will spar against Ren Yao.”</w:t>
      </w:r>
    </w:p>
    <w:p>
      <w:pPr>
        <w:spacing w:after="160"/>
      </w:pPr>
      <w:r>
        <w:t>The silence that followed was sharp. Even the scribes looked up from their ink.</w:t>
      </w:r>
    </w:p>
    <w:p>
      <w:pPr>
        <w:spacing w:after="160"/>
      </w:pPr>
      <w:r>
        <w:t>Liang did not flinch. He felt the ember in his chest flare, not with fear, but with clarity.</w:t>
      </w:r>
    </w:p>
    <w:p>
      <w:pPr>
        <w:spacing w:after="160"/>
      </w:pPr>
      <w:r>
        <w:t>“As the council decrees,” he said.</w:t>
      </w:r>
    </w:p>
    <w:p>
      <w:pPr>
        <w:spacing w:after="160"/>
      </w:pPr>
      <w:r>
        <w:t>Elder Shen’s gaze lingered on him longer than the others. Liang could not read the emotion there, but he felt it was not anger. Perhaps it was warning, or perhaps something else entirely.</w:t>
      </w:r>
    </w:p>
    <w:p>
      <w:pPr>
        <w:spacing w:after="160"/>
      </w:pPr>
      <w:r>
        <w:t>When the council dismissed him, he left the hall with steady steps, though his pulse hammered. Outside, disciples whispered, the rumor already racing ahead of him. Ren Yao, the inner with the silver trim, the prodigy whose qi burned brighter than most elders at his age. To face him was to stand against a storm.</w:t>
      </w:r>
    </w:p>
    <w:p>
      <w:pPr>
        <w:spacing w:after="160"/>
      </w:pPr>
      <w:r>
        <w:t>The sparrow swooped down from the eaves and landed on his shoulder. Liang exhaled slowly, steadying himself.</w:t>
      </w:r>
    </w:p>
    <w:p>
      <w:pPr>
        <w:spacing w:after="160"/>
      </w:pPr>
      <w:r>
        <w:t>“I will walk the wall,” he said softly to the bird, “and when the storm comes, I will stand.”</w:t>
      </w:r>
    </w:p>
    <w:p>
      <w:pPr>
        <w:spacing w:after="160"/>
      </w:pPr>
      <w:r>
        <w:t>That night, he returned to the parapet. The mist gathered again, thicker than before, wrapping the wall in a shroud of silence. Liang unbound Shen’s scroll and read by the pale light of the warding sigils. The second sequence of Quiet Thunder was more demanding than the first. It required not only breath but sound shaped in the chest and throat, a resonance meant to echo in stone.</w:t>
      </w:r>
    </w:p>
    <w:p>
      <w:pPr>
        <w:spacing w:after="160"/>
      </w:pPr>
      <w:r>
        <w:t>He sat cross legged, spine straight, palms resting on the cold surface. He inhaled, letting qi fill his lungs, and exhaled in a low hum. The sound vibrated through his chest, through his arms, into the wall. At first it was clumsy, broken, scattered. But he persisted. Each breath smoothed the sound, each hum steadied until it was no longer his alone. The wall answered, faintly, like a drum tapped from within.</w:t>
      </w:r>
    </w:p>
    <w:p>
      <w:pPr>
        <w:spacing w:after="160"/>
      </w:pPr>
      <w:r>
        <w:t>The sparrow chirped once, approving.</w:t>
      </w:r>
    </w:p>
    <w:p>
      <w:pPr>
        <w:spacing w:after="160"/>
      </w:pPr>
      <w:r>
        <w:t>Liang closed his eyes and continued until the mist thinned and the stars returned. He rose, legs stiff, but spirit steady. Tomorrow would bring drills, whispers, the looming promise of Ren Yao’s challenge. But tonight, the wall had heard him, and he had heard it in return.</w:t>
      </w:r>
    </w:p>
    <w:p>
      <w:pPr>
        <w:spacing w:after="160"/>
      </w:pPr>
      <w:r>
        <w:t>He walked back to his quarters beneath the quiet gaze of the sparrow, his resolve firm. The Steps had not ended. They had only changed shape.</w:t>
      </w:r>
    </w:p>
    <w:p>
      <w:r>
        <w:br w:type="page"/>
      </w:r>
    </w:p>
    <w:p>
      <w:pPr>
        <w:pStyle w:val="Heading1"/>
      </w:pPr>
      <w:r>
        <w:t>Chapter 23: The Silver Storm</w:t>
      </w:r>
    </w:p>
    <w:p>
      <w:pPr>
        <w:spacing w:after="160"/>
      </w:pPr>
      <w:r>
        <w:t>The days that followed moved like slow fire through dry grass. Each dawn found Liang already on the wall, his robe heavy with mist, his breath tuned to the pulse of the stone beneath his palms. Each dusk ended with the same silence, his legs trembling, his lungs aching, but his ember steady. The wall accepted him more with each circuit, its silence no longer foreign but familiar, a language he was only beginning to learn. The sparrow remained near, sometimes flying ahead to perch on a parapet, sometimes vanishing into mist only to return when his breath faltered, as though reminding him he was not walking alone.</w:t>
      </w:r>
    </w:p>
    <w:p>
      <w:pPr>
        <w:spacing w:after="160"/>
      </w:pPr>
      <w:r>
        <w:t>The sect, however, was anything but silent. The rumor of his coming duel with Ren Yao spread faster than wildfire in a summer forest. Outer disciples whispered with awe, their voices sharp with a fragile hope that one of their own could stand against the storm. Inner disciples whispered with scorn or unease, their pride forced to reckon with the boy who had stood upon the hundredth step. The courtyard hummed with tension whenever Liang passed. Some lowered their heads in respect, others spat at his feet when they thought no elder watched. He carried it all as he carried buckets before, letting the weight settle without bending his spine.</w:t>
      </w:r>
    </w:p>
    <w:p>
      <w:pPr>
        <w:spacing w:after="160"/>
      </w:pPr>
      <w:r>
        <w:t>At midday, the drills were merciless. He was placed among other disciples to spar, his body aching from the circuits of the wall, his qi stretched thin. Elder Yun stood over them often, her eyes sharp, her corrections cutting deeper than any strike. When Liang faltered, she ordered him to repeat until his limbs shook and his lungs burned. When he endured, her gaze remained cold, as though unwilling to grant even the smallest approval. But he learned. He learned how to let his breath run through exhaustion, how to shape qi through trembling veins, how to move when every muscle screamed to stop.</w:t>
      </w:r>
    </w:p>
    <w:p>
      <w:pPr>
        <w:spacing w:after="160"/>
      </w:pPr>
      <w:r>
        <w:t>Ren Yao appeared only once during those drills. He stood at the edge of the square, arms folded, his silver trimmed robe gleaming in the sun. His expression was unreadable, but his eyes followed every motion Liang made. When the drill ended, Ren Yao turned and left without a word, yet the disciples buzzed louder than ever. His silence was more pointed than any insult.</w:t>
      </w:r>
    </w:p>
    <w:p>
      <w:pPr>
        <w:spacing w:after="160"/>
      </w:pPr>
      <w:r>
        <w:t>At night, Liang returned to the parapet with Shen’s scroll. The second sequence of Quiet Thunder unfolded slowly in his body. Each hum shaped the air around him, each breath etched faint vibrations into the stone. At first it was faint, the wall responding with no more than a murmur. By the third night, however, the vibrations deepened, resonating not only through the stone but through his bones. His body became a conduit for sound, his qi woven into the wall itself. When he opened his eyes, he found the sparrow perched directly before him, feathers shimmering faintly, as though reflecting the resonance.</w:t>
      </w:r>
    </w:p>
    <w:p>
      <w:pPr>
        <w:spacing w:after="160"/>
      </w:pPr>
      <w:r>
        <w:t>The night before the duel, the mist thickened until the warding sigils blurred. Liang sat cross legged, breath steady, his palms pressed to the wall. The hum of Quiet Thunder filled him, not loud, not proud, but patient. The sparrow fluttered once and then settled. Liang exhaled and let the silence after the hum root itself in his chest. Tomorrow would test him before all eyes. Tomorrow he would stand not against stone or illusion, but against a storm given flesh. He lowered his head in a final bow to the wall before rising.</w:t>
      </w:r>
    </w:p>
    <w:p>
      <w:pPr>
        <w:spacing w:after="160"/>
      </w:pPr>
      <w:r>
        <w:t>Morning came bright, the sun breaking through the mist with sharp light that gilded every tile and stone. Disciples filled the courtyard long before the duel was set to begin. They crowded the balconies, the steps, the edges of the training square. The air throbbed with tension. Stewards called for order, but their voices were lost in the rising tide of anticipation. For many, this duel was more than spectacle. It was a question waiting for answer. Could an outer who had climbed the hundredth step stand against the silver prodigy of the inner court?</w:t>
      </w:r>
    </w:p>
    <w:p>
      <w:pPr>
        <w:spacing w:after="160"/>
      </w:pPr>
      <w:r>
        <w:t>Elder Jian arrived first, his presence silencing the crowd more than any command could. Elder Yun followed, her gaze already sharp, her lips pressed into a line of judgment. Elder Sui appeared with his usual smooth smile, though it carried an edge today, as if already savoring what he expected to come. Elder Shen was last, his steps measured, his eyes calm, his hands folded loosely. They took their places upon the dais, the weight of their gazes settling upon the square.</w:t>
      </w:r>
    </w:p>
    <w:p>
      <w:pPr>
        <w:spacing w:after="160"/>
      </w:pPr>
      <w:r>
        <w:t>Liang walked into the square with no fanfare. His robe was plain, his sword a wooden practice blade bound with cloth. His body still bore the ache of endless drills, his hands calloused, his legs heavy. Yet his breath was steady, each inhale touching the ember in his core, each exhale laying it gently back down. The sparrow circled above once before vanishing into the rafters.</w:t>
      </w:r>
    </w:p>
    <w:p>
      <w:pPr>
        <w:spacing w:after="160"/>
      </w:pPr>
      <w:r>
        <w:t>Ren Yao entered from the opposite side, and the square seemed to tilt. His robe gleamed silver, embroidered with patterns of flame and sky. A real blade hung at his hip, sheathed but unmistakable. His qi radiated like heat, a shimmering pressure that pushed at those closest to him. The inner disciples shouted his name, their voices a chorus of pride and certainty. Ren Yao did not acknowledge them. His eyes were fixed on Liang, and his steps were as smooth as a predator’s glide.</w:t>
      </w:r>
    </w:p>
    <w:p>
      <w:pPr>
        <w:spacing w:after="160"/>
      </w:pPr>
      <w:r>
        <w:t>A steward stepped forward, voice loud. “The Council has decreed this match. By their will, Liang, Stone Acolyte of the outer court, shall stand against Ren Yao, silver prodigy of the inner court. This is no duel of life and death. Victory will be determined by the elders’ judgment. Begin when the gong sounds.”</w:t>
      </w:r>
    </w:p>
    <w:p>
      <w:pPr>
        <w:spacing w:after="160"/>
      </w:pPr>
      <w:r>
        <w:t>The steward retreated. The air held stillness so tight it threatened to snap. Liang lowered into stance, blade angled, knees soft, breath steady. Ren Yao stood tall, his hand resting lightly on the hilt at his side, his smile faint, his eyes bright with confidence.</w:t>
      </w:r>
    </w:p>
    <w:p>
      <w:pPr>
        <w:spacing w:after="160"/>
      </w:pPr>
      <w:r>
        <w:t>The gong struck.</w:t>
      </w:r>
    </w:p>
    <w:p>
      <w:pPr>
        <w:spacing w:after="160"/>
      </w:pPr>
      <w:r>
        <w:t>Ren Yao moved first, his blade flashing free in a blur of silver light. The air itself seemed to split as his qi surged, the strike carrying the weight of a storm condensed into steel. Liang shifted aside, his body moving just before the blade cut through where he had stood. The wind of the strike tore at his sleeve, but he remained unbroken. He exhaled and let the ember guide his arms. His wooden blade swept upward, catching the follow through and redirecting it. The impact rattled his bones, but he did not falter.</w:t>
      </w:r>
    </w:p>
    <w:p>
      <w:pPr>
        <w:spacing w:after="160"/>
      </w:pPr>
      <w:r>
        <w:t>Gasps echoed across the square. Outer disciples clutched one another, inner disciples frowned, elders leaned forward. Liang had not fallen to the first strike.</w:t>
      </w:r>
    </w:p>
    <w:p>
      <w:pPr>
        <w:spacing w:after="160"/>
      </w:pPr>
      <w:r>
        <w:t>Ren Yao’s smile widened, sharp as a drawn blade. “You are quick, Stone Acolyte. But storms do not end because one man takes shelter.”</w:t>
      </w:r>
    </w:p>
    <w:p>
      <w:pPr>
        <w:spacing w:after="160"/>
      </w:pPr>
      <w:r>
        <w:t>He surged forward again, his blade weaving arcs of silver light, each strike faster, sharper, fueled with qi that burned hot and bright. Liang parried, deflected, endured. His arms shook, his legs bent, but his breath did not falter. Each inhale gathered the storm, each exhale laid it down. The ember steadied him, the memory of the wall beneath his palms rooting him.</w:t>
      </w:r>
    </w:p>
    <w:p>
      <w:pPr>
        <w:spacing w:after="160"/>
      </w:pPr>
      <w:r>
        <w:t>The clash rang louder, steel against wood, qi against ember. Sparks flew, dust stirred, disciples shouted. Liang’s blade cracked under the weight of Ren Yao’s strikes, but he refused to yield. His hum rose faintly in his throat, the echo of Quiet Thunder, the resonance Shen had given him. The vibrations steadied his arms, carried through the wood, shivered into the air.</w:t>
      </w:r>
    </w:p>
    <w:p>
      <w:pPr>
        <w:spacing w:after="160"/>
      </w:pPr>
      <w:r>
        <w:t>Ren Yao’s eyes narrowed. “You dare to sing against me?”</w:t>
      </w:r>
    </w:p>
    <w:p>
      <w:pPr>
        <w:spacing w:after="160"/>
      </w:pPr>
      <w:r>
        <w:t>His qi flared brighter, his strikes heavier. Liang staggered, his arms numb, his ribs aching where a strike had grazed. He tasted blood in his mouth, but his breath remained. He remembered the hundredth step. He remembered the silence of Witness. He remembered that the heavens themselves had seen him and not cast him down. He set his foot firm, his hum deepened, and the wall’s pulse echoed through him.</w:t>
      </w:r>
    </w:p>
    <w:p>
      <w:pPr>
        <w:spacing w:after="160"/>
      </w:pPr>
      <w:r>
        <w:t>Ren Yao lunged with a final strike, his blade descending like lightning. Liang raised his own, wooden edge splintering under the force. For a breath, it seemed he would break. Then the hum surged from his chest, through his arms, into the fractured wood. The sound resonated outward, a low vibration that met Ren Yao’s strike not with force but with harmony. The blade wavered, its qi scattering like wind cut by a mountain.</w:t>
      </w:r>
    </w:p>
    <w:p>
      <w:pPr>
        <w:spacing w:after="160"/>
      </w:pPr>
      <w:r>
        <w:t>The square erupted with sound. Outer disciples shouted, inner disciples gasped, elders shifted. Ren Yao staggered half a step, shock flashing across his face. Liang swayed but did not fall. His blade was cracked, his body trembling, but his eyes burned.</w:t>
      </w:r>
    </w:p>
    <w:p>
      <w:pPr>
        <w:spacing w:after="160"/>
      </w:pPr>
      <w:r>
        <w:t>The steward stepped forward, but Elder Jian raised his hand. The courtyard silenced instantly. Jian’s voice carried across every stone. “The match continues. Let it show its truth.”</w:t>
      </w:r>
    </w:p>
    <w:p>
      <w:pPr>
        <w:spacing w:after="160"/>
      </w:pPr>
      <w:r>
        <w:t>Ren Yao straightened, his expression tightening. His qi flared brighter than before, the storm gathering with renewed fury. Liang exhaled, his hum steady, the wall’s resonance still alive in his bones. The storm had not ended. The climb was not over. But he would stand.</w:t>
      </w:r>
    </w:p>
    <w:p>
      <w:pPr>
        <w:spacing w:after="160"/>
      </w:pPr>
      <w:r>
        <w:t>And the sect would watch.</w:t>
      </w:r>
    </w:p>
    <w:p>
      <w:r>
        <w:br w:type="page"/>
      </w:r>
    </w:p>
    <w:p>
      <w:pPr>
        <w:pStyle w:val="Heading1"/>
      </w:pPr>
      <w:r>
        <w:t>Chapter 24: The Storm Breaks Quiet</w:t>
      </w:r>
    </w:p>
    <w:p>
      <w:pPr>
        <w:spacing w:after="160"/>
      </w:pPr>
      <w:r>
        <w:t>Rain lifted off the stones in a thin white smoke where the lanterns scattered their heat. The circle was a slick map of old marks and new water, of dust turned to paste under feet that had run these drills since childhood. Disciples packed the tiers of the amphitheater until the railings groaned and the stairways choked. The elders waited above in their shadowed gallery, faces stilled by long discipline. The wall hummed its slow answer to the storm beyond.</w:t>
      </w:r>
    </w:p>
    <w:p>
      <w:pPr>
        <w:spacing w:after="160"/>
      </w:pPr>
      <w:r>
        <w:t>Ren Yao stepped into the circle as if the rain belonged to him. Silver trim traced the edge of his robe, a mute reminder of rank. Qi haloed him in tight arcs that made the wet air hiss. His eyes held that bright hunger that always made space feel thinner. He rolled his wrist once. Water flicked off his fingers like little knives.</w:t>
      </w:r>
    </w:p>
    <w:p>
      <w:pPr>
        <w:spacing w:after="160"/>
      </w:pPr>
      <w:r>
        <w:t>Liang stood opposite and touched two fingers to the stone. The cold leapt up his arm and settled in his chest as a steady weight. The ember in his dantian answered with a measured glow. He breathed the way Elder Shen had taught him on the wall. In through the teeth with the sound tucked low in the throat. Out as if speaking to the rock. The resonance was faint but present, a thread through the noise of rain. The sparrow perched on the far parapet watched without moving, a dark note against the light.</w:t>
      </w:r>
    </w:p>
    <w:p>
      <w:pPr>
        <w:spacing w:after="160"/>
      </w:pPr>
      <w:r>
        <w:t>Ren Yao smiled without warmth. The smile never reached his eyes.</w:t>
      </w:r>
    </w:p>
    <w:p>
      <w:pPr>
        <w:spacing w:after="160"/>
      </w:pPr>
      <w:r>
        <w:t>Bow, he said.</w:t>
      </w:r>
    </w:p>
    <w:p>
      <w:pPr>
        <w:spacing w:after="160"/>
      </w:pPr>
      <w:r>
        <w:t>Liang bowed, a short clean line. Ren Yao gave half of one and moved while he rose, a streak of intention on wet stone.</w:t>
      </w:r>
    </w:p>
    <w:p>
      <w:pPr>
        <w:spacing w:after="160"/>
      </w:pPr>
      <w:r>
        <w:t>The first clash was not loud. Wood on wood can be thunder when two men want it to be. This was a hiss and a scrape and the soft crack of joints loaded just past safe. Ren Yao’s strike slid like a fish through water, the blade of his practice sword drawing a line that wanted to cut spirit more than flesh. Liang found it with the spine of his own blade and turned, not meeting force with force, but letting it slide past his ribs and die into empty air. The rain hid the spark of Qi where they touched.</w:t>
      </w:r>
    </w:p>
    <w:p>
      <w:pPr>
        <w:spacing w:after="160"/>
      </w:pPr>
      <w:r>
        <w:t>Ren Yao flowed without a break. Elbow, shoulder, a twist that brought his knee up with surgical intent. Liang’s breath landed one word in his body. Down. He bent and the knee grazed his hair instead of his face. The crowd felt their own heads follow the arc. Outer disciples clutched their fists against their chests and forgot to breathe. Inner disciples leaned forward to find the mistake they knew must be there.</w:t>
      </w:r>
    </w:p>
    <w:p>
      <w:pPr>
        <w:spacing w:after="160"/>
      </w:pPr>
      <w:r>
        <w:t>Ren Yao did not wait for appreciation. He drew a circle with his heel and his blade whistled. The whistle bit deeper than sound. The rain cut into clean lines wherever the edge passed, as if it shaped the falling water as well as the space through which it fell.</w:t>
      </w:r>
    </w:p>
    <w:p>
      <w:pPr>
        <w:spacing w:after="160"/>
      </w:pPr>
      <w:r>
        <w:t>Liang felt the cut under his skin. His forearms numbed for a heartbeat. He dropped his weight until the stone could carry what his bones could not. The hum he had been building woke fully. It was not loud. It was not pretty. It was a tone he had learned by standing against weather and learning that weather does not care. He lifted the practice sword like a branch that had survived many winters and set it against Ren Yao’s next cut.</w:t>
      </w:r>
    </w:p>
    <w:p>
      <w:pPr>
        <w:spacing w:after="160"/>
      </w:pPr>
      <w:r>
        <w:t>They traded ten blows, then twenty. Ren Yao’s speed opened and closed, a sequence of traps that wanted the body to guess wrong. Liang let Ren Yao move first and shaped his answer by a finger’s breadth each time. Twice the edge grazed cloth and raised smoke. Once the wood bit his knuckles and he felt skin part. He did not look at the blood because looking would make it important. He affixed his eyes on a point just beyond Ren Yao’s shoulder and let the rest live in the corner of sight.</w:t>
      </w:r>
    </w:p>
    <w:p>
      <w:pPr>
        <w:spacing w:after="160"/>
      </w:pPr>
      <w:r>
        <w:t>Then Ren Yao changed the field. The next exchange came with a pulse of pressure that set the torches moving the wrong way. Qi condensed around his blade until the rain drew back from it. He cut and the space in front of him scoured like sand under a wave. Liang’s ribs took the tail of it and sang with pain. He slid back two paces before his feet cut grooves in the grit and stopped him. The world tried to fold him and he straightened with a breath that tasted of iron.</w:t>
      </w:r>
    </w:p>
    <w:p>
      <w:pPr>
        <w:spacing w:after="160"/>
      </w:pPr>
      <w:r>
        <w:t>Ren Yao’s smile grew visible. He stepped in. Liang saw what would follow. Three strokes like a net. A heel hooking a stance. A final line aimed where breath lives.</w:t>
      </w:r>
    </w:p>
    <w:p>
      <w:pPr>
        <w:spacing w:after="160"/>
      </w:pPr>
      <w:r>
        <w:t>The sparrow called. It was a sound only one creature could make and it pierced the rhythm just enough. Liang shifted the hum in his chest. Not louder. More true. Quiet Thunder gathered in him and went out through his arms. He met the first stroke with the back of his blade. The second he did not touch at all. He moved his shoulder the width of a reed and let it pass. The third would have written his breath out of him. He lifted his palm and set it against the flat just behind the practice blade’s tip. The wood should have crushed his hand. It bent around the tone instead and slid aside.</w:t>
      </w:r>
    </w:p>
    <w:p>
      <w:pPr>
        <w:spacing w:after="160"/>
      </w:pPr>
      <w:r>
        <w:t>Gasps were not supposed to sound together. They did.</w:t>
      </w:r>
    </w:p>
    <w:p>
      <w:pPr>
        <w:spacing w:after="160"/>
      </w:pPr>
      <w:r>
        <w:t>Ren Yao’s eyes narrowed. His next cut came not at the body but at the ground. The stone leapt as if shocked and the splash of rain became a wall. Liang felt the wall and his stance told him the truth. He could not stand against it. He stepped into it instead, so close his shoulder brushed Ren Yao’s sleeve. The cut that wanted to lift him instead thundered behind him and forced Ren Yao a fraction off balance. Liang placed his blade against ribs and pressed. It landed without drama, a simple touch that carried the weight of a mountain learned in small rooms.</w:t>
      </w:r>
    </w:p>
    <w:p>
      <w:pPr>
        <w:spacing w:after="160"/>
      </w:pPr>
      <w:r>
        <w:t>Ren Yao’s breath caught with surprise. Liang did not press harder. He drew back and reset.</w:t>
      </w:r>
    </w:p>
    <w:p>
      <w:pPr>
        <w:spacing w:after="160"/>
      </w:pPr>
      <w:r>
        <w:t>The inner court saw the touch and lost a shade of color. The outer court saw it and found noise again. A chant tried to start and died when a steward lifted two fingers. The elders did not move. Elder Jian’s eyes made a small note. Elder Yun’s mouth flattened. Elder Sui’s smile thinned like a line under a knife. Elder Shen’s hand eased an inch, no more.</w:t>
      </w:r>
    </w:p>
    <w:p>
      <w:pPr>
        <w:spacing w:after="160"/>
      </w:pPr>
      <w:r>
        <w:t>Ren Yao’s next move came like a revelation. He stopped pretending to spar. The storm he carried uncoiled. Wind slashed where there was no wind. The rain sheeted all one way. Every cut held more edge than wood could carry. He took the circle and turned it into his personal sky. Liang felt the press of it in his ears. The hum faltered on one breath, then returned. He knew he could not answer speed with speed. He fed the hum deeper until it sat hot at the center of him. He brought his blade up with his breath and down with his breath and let each exhale thicken the air in the channels Ren Yao wanted to use.</w:t>
      </w:r>
    </w:p>
    <w:p>
      <w:pPr>
        <w:spacing w:after="160"/>
      </w:pPr>
      <w:r>
        <w:t>The first true blow landed. Liang misread a feint and the follow through caught his shoulder. Light ran down his arm and left it weak. He turned with it and let the force spin him instead of break him. The second landed at his hip and almost unseated him. Pain pushed him to the edge. He found the thread Elder Shen had taught him. Accept, do not drink all the river. He accepted enough to keep feet under him and pushed the rest into the stone by way of that low note riding his lungs.</w:t>
      </w:r>
    </w:p>
    <w:p>
      <w:pPr>
        <w:spacing w:after="160"/>
      </w:pPr>
      <w:r>
        <w:t>Ren Yao circled with a predator’s patience. He had expected to eat this boy in four exchanges and now he found a meal that pushed back in small ways. It burned his pride. The burn found his eyes. Pride always finds a way of showing itself to anyone who knows what to see. He lifted his sword in a stance that was older than the sect, a line in the body that means finish this.</w:t>
      </w:r>
    </w:p>
    <w:p>
      <w:pPr>
        <w:spacing w:after="160"/>
      </w:pPr>
      <w:r>
        <w:t>Lines of Qi rose around the blade like vines around a pole. The surface of the stone began to crackle under a film of force. The torches bent lower. The rain ran away again. Ren Yao spoke a name for it under his breath that was more for himself than the world. The blade came down like a falling star.</w:t>
      </w:r>
    </w:p>
    <w:p>
      <w:pPr>
        <w:spacing w:after="160"/>
      </w:pPr>
      <w:r>
        <w:t>Liang did not try to catch a star with a stick. He let the hum swell until it pressed against his teeth. He set his feet in the pattern Shen had shown him at the wall, three placements that make a chord when you get them right. He turned his palm empty and lifted it into the descent as if it were greeting the rain. The tone in his chest met the blade as it fell and the stone under his feet answered with a low reply. The force went sideways all at once, Guttered along the ground and slapped the wet flagstones until they spat water in a ring.</w:t>
      </w:r>
    </w:p>
    <w:p>
      <w:pPr>
        <w:spacing w:after="160"/>
      </w:pPr>
      <w:r>
        <w:t>Ren Yao’s cut carved lines into the circle but it did not carve Liang.</w:t>
      </w:r>
    </w:p>
    <w:p>
      <w:pPr>
        <w:spacing w:after="160"/>
      </w:pPr>
      <w:r>
        <w:t>They were both breathing hard now. Ren Yao with the effort of making more storm than one body should house. Liang with the effort of holding a small truth steady under a large lie.</w:t>
      </w:r>
    </w:p>
    <w:p>
      <w:pPr>
        <w:spacing w:after="160"/>
      </w:pPr>
      <w:r>
        <w:t>The next minutes were a long spill of short events. Ren Yao found small windows and drove knives of spirit into them to pry them open. Liang closed them with a shoulder, a knee, the turn of a foot. Once he let a cut take his sleeve rather than his fingers and the cloth came away in a wet slap. Once he aimed a simple butt of the practice sword into the soft language of a human stomach and earned a grunt he had not been sure he could pull from a prodigy. He paid for it with a stinging line along his jaw that made the world white for a breath.</w:t>
      </w:r>
    </w:p>
    <w:p>
      <w:pPr>
        <w:spacing w:after="160"/>
      </w:pPr>
      <w:r>
        <w:t>He would have lost in the tenth minute if the wall had not been listening. He felt it like a drum two rooms away. He rode the faint pulse as if it were a rope stretched across a river. Ren Yao did not hear it. Why would he. He had never wanted what he stood on to have a voice. He had only ever listened to the sound of his own speed.</w:t>
      </w:r>
    </w:p>
    <w:p>
      <w:pPr>
        <w:spacing w:after="160"/>
      </w:pPr>
      <w:r>
        <w:t>Ren Yao drew back, then. The circle of disciples leaned as one. He was going to do something that would make the elders murmur even if they did not want to be seen murmuring. The arc around his blade sharpened until the rain broke into straight lines everywhere it fell. The stones began to sweat light. The edge of his intent kissed a boundary. Elder Jian’s staff tapped once. The sound was soft, but it carried through bone. It meant remember what this is.</w:t>
      </w:r>
    </w:p>
    <w:p>
      <w:pPr>
        <w:spacing w:after="160"/>
      </w:pPr>
      <w:r>
        <w:t>Ren Yao’s lips peeled back from his teeth. He did not look toward the elders. He had been given too many passes in his life to fear a single tap. He lifted his free hand. Qi gathered in the palm like lightning in a flat sky. He brought both down together.</w:t>
      </w:r>
    </w:p>
    <w:p>
      <w:pPr>
        <w:spacing w:after="160"/>
      </w:pPr>
      <w:r>
        <w:t>Liang did not move toward or away. He had nothing to answer both hands with. He had the hum he had learned and the stone that knew him now as one of its own. He set both palms to the ground and breathed outward. Quiet Thunder left his body and filled the flagstones in a circle a pace wide. Ren Yao’s storm hit that circle and sank as if the floor were deeper than it had been a moment before. The force ran into channels the wall had carved for itself over a century of holding things back. The channels drank greedily. Warding sigils along the parapets woke in a chain of soft blue light. The storm did not vanish, but it sheared off and spent itself down the runs left there by masons who had thought about rainy seasons and real enemies.</w:t>
      </w:r>
    </w:p>
    <w:p>
      <w:pPr>
        <w:spacing w:after="160"/>
      </w:pPr>
      <w:r>
        <w:t>The backlash hit both fighters. Ren Yao stumbled with disbelief. Liang’s palms tore where grit had worked into them and his arms shook until they felt hollow. The sparrow flashed from one post to another and then went still again as if the sky had asked it to hold its breath.</w:t>
      </w:r>
    </w:p>
    <w:p>
      <w:pPr>
        <w:spacing w:after="160"/>
      </w:pPr>
      <w:r>
        <w:t>Ren Yao reached for anger. It was easy to find. Anger makes its house where pride keeps its food. He pulled at it and wrapped it around himself until his aura prickled. He struck with the sort of reckless accuracy that destroys small things perfectly and big things not at all. Liang defended and bled for it. A line opened along his ribs and ran warm. A bruise blossomed under his eye where a pommel had kissed bone. He did not give ground bigger than the heel of his hand. He kept the hum moving. He asked the wall for help again, not as a beggar, but as a worker who has earned his place on a line.</w:t>
      </w:r>
    </w:p>
    <w:p>
      <w:pPr>
        <w:spacing w:after="160"/>
      </w:pPr>
      <w:r>
        <w:t>Ren Yao feinted low and took Liang high. The blade glanced off the collar and bit his shoulder hard. His arm deadened. Ren Yao saw numbness and drove into it. Liang dropped his practice sword before it could be knocked free and met the next blow with his bare forearm. The edge clacked bone and pain found his ears. He trapped the blade with the other hand. He could smell the varnish. Ren Yao twisted to break free and Liang stepped into him, put his foot behind his heel, and spoke a note too low for anyone but the ground to hear. Ren Yao fell not far, not hard, but wrong. It jarred him in a way speed hates. The blade came free and skipped across the stones.</w:t>
      </w:r>
    </w:p>
    <w:p>
      <w:pPr>
        <w:spacing w:after="160"/>
      </w:pPr>
      <w:r>
        <w:t>Ren Yao went empty handed to the hilt and came up with nothing. He bared his teeth for real. He struck with palm and knuckle and fingers that knew how to find eyes. Liang covered where he could and took what he had to. He let the next palm glance his ear and planted his own in the center of Ren Yao’s chest with both hands open. Quiet Thunder was not a blow. It was a door that opened and sucked the weather through.</w:t>
      </w:r>
    </w:p>
    <w:p>
      <w:pPr>
        <w:spacing w:after="160"/>
      </w:pPr>
      <w:r>
        <w:t>The sound of it went into the stones. The stones gave it back in a lower register. Ren Yao’s breath left him in a harsh bark and he staggered three steps. He should have fallen there. He did not. He reclaimed the breath with a fury that would have made a lesser man proud and stared at Liang as if he were mapping a new country.</w:t>
      </w:r>
    </w:p>
    <w:p>
      <w:pPr>
        <w:spacing w:after="160"/>
      </w:pPr>
      <w:r>
        <w:t>He went for the blade. Liang went for him. They met as he put his fingers around the grip. Liang’s palm landed again, not strong enough this time. Ren Yao’s elbow answered and Liang’s vision sprayed with stars. He was losing. He could taste the moment in his mouth before it happened.</w:t>
      </w:r>
    </w:p>
    <w:p>
      <w:pPr>
        <w:spacing w:after="160"/>
      </w:pPr>
      <w:r>
        <w:t>The sparrow cried. It sounded like the first crack of ice in a winter pond.</w:t>
      </w:r>
    </w:p>
    <w:p>
      <w:pPr>
        <w:spacing w:after="160"/>
      </w:pPr>
      <w:r>
        <w:t>Liang stopped trying to win. He let go of the idea that the circle was a stage on which he had to prove anything. He let the wall be a wall. He set his feet the way he did on dawn patrol, spaced for miles rather than moments. He breathed in the rhythm of the parapet with mist on it. He folded Quiet Thunder until it was a steady seam through him and not an event.</w:t>
      </w:r>
    </w:p>
    <w:p>
      <w:pPr>
        <w:spacing w:after="160"/>
      </w:pPr>
      <w:r>
        <w:t>Ren Yao came through the rain unlocked all the way. The killing intent was not naked. It wore a fine robe. But it was there. Jian’s staff tapped once more. Sui’s smile had thinned to almost nothing. Yun stared like a hawk. Shen did not move at all. He was very still. Liang saw the stillness and understood it as a kind of instruction.</w:t>
      </w:r>
    </w:p>
    <w:p>
      <w:pPr>
        <w:spacing w:after="160"/>
      </w:pPr>
      <w:r>
        <w:t>Ren Yao raised his blade for the last time in this fight. He aimed not at flesh but at spirit. If the touch landed, Liang’s cultivation would go backward into ash. The move was a sin if it were named, but who here would name it. This was a prodigy. Sects excuse the sins of prodigies as training.</w:t>
      </w:r>
    </w:p>
    <w:p>
      <w:pPr>
        <w:spacing w:after="160"/>
      </w:pPr>
      <w:r>
        <w:t>Liang did not meet the blade. He stepped aside at the smallest possible angle. He put his palm to Ren Yao’s wrist with the softness one uses to wake a sleeping child. He sang the tone he had been saving under his tongue. The blade did not stop. It turned a degree. The degree was enough. It bit the stone post beside them and stuck there for a heartbeat that lasted a year.</w:t>
      </w:r>
    </w:p>
    <w:p>
      <w:pPr>
        <w:spacing w:after="160"/>
      </w:pPr>
      <w:r>
        <w:t>Liang set both palms on Ren Yao’s chest and gave everything Quiet Thunder could give without breaking the man in front of him. The wall opened its channels. Wards lit. The rain blew out like a breath. Sound vanished and then returned as a single wave. Ren Yao went backward and his spine met the wet stone with a thud that the crowd will remember when they are old and trying to recall what a fight can teach you about a person.</w:t>
      </w:r>
    </w:p>
    <w:p>
      <w:pPr>
        <w:spacing w:after="160"/>
      </w:pPr>
      <w:r>
        <w:t>He slid. The blade came free of the post and clattered. Ren Yao reached for the hilt because fighters reach even when their bodies tell them to rest. His hand closed. He tried to push up. His arm trembled and did not lift him. He tried again. His face went still in a way that meant he understood that standing would require a kind of strength he did not have left in that moment.</w:t>
      </w:r>
    </w:p>
    <w:p>
      <w:pPr>
        <w:spacing w:after="160"/>
      </w:pPr>
      <w:r>
        <w:t>Liang stood a pace away with his hands empty because he had no strength to lift anything. His shoulders bled. His breath rattled in one lung. His vision was a narrow tunnel with a bright center and a dark all around. He did not smile. He did not bow yet. He had learned a kind of caution that has nothing to do with fear. He waited.</w:t>
      </w:r>
    </w:p>
    <w:p>
      <w:pPr>
        <w:spacing w:after="160"/>
      </w:pPr>
      <w:r>
        <w:t>Ren Yao tried a third time. The blade lifted a few fingers breadth, then fell. His head tipped back against the stone. Water ran off his chin and fell through the grate below like beads. He stared up at the gray sky and for a heartbeat he looked like a boy who had reached the limit of a lesson he had not wanted.</w:t>
      </w:r>
    </w:p>
    <w:p>
      <w:pPr>
        <w:spacing w:after="160"/>
      </w:pPr>
      <w:r>
        <w:t>Elder Yun raised his hand. The sound of the rain took a step back so the hall could be heard.</w:t>
      </w:r>
    </w:p>
    <w:p>
      <w:pPr>
        <w:spacing w:after="160"/>
      </w:pPr>
      <w:r>
        <w:t>Enough, he said. The match is decided.</w:t>
      </w:r>
    </w:p>
    <w:p>
      <w:pPr>
        <w:spacing w:after="160"/>
      </w:pPr>
      <w:r>
        <w:t>No cheer rose right away. The sound that came first was the collective exhale of a thousand lungs that had forgotten they owed the world air. Then the noise flooded in. Outer disciples found each other with their hands and shook without permission. Inner disciples looked at their own feet as if questioning whether the stone under them had changed while they watched. Some looked at Ren Yao and saw their own reflection and did not like it. Some looked at Liang and saw a problem for later.</w:t>
      </w:r>
    </w:p>
    <w:p>
      <w:pPr>
        <w:spacing w:after="160"/>
      </w:pPr>
      <w:r>
        <w:t>Elder Jian descended two steps into the open. His staff rang once, then again. The circle hushed with the respect men give old wood that has struck many floors.</w:t>
      </w:r>
    </w:p>
    <w:p>
      <w:pPr>
        <w:spacing w:after="160"/>
      </w:pPr>
      <w:r>
        <w:t>Liang, he said, and his voice filled the place like water in a basin. You have stood. Ren Yao, you have endured. Both are the sect. The decision stands. Liang takes this bout.</w:t>
      </w:r>
    </w:p>
    <w:p>
      <w:pPr>
        <w:spacing w:after="160"/>
      </w:pPr>
      <w:r>
        <w:t>Sui watched the boy through lidded eyes and hid whatever thought had troubled his earlier ease. Shen did not hide his feeling. His mouth softened with a relief that hardly anyone will remember, but the sparrow tilted its head toward him anyway as if to say it saw.</w:t>
      </w:r>
    </w:p>
    <w:p>
      <w:pPr>
        <w:spacing w:after="160"/>
      </w:pPr>
      <w:r>
        <w:t>Liang tried to bow. His knees bent. Fire shot through his ribs and spun him. He would have gone face first into the stone if his body had not remembered another way. He leaned and caught himself on an elbow that refused to support him and the world tilted. The sparrow launched and landed on the post nearest his shoulder and said nothing. Its silence made a doorway through which something like grace entered.</w:t>
      </w:r>
    </w:p>
    <w:p>
      <w:pPr>
        <w:spacing w:after="160"/>
      </w:pPr>
      <w:r>
        <w:t>Two stewards reached for him by instinct and then pulled their hands back in the same breath, remembering that the end of a duel belongs to the fighters until the elders say otherwise. Liang pressed his palm to the floor again and pushed. The push failed. He laughed once without sound at the stubbornness of a will that still imagined itself in charge of flesh. Then he let go. He let his cheek find the stone and the stone held him as if it had been waiting all day to do that work.</w:t>
      </w:r>
    </w:p>
    <w:p>
      <w:pPr>
        <w:spacing w:after="160"/>
      </w:pPr>
      <w:r>
        <w:t>Ren Yao sat with his back to the post and let the rain take sweat and temper off his skin. He stared at Liang. His expression shifted through shame and anger and a quick flare of something that looked like respect before he smothered it with a hand over his eyes. He stood after a time, not with grace, but with the kind of effort that keeps dignity from leaking out all at once. He did not look to the elders for permission. He walked to the edge of the circle and left by the nearest stair. His followers looked smaller as they trailed his wake.</w:t>
      </w:r>
    </w:p>
    <w:p>
      <w:pPr>
        <w:spacing w:after="160"/>
      </w:pPr>
      <w:r>
        <w:t>Whispers began to gather like birds on a line. Stone Acolyte. Quiet Thunder. The wall listened. Did you see the ward flash. He took a storm and taught it manners. He will be punished. He will be raised. The sect never leaves a thing untouched. Liang heard none of it. His breath had found an even keel again and he floated on it like a piece of wood after a ship goes under.</w:t>
      </w:r>
    </w:p>
    <w:p>
      <w:pPr>
        <w:spacing w:after="160"/>
      </w:pPr>
      <w:r>
        <w:t>Shen reached him first, not loudly. He knelt with the hiss of wet cloth on wet stone and did not touch anything that would burn under contact. He set two fingers near a wrist, felt the pulse, nodded to himself, and spoke without looking toward the gallery.</w:t>
      </w:r>
    </w:p>
    <w:p>
      <w:pPr>
        <w:spacing w:after="160"/>
      </w:pPr>
      <w:r>
        <w:t>He will need quiet, Elder Jian.</w:t>
      </w:r>
    </w:p>
    <w:p>
      <w:pPr>
        <w:spacing w:after="160"/>
      </w:pPr>
      <w:r>
        <w:t>Jian inclined his head. The staff lifted once more. The crowd obeyed as if the wood were law. Stewards came then with blankets and oil. Someone brought a cup that steamed and smelled of bitter bark. Liang let them lift him because he had earned the right to stop lifting things for a while.</w:t>
      </w:r>
    </w:p>
    <w:p>
      <w:pPr>
        <w:spacing w:after="160"/>
      </w:pPr>
      <w:r>
        <w:t>As they raised him, he turned his face to the parapet because he wanted to see whether the sparrow had gone. It had not. It watched him in a way that felt kind. He did not ask it to follow. He did not ask it anything. He let the sight of it close the day in his mind. The ember in his center did a strange thing then. It pulsed once and then dimmed in a way that did not mean dying. It meant nest.</w:t>
      </w:r>
    </w:p>
    <w:p>
      <w:pPr>
        <w:spacing w:after="160"/>
      </w:pPr>
      <w:r>
        <w:t>They carried him past Zhao Ren. Zhao did not speak. His jaw worked around a word he did not trust himself to say. Liang met his eye and gave him nothing to push against. The force of a man who refuses to be a mirror cannot be overcounted. Zhao looked aside and later will tell himself a story about why.</w:t>
      </w:r>
    </w:p>
    <w:p>
      <w:pPr>
        <w:spacing w:after="160"/>
      </w:pPr>
      <w:r>
        <w:t>The elders withdrew like weather when a front has spent itself. Sui was last to leave. He set his gaze on the circle and the post with its fresh cut and filed something away.</w:t>
      </w:r>
    </w:p>
    <w:p>
      <w:pPr>
        <w:spacing w:after="160"/>
      </w:pPr>
      <w:r>
        <w:t>Rain eased. The lanterns looked less brave. The ward lines along the wall sank back to their old faint. The ground remembered how to be a floor instead of a river. Disciples drifted out in knots that will become tales tonight and sharp little tools tomorrow.</w:t>
      </w:r>
    </w:p>
    <w:p>
      <w:pPr>
        <w:spacing w:after="160"/>
      </w:pPr>
      <w:r>
        <w:t>In a small room under the gallery they laid Liang on a mat. A hand pressed at the rib that hurt. Another smoothed paste over the line at his side. The bitter bark burned his tongue and made his head light, then heavy in a kinder way. He said thank you once and someone patted his shoulder, not because it would heal him, but because people need to do something with their hands after they have watched a boy refuse to break.</w:t>
      </w:r>
    </w:p>
    <w:p>
      <w:pPr>
        <w:spacing w:after="160"/>
      </w:pPr>
      <w:r>
        <w:t>He fell asleep with the sound of rain on tile. He dreamt of stone that remembered his feet, of a wall that learned to sing, of a blade that stuck in a post and will make a mark there that new disciples will touch for luck when no one is looking. He woke once in the dark to the sense that eyes were on him and found only the small shape on the windowsill, black eyes like polished seeds. The bird did not speak. It did not need to.</w:t>
      </w:r>
    </w:p>
    <w:p>
      <w:pPr>
        <w:spacing w:after="160"/>
      </w:pPr>
      <w:r>
        <w:t>When morning came, he would hurt like a door that has been opened and closed too many times. When morning came, the sect would already have a thousand new opinions. When morning came, he would go to the wall because that is what a name means when it has been tied to stone.</w:t>
      </w:r>
    </w:p>
    <w:p>
      <w:pPr>
        <w:spacing w:after="160"/>
      </w:pPr>
      <w:r>
        <w:t>For now, the victory lay on him as heavy as a wet robe and as necessary. He had won in a way that would take a long time to measure. He had nearly broken to do it. The break would not be for nothing if he remembered the shape of the stone under his cheek and the sound it made when he told it the truth of his breath. Outside, the storm found its own end. Inside, the quiet held.</w:t>
      </w:r>
    </w:p>
    <w:p>
      <w:r>
        <w:br w:type="page"/>
      </w:r>
    </w:p>
    <w:p>
      <w:pPr>
        <w:pStyle w:val="Heading1"/>
      </w:pPr>
      <w:r>
        <w:t>Chapter 25: Ashes and Sparks</w:t>
      </w:r>
    </w:p>
    <w:p>
      <w:pPr>
        <w:spacing w:after="160"/>
      </w:pPr>
      <w:r>
        <w:t>Morning light spilled across the courtyards of the Azure Heaven Sect, but it could not scatter the whispers. They clung to the stones like mist, curling into every hall and training ground. Even before the bells rang, disciples were awake, voices hushed yet urgent, repeating the same story again and again as if retelling it might make sense of what they had witnessed.</w:t>
      </w:r>
    </w:p>
    <w:p>
      <w:pPr>
        <w:spacing w:after="160"/>
      </w:pPr>
      <w:r>
        <w:t>Liang had not merely faced Ren Yao. He had stood, bloodied and breaking, against a prodigy whose name had already been etched into the future of the sect. He had not crumpled. He had not fled. He had won.</w:t>
      </w:r>
    </w:p>
    <w:p>
      <w:pPr>
        <w:spacing w:after="160"/>
      </w:pPr>
      <w:r>
        <w:t>Outer disciples gathered in clusters, their eyes bright with a light that had not been there before. They spoke his name as though it were a charm, a word to ward off despair. For so long they had bent beneath the weight of orders and mockery, the endless labor of carrying water, wood, and stone while others walked freely toward cultivation. Now one of their own had climbed the Steps and toppled an inner favored by elders. The impossible had happened before their eyes, and it was as if the world had tilted a fraction in their favor.</w:t>
      </w:r>
    </w:p>
    <w:p>
      <w:pPr>
        <w:spacing w:after="160"/>
      </w:pPr>
      <w:r>
        <w:t>Some whispered hope with trembling voices. Others wept quietly when they thought no one was looking. And a few clenched their fists, swearing they too would climb the Steps one day, swearing that the path had not been barred, only hidden.</w:t>
      </w:r>
    </w:p>
    <w:p>
      <w:pPr>
        <w:spacing w:after="160"/>
      </w:pPr>
      <w:r>
        <w:t>Yet among the inner disciples, the mood was darker. Some muttered excuses that Ren Yao had underestimated his opponent, that Liang had been lucky, that the sparrow was a trick or omen. Others remained silent, their pride gnawed by the image of Ren Yao staggering, blade falling from his hand, while Liang stood swaying but unbroken. For the first time in memory, the order of things had been challenged in full view of the sect.</w:t>
      </w:r>
    </w:p>
    <w:p>
      <w:pPr>
        <w:spacing w:after="160"/>
      </w:pPr>
      <w:r>
        <w:t>Ren Yao himself had not been seen since the duel. Rumor said he lay in his quarters, tended by stewards with faces like stone. Some whispered his fury shook the walls. Others claimed he had fallen into silent meditation, vowing revenge. Whatever the truth, his absence was its own message.</w:t>
      </w:r>
    </w:p>
    <w:p>
      <w:pPr>
        <w:spacing w:after="160"/>
      </w:pPr>
      <w:r>
        <w:t>The elders, too, had no single mind on the matter. Elder Yun’s sharp gaze lingered on disciples longer than before, as though daring any to take Liang’s climb as license for insolence. Elder Sui’s smile had grown thinner, no longer soft amusement but something edged, measuring. Elder Jian walked the grounds with the weight of stone in his steps, his expression unreadable, though disciples swore his eyes softened once when they caught him watching Liang at drill. Elder Shen remained as he always was calm, still, yet his silence now felt like a hand pressed against the current of the sect, holding it steady when it threatened to break.</w:t>
      </w:r>
    </w:p>
    <w:p>
      <w:pPr>
        <w:spacing w:after="160"/>
      </w:pPr>
      <w:r>
        <w:t>Liang himself felt none of these whispers in the moment. He lay in his quarters, body a map of bruises and cuts, bones aching as if the Steps themselves had climbed onto his back to ride him. Every breath was a labor, yet the ember in his dantian pulsed with fierce steadiness. The duel had nearly broken him, but in that breaking something had been reforged. His body trembled with exhaustion, yet beneath it ran a current of strength he had never felt before, hard won and undeniable.</w:t>
      </w:r>
    </w:p>
    <w:p>
      <w:pPr>
        <w:spacing w:after="160"/>
      </w:pPr>
      <w:r>
        <w:t>The sparrow perched on the rafters above him, feathers ruffled, watching in silence. From time to time it shifted, letting out a small chirp that seemed both approval and reminder. Liang did not know what the bird truly was, but he had long since ceased to question its presence. It had watched him on the Steps, it had watched him on the wall, and it had been there as he faced Ren Yao’s storm. Its eyes now were calm, unblinking, as though to say: the path has only grown heavier.</w:t>
      </w:r>
    </w:p>
    <w:p>
      <w:pPr>
        <w:spacing w:after="160"/>
      </w:pPr>
      <w:r>
        <w:t>By midday, stewards summoned him. He rose slowly, joints stiff, but he did not lean on the wall for support. Each step sent pain through his limbs, but he walked steady, unwilling to let the sect see him falter. Disciples lined the paths, outer and inner alike. Some stared in awe, others in open resentment. None ignored him. Where once he had been invisible, a bucket carrier among many, now every gaze followed.</w:t>
      </w:r>
    </w:p>
    <w:p>
      <w:pPr>
        <w:spacing w:after="160"/>
      </w:pPr>
      <w:r>
        <w:t>In the Hall of Stone, the elders waited. Their presence pressed heavier than any weight of the Steps. Liang bowed, body screaming with the motion, but his voice was clear.</w:t>
      </w:r>
    </w:p>
    <w:p>
      <w:pPr>
        <w:spacing w:after="160"/>
      </w:pPr>
      <w:r>
        <w:t>“Disciple Liang presents himself as summoned.”</w:t>
      </w:r>
    </w:p>
    <w:p>
      <w:pPr>
        <w:spacing w:after="160"/>
      </w:pPr>
      <w:r>
        <w:t>Elder Jian spoke first. “You stood against Ren Yao and did not fall. This was not expected.” His eyes narrowed, heavy as grinding stone. “The sect does not ignore such acts.”</w:t>
      </w:r>
    </w:p>
    <w:p>
      <w:pPr>
        <w:spacing w:after="160"/>
      </w:pPr>
      <w:r>
        <w:t>Elder Yun’s tone was sharper, like a blade honed thin. “Do not mistake victory for license. You have stirred the order of the sect. Outer disciples whisper your name. Inners bristle. Balance teeters. If you fall into arrogance, you will destroy yourself and others with you.”</w:t>
      </w:r>
    </w:p>
    <w:p>
      <w:pPr>
        <w:spacing w:after="160"/>
      </w:pPr>
      <w:r>
        <w:t>Liang bowed his head. “This disciple understands.”</w:t>
      </w:r>
    </w:p>
    <w:p>
      <w:pPr>
        <w:spacing w:after="160"/>
      </w:pPr>
      <w:r>
        <w:t>Elder Sui’s smile curved faintly. “Do you? The sect is not merely stone walls and drills. It is a web of roots, each feeding the other. Disturb one root, and all shift. You have shaken more than a single rival. The eyes of the sect are upon you. Some wish you raised. Some wish you buried. Tell me, Liang, do you carry the strength to endure both?”</w:t>
      </w:r>
    </w:p>
    <w:p>
      <w:pPr>
        <w:spacing w:after="160"/>
      </w:pPr>
      <w:r>
        <w:t>Liang lifted his gaze, meeting Sui’s eyes without defiance but without lowering his own. “I carry what I must. If more is given, I will endure more.”</w:t>
      </w:r>
    </w:p>
    <w:p>
      <w:pPr>
        <w:spacing w:after="160"/>
      </w:pPr>
      <w:r>
        <w:t>A long silence followed. Shen finally spoke, his voice calm but firm. “The boy does not boast. He has walked the Steps. He knows the weight of silence. He knows the measure of breath. Whatever else he becomes, he has learned that much.”</w:t>
      </w:r>
    </w:p>
    <w:p>
      <w:pPr>
        <w:spacing w:after="160"/>
      </w:pPr>
      <w:r>
        <w:t>Jian exhaled heavily, the sound like boulders grinding. “Then let it be marked. Liang, Stone Acolyte, has endured trial by the Steps and by duel. His name will be recorded among those who stood when none believed they could.”</w:t>
      </w:r>
    </w:p>
    <w:p>
      <w:pPr>
        <w:spacing w:after="160"/>
      </w:pPr>
      <w:r>
        <w:t>The scribes etched the words, ink scratching against parchment, binding the moment into the sect’s memory.</w:t>
      </w:r>
    </w:p>
    <w:p>
      <w:pPr>
        <w:spacing w:after="160"/>
      </w:pPr>
      <w:r>
        <w:t>Yet Yun’s gaze did not soften. “Recognition is no shield. From this day forward, your path will be harder, for eyes will watch not to see you rise but to see you fall. Be wary, Liang.”</w:t>
      </w:r>
    </w:p>
    <w:p>
      <w:pPr>
        <w:spacing w:after="160"/>
      </w:pPr>
      <w:r>
        <w:t>Liang bowed again. “I will remember.”</w:t>
      </w:r>
    </w:p>
    <w:p>
      <w:pPr>
        <w:spacing w:after="160"/>
      </w:pPr>
      <w:r>
        <w:t>When he left the hall, whispers followed faster than shadow. Outer disciples’ faces lit with something close to pride. Inners muttered, some in anger, some in wary respect. Liang did not speak to any. He returned to the wall, to the silence that had steadied him before.</w:t>
      </w:r>
    </w:p>
    <w:p>
      <w:pPr>
        <w:spacing w:after="160"/>
      </w:pPr>
      <w:r>
        <w:t>That evening, as the sun bled into crimson across the peaks, he walked the parapet with slow, steady steps. The sparrow followed, alighting on the stones ahead, then taking flight to wait farther along. He unrolled Shen’s scroll again, setting his breath to the hum of Quiet Thunder’s second sequence. His chest ached, his ribs protested, but the sound resonated through him into the wall, and the wall answered.</w:t>
      </w:r>
    </w:p>
    <w:p>
      <w:pPr>
        <w:spacing w:after="160"/>
      </w:pPr>
      <w:r>
        <w:t>Behind him, unseen, disciples gathered at a distance to watch. Some outer ones tried to match his hum, awkward but earnest. An inner or two lingered at the edges, arms folded, pretending to be unimpressed while their ears strained to hear. The sound carried faintly across the courtyard, low and steady, like thunder rolling beneath stone.</w:t>
      </w:r>
    </w:p>
    <w:p>
      <w:pPr>
        <w:spacing w:after="160"/>
      </w:pPr>
      <w:r>
        <w:t>By the time Liang ended, sweat poured down his face and his body trembled, but the ember within glowed brighter, steadier. He lowered his hands from the wall, exhaled, and looked out beyond the sect, where the mountains stretched like the backs of sleeping beasts. Beyond them, the veil wavered, unseen but felt. He knew what arc awaited, what mission would come.</w:t>
      </w:r>
    </w:p>
    <w:p>
      <w:pPr>
        <w:spacing w:after="160"/>
      </w:pPr>
      <w:r>
        <w:t>The Steps had not broken him. The duel had not ended him. But neither had they freed him. Each had bound him tighter to the path. He was no longer invisible, but neither was he safe. The sect had given him recognition, but it was a recognition edged with expectation sharp enough to cut.</w:t>
      </w:r>
    </w:p>
    <w:p>
      <w:pPr>
        <w:spacing w:after="160"/>
      </w:pPr>
      <w:r>
        <w:t>As night fell, the sparrow took flight, vanishing into the sky. Liang stood alone on the wall, listening to the silence. For the first time since he had carried buckets up the mountain, he felt not that he served the sect, but that he bore a piece of it upon his shoulders.</w:t>
      </w:r>
    </w:p>
    <w:p>
      <w:pPr>
        <w:spacing w:after="160"/>
      </w:pPr>
      <w:r>
        <w:t>He closed his eyes, the ember steady in his chest, and whispered to himself. “I will carry it.”</w:t>
      </w:r>
    </w:p>
    <w:p>
      <w:pPr>
        <w:spacing w:after="160"/>
      </w:pPr>
      <w:r>
        <w:t>In the courtyards below, the whispers spread, carrying his name into every corner of the sect. In that chorus of awe, envy, and unease, Arc One closed. The wall stood silent, waiting. And beyond it, the world stirred.</w:t>
      </w:r>
    </w:p>
    <w:p>
      <w:r>
        <w:br w:type="page"/>
      </w:r>
    </w:p>
    <w:p>
      <w:pPr>
        <w:pStyle w:val="Heading1"/>
      </w:pPr>
      <w:r>
        <w:t>Chapter 26: The Provisional Mission</w:t>
      </w:r>
    </w:p>
    <w:p>
      <w:pPr>
        <w:spacing w:after="160"/>
      </w:pPr>
      <w:r>
        <w:t>The dawn mist clung to the mountain paths, softening the sharp edges of stone and pine until the world seemed blurred at its edges. The air was damp and cool, carrying the faint metallic</w:t>
      </w:r>
    </w:p>
    <w:p>
      <w:pPr>
        <w:spacing w:after="160"/>
      </w:pPr>
      <w:r>
        <w:t>scent of dew on rock. Disciples gathered in the outer courtyard, voices hushed but restless, a tide of murmurs that refused to still. Today marked the beginning of Liang’s first mission as a provisional disciple, and the sect was watching with hungry eyes.</w:t>
      </w:r>
    </w:p>
    <w:p>
      <w:pPr>
        <w:spacing w:after="160"/>
      </w:pPr>
      <w:r>
        <w:t>He stood at the assembly point, robe plain but tied with firm knots, his jade token of duty hanging heavy from his sash. Though it gleamed faintly in the wan light, its weight was more than stone. It was recognition, yes, but recognition bound with chains, and he knew it. The duel with Ren Yao had placed him in the light, and the elders had wasted no time in seeing if he could withstand the heat.</w:t>
      </w:r>
    </w:p>
    <w:p>
      <w:pPr>
        <w:spacing w:after="160"/>
      </w:pPr>
      <w:r>
        <w:t>The squad formed around him. Six in all: three inner disciples, three outer. It was not balance but politics that had chosen them, and Liang could see it written plain across their faces. This was no united team. This was a trial.</w:t>
      </w:r>
    </w:p>
    <w:p>
      <w:pPr>
        <w:spacing w:after="160"/>
      </w:pPr>
      <w:r>
        <w:t>At their head stood Inner Disciple Chen Rui, tall and sharp eyed, his bearing steeped in the calm arrogance of one who had never needed to question his place. His robe was spotless, white silk trimmed with silver, his sword gleaming with oil. When his gaze passed over Liang, his lips curved, not in kindness, but like a blade sharpening.</w:t>
      </w:r>
    </w:p>
    <w:p>
      <w:pPr>
        <w:spacing w:after="160"/>
      </w:pPr>
      <w:r>
        <w:t>Beside him stood Jiang Fen, wiry and restless, his hawk like eyes flicking from face to face as his fingers tapped against the hilt of his sword in an impatient rhythm. To Rui’s other side waited Mei Rong, hair bound in a tight knot, her expression cool and unreadable. She studied Liang without flinching, as though cataloguing him piece by piece.</w:t>
      </w:r>
    </w:p>
    <w:p>
      <w:pPr>
        <w:spacing w:after="160"/>
      </w:pPr>
      <w:r>
        <w:t>Among the outers, Liang saw Wu Sen, broad shouldered, broom calluses still visible on his hands despite the short staff he clutched. He grinned wide, a spark of defiance in his eyes even in the shadow of the inners. Beside him stood Han Bo, stiff with nerves, his back ramrod straight. Next to him was Lin Qiu, his eyes burning with quiet pride, shoulders squared more than most outers would dare.</w:t>
      </w:r>
    </w:p>
    <w:p>
      <w:pPr>
        <w:spacing w:after="160"/>
      </w:pPr>
      <w:r>
        <w:t>The division was clear. The inners gathered close, whispering low to each other, shoulders angled inward, while the outers stood apart, glancing from Liang to Rui as though caught between tides.</w:t>
      </w:r>
    </w:p>
    <w:p>
      <w:pPr>
        <w:spacing w:after="160"/>
      </w:pPr>
      <w:r>
        <w:t>Then came Elder Jian. His steps were slow but unyielding, his staff striking once against the stone. The sound rolled like thunder across the courtyard and silence fell. He did not raise his voice, yet it carried, heavy as the mountain itself.</w:t>
      </w:r>
    </w:p>
    <w:p>
      <w:pPr>
        <w:spacing w:after="160"/>
      </w:pPr>
      <w:r>
        <w:t>“You are tasked with patrol along the southern ridge, where the North Wall thins. Reports speak of beasts pressing closer, driven by cracks unseen. You will scout, repel, and return with knowledge. What you bring back will weigh upon the sect’s decision regarding your futures.”</w:t>
      </w:r>
    </w:p>
    <w:p>
      <w:pPr>
        <w:spacing w:after="160"/>
      </w:pPr>
      <w:r>
        <w:t>His gaze swept the line of disciples, lingering finally on Liang. No words passed his lips, but the meaning was carved as plain as any decree: this mission was your crucible.</w:t>
      </w:r>
    </w:p>
    <w:p>
      <w:pPr>
        <w:spacing w:after="160"/>
      </w:pPr>
      <w:r>
        <w:t>Chen Rui bowed, posture perfect, voice smooth as polished stone. “We shall fulfill the sect’s will.”</w:t>
      </w:r>
    </w:p>
    <w:p>
      <w:pPr>
        <w:spacing w:after="160"/>
      </w:pPr>
      <w:r>
        <w:t>Liang bowed as well, his movements steady though his pulse thrummed. “Yes, Elder.”</w:t>
      </w:r>
    </w:p>
    <w:p>
      <w:pPr>
        <w:spacing w:after="160"/>
      </w:pPr>
      <w:r>
        <w:t>By midday the squad set out. Their path wound through pine forests, the air thick with resin, the ground dappled by shafts of light piercing the canopy. The silence of travel was broken only by the crunch of boots on stone and the occasional restless call of a bird overhead.</w:t>
      </w:r>
    </w:p>
    <w:p>
      <w:pPr>
        <w:spacing w:after="160"/>
      </w:pPr>
      <w:r>
        <w:t>The inners walked ahead, voices low when they spoke, their presence like a wall that no outer dared breach. Behind them came Liang and the others. Wu Sen hummed under his breath until Han Bo elbowed him sharply. Lin Qiu’s jaw was clenched tight, as though determined not to falter before eyes that would notice every stumble. Liang kept his steps even, breath measured, letting the forest’s rhythm settle into him.</w:t>
      </w:r>
    </w:p>
    <w:p>
      <w:pPr>
        <w:spacing w:after="160"/>
      </w:pPr>
      <w:r>
        <w:t>An hour passed before Chen Rui slowed his stride and drifted back to walk at Liang’s side. He carried himself lightly, as though the weight of armor and sword were no more than decoration. His voice was quiet enough that only Liang could hear.</w:t>
      </w:r>
    </w:p>
    <w:p>
      <w:pPr>
        <w:spacing w:after="160"/>
      </w:pPr>
      <w:r>
        <w:t>“So,” Rui said, his smile thin as parchment, “the famed climber walks among us. Tell me, Liang, how many steps do you think endurance will carry you when claws tear flesh and teeth snap bone?”</w:t>
      </w:r>
    </w:p>
    <w:p>
      <w:pPr>
        <w:spacing w:after="160"/>
      </w:pPr>
      <w:r>
        <w:t>Liang did not look at him. His gaze remained fixed on the forest ahead. “As many as it takes.”</w:t>
      </w:r>
    </w:p>
    <w:p>
      <w:pPr>
        <w:spacing w:after="160"/>
      </w:pPr>
      <w:r>
        <w:t>Rui chuckled softly. “We shall see.” His tone was not threat, but promise.</w:t>
      </w:r>
    </w:p>
    <w:p>
      <w:pPr>
        <w:spacing w:after="160"/>
      </w:pPr>
      <w:r>
        <w:t>By late afternoon the trees thinned. The hum of the Wall’s runes reached their ears, low and thrumming, a vibration more felt in bone than heard. The air shimmered faintly, thick with spiritual energy, but the song was broken, uneven. The barrier was cracked.</w:t>
      </w:r>
    </w:p>
    <w:p>
      <w:pPr>
        <w:spacing w:after="160"/>
      </w:pPr>
      <w:r>
        <w:t>The first beast came without warning.</w:t>
      </w:r>
    </w:p>
    <w:p>
      <w:pPr>
        <w:spacing w:after="160"/>
      </w:pPr>
      <w:r>
        <w:t>A scaled hound, larger than a man’s chest, burst from the underbrush with a snarl that made the air shudder. Its eyes glowed silver, claws tearing furrows into the stone. Two more followed, their bodies low and taut with hunger.</w:t>
      </w:r>
    </w:p>
    <w:p>
      <w:pPr>
        <w:spacing w:after="160"/>
      </w:pPr>
      <w:r>
        <w:t>“Form ranks\!” Rui’s voice snapped through the air as his blade leapt from its sheath in a single gleam of steel. Fen flanked him instantly, Rong stepped back to cover their rear.</w:t>
      </w:r>
    </w:p>
    <w:p>
      <w:pPr>
        <w:spacing w:after="160"/>
      </w:pPr>
      <w:r>
        <w:t>The outers faltered only a breath before Wu Sen slammed his staff into the ground, teeth clenched. Han Bo and Lin Qiu fell in beside him, fear pale on their faces but resolve beneath it.</w:t>
      </w:r>
    </w:p>
    <w:p>
      <w:pPr>
        <w:spacing w:after="160"/>
      </w:pPr>
      <w:r>
        <w:t>Liang stepped forward, drawing a steady breath. “Hold the line. Don’t scatter.”</w:t>
      </w:r>
    </w:p>
    <w:p>
      <w:pPr>
        <w:spacing w:after="160"/>
      </w:pPr>
      <w:r>
        <w:t>The first hound lunged straight for Rui. His sword flashed once, severing its throat cleanly. Blood hissed against stone and the body crumpled. The second hound veered, eyes locking on the outers, speed blurring as it pounced.</w:t>
      </w:r>
    </w:p>
    <w:p>
      <w:pPr>
        <w:spacing w:after="160"/>
      </w:pPr>
      <w:r>
        <w:t>Liang moved without thought. His body did not blur like Rui’s, his strike had no polish. He met the beast head on, stance rooted, breath deep. Claws raked his arm, tearing flesh, hot blood spilling. He did not falter. His fist slammed into its ribs with the sound of thunder, bones snapping beneath the force. The hound yelped and collapsed in a heap.</w:t>
      </w:r>
    </w:p>
    <w:p>
      <w:pPr>
        <w:spacing w:after="160"/>
      </w:pPr>
      <w:r>
        <w:t>The third darted, weaving between gaps. Wu Sen swung, staff cracking against its skull, staggering it just long enough for Rui to finish with a swift, precise cut.</w:t>
      </w:r>
    </w:p>
    <w:p>
      <w:pPr>
        <w:spacing w:after="160"/>
      </w:pPr>
      <w:r>
        <w:t>The clearing fell into silence, broken only by the ragged sound of breathing.</w:t>
      </w:r>
    </w:p>
    <w:p>
      <w:pPr>
        <w:spacing w:after="160"/>
      </w:pPr>
      <w:r>
        <w:t>Rui flicked his blade clean and sheathed it in one smooth motion. His eyes slid toward Liang. “Impressive,” he said flatly. “But wasteful. You bled where you might have stepped aside.”</w:t>
      </w:r>
    </w:p>
    <w:p>
      <w:pPr>
        <w:spacing w:after="160"/>
      </w:pPr>
      <w:r>
        <w:t>Liang flexed his arm, blood dripping freely but his grip steady. “Better me than them.” He nodded toward the outers, who still stood pale and shaken.</w:t>
      </w:r>
    </w:p>
    <w:p>
      <w:pPr>
        <w:spacing w:after="160"/>
      </w:pPr>
      <w:r>
        <w:t>Rui’s lips thinned. He turned away without reply.</w:t>
      </w:r>
    </w:p>
    <w:p>
      <w:pPr>
        <w:spacing w:after="160"/>
      </w:pPr>
      <w:r>
        <w:t>By nightfall they had reached the ridge. They built a small fire, its glow flickering against the stone. The outers gathered close to its warmth, whispering low, while the inners kept apart, their voices hushed and dismissive.</w:t>
      </w:r>
    </w:p>
    <w:p>
      <w:pPr>
        <w:spacing w:after="160"/>
      </w:pPr>
      <w:r>
        <w:t>Wu Sen tore a strip of dried meat and offered it to Liang with a grin, though his hands still trembled faintly. “You saved Bo. If that thing had reached him, he wouldn’t be sitting here.”</w:t>
      </w:r>
    </w:p>
    <w:p>
      <w:pPr>
        <w:spacing w:after="160"/>
      </w:pPr>
      <w:r>
        <w:t>Han Bo’s eyes widened at that, gratitude unspoken but sharp in his gaze. Lin Qiu nodded once, as though borrowing strength from Liang’s steadiness.</w:t>
      </w:r>
    </w:p>
    <w:p>
      <w:pPr>
        <w:spacing w:after="160"/>
      </w:pPr>
      <w:r>
        <w:t>Liang accepted the food with a faint smile. “Stay close to each other tomorrow. Alone, beasts will cut you down. Together, you endure.”</w:t>
      </w:r>
    </w:p>
    <w:p>
      <w:pPr>
        <w:spacing w:after="160"/>
      </w:pPr>
      <w:r>
        <w:t>Rui’s voice carried across the fire, smooth and edged. “Outer dogs learning loyalty from another dog. Touching.”</w:t>
      </w:r>
    </w:p>
    <w:p>
      <w:pPr>
        <w:spacing w:after="160"/>
      </w:pPr>
      <w:r>
        <w:t>Fen laughed harshly, though his eyes did not leave Liang. Rong said nothing, but her gaze lingered longer than it had before, unreadable.</w:t>
      </w:r>
    </w:p>
    <w:p>
      <w:pPr>
        <w:spacing w:after="160"/>
      </w:pPr>
      <w:r>
        <w:t>Liang did not rise to the bait. He chewed slowly, breath steady, gaze fixed outward where the horizon pulsed faintly with the glow of the Wall’s wards. He thought of the Steps, of the crushing weight that had nearly broken him. Compared to that, Rui’s words were lighter than dust.</w:t>
      </w:r>
    </w:p>
    <w:p>
      <w:pPr>
        <w:spacing w:after="160"/>
      </w:pPr>
      <w:r>
        <w:t>But the Wall was different. Its cracks were real. He could feel it in his marrow, the faint pull, the whisper through the trees.</w:t>
      </w:r>
    </w:p>
    <w:p>
      <w:pPr>
        <w:spacing w:after="160"/>
      </w:pPr>
      <w:r>
        <w:t>When the fire dimmed and the squad lay down to rest, Liang did not sleep. He lay awake, listening. The forest creaked. The wind brushed through the pines. Beneath it all came another sound. Faint. Subtle. Like breath against stone.</w:t>
      </w:r>
    </w:p>
    <w:p>
      <w:pPr>
        <w:spacing w:after="160"/>
      </w:pPr>
      <w:r>
        <w:t>The Wall was not silent.</w:t>
      </w:r>
    </w:p>
    <w:p>
      <w:pPr>
        <w:spacing w:after="160"/>
      </w:pPr>
      <w:r>
        <w:t>And tomorrow, it would test them all.</w:t>
      </w:r>
    </w:p>
    <w:p>
      <w:r>
        <w:br w:type="page"/>
      </w:r>
    </w:p>
    <w:p>
      <w:pPr>
        <w:pStyle w:val="Heading1"/>
      </w:pPr>
      <w:r>
        <w:t>Chapter 27: The Weight of Provisional</w:t>
      </w:r>
    </w:p>
    <w:p>
      <w:pPr>
        <w:spacing w:after="160"/>
      </w:pPr>
      <w:r>
        <w:t>The squad returned at dusk, their robes torn, blades stained, and faces shadowed by the fight. The scaled hounds had been only the beginning. By the time they reached the sect’s gates, even the inner disciples carried bruises, though Chen Rui hid his behind a mask of cold superiority.</w:t>
      </w:r>
    </w:p>
    <w:p>
      <w:pPr>
        <w:spacing w:after="160"/>
      </w:pPr>
      <w:r>
        <w:t>Liang walked last, steady despite the gash along his arm. The outers flanked him, silent but straight backed, pride flickering in their tired eyes. They had survived, and survival, in the face of the beasts, felt like victory.</w:t>
      </w:r>
    </w:p>
    <w:p>
      <w:pPr>
        <w:spacing w:after="160"/>
      </w:pPr>
      <w:r>
        <w:t>But within the sect walls, survival was not enough.</w:t>
      </w:r>
    </w:p>
    <w:p>
      <w:pPr>
        <w:spacing w:after="160"/>
      </w:pPr>
      <w:r>
        <w:t>The Hall of Assembly glowed with lamplight as the Council gathered. Scrolls lay spread across the table, recording every report from the patrol. Elder Jian stood tall, staff resting lightly in his hand. Elder Shen sat opposite, his calm eyes weighing every word. Elder Yun’s lips were tight, displeasure carved into her face. Elder Sui recorded each statement, brush scratching steadily.</w:t>
      </w:r>
    </w:p>
    <w:p>
      <w:pPr>
        <w:spacing w:after="160"/>
      </w:pPr>
      <w:r>
        <w:t>Chen Rui bowed before them, voice smooth and polished. “The mission was fulfilled. The beasts were repelled, the ridge secured. As expected, the presence of the provisional disciple was… instructive.”</w:t>
      </w:r>
    </w:p>
    <w:p>
      <w:pPr>
        <w:spacing w:after="160"/>
      </w:pPr>
      <w:r>
        <w:t>“Instructive?” Elder Shen asked mildly.</w:t>
      </w:r>
    </w:p>
    <w:p>
      <w:pPr>
        <w:spacing w:after="160"/>
      </w:pPr>
      <w:r>
        <w:t>Rui’s eyes flicked toward Liang, who stood quietly in the chamber’s center. “He is tenacious, certainly. But reckless. Where I dispatched beasts cleanly, he chose to meet them head on, shedding blood needlessly. If not for my blade, the outers would not be here.”</w:t>
      </w:r>
    </w:p>
    <w:p>
      <w:pPr>
        <w:spacing w:after="160"/>
      </w:pPr>
      <w:r>
        <w:t>“Lies,” Wu Sen muttered under his breath from the gallery. Liang lifted a hand slightly, silencing him.</w:t>
      </w:r>
    </w:p>
    <w:p>
      <w:pPr>
        <w:spacing w:after="160"/>
      </w:pPr>
      <w:r>
        <w:t>Elder Yun’s gaze sharpened. “A climber of fifty steps, yet still unrefined. Provisional status seems generous enough. Perhaps too generous.”</w:t>
      </w:r>
    </w:p>
    <w:p>
      <w:pPr>
        <w:spacing w:after="160"/>
      </w:pPr>
      <w:r>
        <w:t>Elder Shen folded his hands. “Generosity has nothing to do with it. He did not falter, and the outers under his protection live. Sometimes the measure of strength is not in clean cuts, but in burdens carried.”</w:t>
      </w:r>
    </w:p>
    <w:p>
      <w:pPr>
        <w:spacing w:after="160"/>
      </w:pPr>
      <w:r>
        <w:t>“Soft words,” Yun snapped. “The sect does not endure by coddling.”</w:t>
      </w:r>
    </w:p>
    <w:p>
      <w:pPr>
        <w:spacing w:after="160"/>
      </w:pPr>
      <w:r>
        <w:t>The hall quieted as Jian struck his staff once. Sparks leapt from stone. “Enough. The council voted, and provisional he remains. The boy will walk this path, tested at every turn. If he falls, then he was never meant to rise.”</w:t>
      </w:r>
    </w:p>
    <w:p>
      <w:pPr>
        <w:spacing w:after="160"/>
      </w:pPr>
      <w:r>
        <w:t>His eyes found Liang. “Do you accept this weight?”</w:t>
      </w:r>
    </w:p>
    <w:p>
      <w:pPr>
        <w:spacing w:after="160"/>
      </w:pPr>
      <w:r>
        <w:t>Liang bowed. “Yes, Elder.”</w:t>
      </w:r>
    </w:p>
    <w:p>
      <w:pPr>
        <w:spacing w:after="160"/>
      </w:pPr>
      <w:r>
        <w:t>The words were steady, but within, he felt the chain tighten.</w:t>
      </w:r>
    </w:p>
    <w:p>
      <w:pPr>
        <w:spacing w:after="160"/>
      </w:pPr>
      <w:r>
        <w:t>By morning, word had spread. Disciples whispered in training halls, courtyards, even kitchens. Liang fought beasts. Liang bled for outers. Rui said he was reckless. Shen defended him.</w:t>
      </w:r>
    </w:p>
    <w:p>
      <w:pPr>
        <w:spacing w:after="160"/>
      </w:pPr>
      <w:r>
        <w:t>Everywhere he went, eyes followed. Some full of awe, others sharp with resentment. Outer disciples straightened when he passed, their gazes hungry with hope. Inner disciples sneered, whispering loud enough for him to hear.</w:t>
      </w:r>
    </w:p>
    <w:p>
      <w:pPr>
        <w:spacing w:after="160"/>
      </w:pPr>
      <w:r>
        <w:t>“Provisional? A dog in borrowed robes.”</w:t>
      </w:r>
    </w:p>
    <w:p>
      <w:pPr>
        <w:spacing w:after="160"/>
      </w:pPr>
      <w:r>
        <w:t>“Endurance means nothing if he dies the next time.”</w:t>
      </w:r>
    </w:p>
    <w:p>
      <w:pPr>
        <w:spacing w:after="160"/>
      </w:pPr>
      <w:r>
        <w:t>“He’ll break before the Wall does.”</w:t>
      </w:r>
    </w:p>
    <w:p>
      <w:pPr>
        <w:spacing w:after="160"/>
      </w:pPr>
      <w:r>
        <w:t>Liang said nothing. He trained.</w:t>
      </w:r>
    </w:p>
    <w:p>
      <w:pPr>
        <w:spacing w:after="160"/>
      </w:pPr>
      <w:r>
        <w:t>At dawn, Liang climbed to the deserted terraces above the outer courts. The mist clung thick here, curling around the pines, muffling sound. He set his stance, drew breath, and began.</w:t>
      </w:r>
    </w:p>
    <w:p>
      <w:pPr>
        <w:spacing w:after="160"/>
      </w:pPr>
      <w:r>
        <w:t>His body was weary, his arm still aching from the beast’s claws, but his breath was steady. Each inhale sank deep into his belly, each exhale carrying tension away. He had no elegant sword forms, no brilliant fire techniques. What he had was endurance breath that steadied when others faltered, will that endured where others broke.</w:t>
      </w:r>
    </w:p>
    <w:p>
      <w:pPr>
        <w:spacing w:after="160"/>
      </w:pPr>
      <w:r>
        <w:t>He wove that endurance into motion. Slow strikes, held longer than comfort allowed. Stances sustained until his legs trembled, then sustained longer still. Breath drawn against imagined pressure, against invisible Steps pressing down.</w:t>
      </w:r>
    </w:p>
    <w:p>
      <w:pPr>
        <w:spacing w:after="160"/>
      </w:pPr>
      <w:r>
        <w:t>By the time the sun pierced the mist, sweat dripped from his brow, his robes clung to his skin, and his limbs shook. Yet his breath was steady.</w:t>
      </w:r>
    </w:p>
    <w:p>
      <w:pPr>
        <w:spacing w:after="160"/>
      </w:pPr>
      <w:r>
        <w:t>He remembered Shen’s words: The mountain accepts no lies.</w:t>
      </w:r>
    </w:p>
    <w:p>
      <w:pPr>
        <w:spacing w:after="160"/>
      </w:pPr>
      <w:r>
        <w:t>So he trained until truth was carved into his bones.</w:t>
      </w:r>
    </w:p>
    <w:p>
      <w:pPr>
        <w:spacing w:after="160"/>
      </w:pPr>
      <w:r>
        <w:t>Two days later, a runner arrived breathless at the Hall of Assembly. “The Wall… the southern ridge glows. The runes are thinning.”</w:t>
      </w:r>
    </w:p>
    <w:p>
      <w:pPr>
        <w:spacing w:after="160"/>
      </w:pPr>
      <w:r>
        <w:t>Elders exchanged sharp glances. Reports had come before small fractures, faint glows but each was more frequent now.</w:t>
      </w:r>
    </w:p>
    <w:p>
      <w:pPr>
        <w:spacing w:after="160"/>
      </w:pPr>
      <w:r>
        <w:t>“The barrier weakens,” Elder Sui murmured, brush pausing mid stroke. “Records speak of cracks before… but not so many. Not so quickly.”</w:t>
      </w:r>
    </w:p>
    <w:p>
      <w:pPr>
        <w:spacing w:after="160"/>
      </w:pPr>
      <w:r>
        <w:t>“Assign another patrol,” Yun said curtly. “Send proven inner disciples. Leave the boy out of this one. We test him enough without risking the Wall’s defense.”</w:t>
      </w:r>
    </w:p>
    <w:p>
      <w:pPr>
        <w:spacing w:after="160"/>
      </w:pPr>
      <w:r>
        <w:t>“No,” Shen countered. “The Wall tests all disciples, whether they wish it or not. If he is provisional, let him be measured by the same threats we all face.”</w:t>
      </w:r>
    </w:p>
    <w:p>
      <w:pPr>
        <w:spacing w:after="160"/>
      </w:pPr>
      <w:r>
        <w:t>The debate rose again, words clashing like blades. Jian silenced them with a staff strike. “Enough. The next patrol leaves at dawn. Liang will go.”</w:t>
      </w:r>
    </w:p>
    <w:p>
      <w:pPr>
        <w:spacing w:after="160"/>
      </w:pPr>
      <w:r>
        <w:t>And so the chain tightened further.</w:t>
      </w:r>
    </w:p>
    <w:p>
      <w:pPr>
        <w:spacing w:after="160"/>
      </w:pPr>
      <w:r>
        <w:t>That night, Liang sat beneath the old pine at the edge of the outer quarters. The sparrow perched above, feathers catching moonlight.</w:t>
      </w:r>
    </w:p>
    <w:p>
      <w:pPr>
        <w:spacing w:after="160"/>
      </w:pPr>
      <w:r>
        <w:t>Wu Sen flopped onto the grass beside him, staff across his knees. “They’ll keep sending you out, you know. Not because they trust you. Because they want to see you break.”</w:t>
      </w:r>
    </w:p>
    <w:p>
      <w:pPr>
        <w:spacing w:after="160"/>
      </w:pPr>
      <w:r>
        <w:t>Liang’s lips curved faintly. “Then I’ll endure until they tire of watching.”</w:t>
      </w:r>
    </w:p>
    <w:p>
      <w:pPr>
        <w:spacing w:after="160"/>
      </w:pPr>
      <w:r>
        <w:t>Wu Sen snorted. “Endure all you like, brother. But remember we’re not meant to carry mountains alone.”</w:t>
      </w:r>
    </w:p>
    <w:p>
      <w:pPr>
        <w:spacing w:after="160"/>
      </w:pPr>
      <w:r>
        <w:t>Liang looked up at the sparrow. Its black eyes gleamed, unblinking. He wondered if Wu Sen was right.</w:t>
      </w:r>
    </w:p>
    <w:p>
      <w:pPr>
        <w:spacing w:after="160"/>
      </w:pPr>
      <w:r>
        <w:t>But when he closed his eyes, he felt again the weight of the Steps pressing on his chest, and the way he had stood tall regardless.</w:t>
      </w:r>
    </w:p>
    <w:p>
      <w:pPr>
        <w:spacing w:after="160"/>
      </w:pPr>
      <w:r>
        <w:t>He whispered into the night. “If the Wall tests me, I’ll stand. If the sect doubts me, I’ll stand. I’ve done it before. I’ll do it again.”</w:t>
      </w:r>
    </w:p>
    <w:p>
      <w:pPr>
        <w:spacing w:after="160"/>
      </w:pPr>
      <w:r>
        <w:t>The sparrow gave a soft cry, feathers ruffling in the wind.</w:t>
      </w:r>
    </w:p>
    <w:p>
      <w:pPr>
        <w:spacing w:after="160"/>
      </w:pPr>
      <w:r>
        <w:t>And somewhere, deep beyond the Wall, something answered.</w:t>
      </w:r>
    </w:p>
    <w:p>
      <w:r>
        <w:br w:type="page"/>
      </w:r>
    </w:p>
    <w:p>
      <w:pPr>
        <w:pStyle w:val="Heading1"/>
      </w:pPr>
      <w:r>
        <w:t>Chapter 28: Whispers in the Dark</w:t>
      </w:r>
    </w:p>
    <w:p>
      <w:pPr>
        <w:spacing w:after="160"/>
      </w:pPr>
      <w:r>
        <w:t>The dueling ring was empty beneath the moon, save for one figure moving like fire in shadow.</w:t>
      </w:r>
    </w:p>
    <w:p>
      <w:pPr>
        <w:spacing w:after="160"/>
      </w:pPr>
      <w:r>
        <w:t>Ren Yao’s blade blurred, each stroke cutting arcs of silver through the night air. His chest heaved, sweat streaking down his skin, veins lit faintly with a dark glow beneath the flesh. Every swing was sharper, faster, more violent than the last. The practice post before him bore deep gashes, its surface splintered almost to kindling.</w:t>
      </w:r>
    </w:p>
    <w:p>
      <w:pPr>
        <w:spacing w:after="160"/>
      </w:pPr>
      <w:r>
        <w:t>He struck once more, the impact echoing like thunder, and the post collapsed in shards.</w:t>
      </w:r>
    </w:p>
    <w:p>
      <w:pPr>
        <w:spacing w:after="160"/>
      </w:pPr>
      <w:r>
        <w:t>Ren Yao lowered his sword, chest burning. His breath came ragged, but the seed in his core pulsed steadily, feeding strength back into him. It was no longer silent. It whispered with every motion, coaxing, praising, demanding.</w:t>
      </w:r>
    </w:p>
    <w:p>
      <w:pPr>
        <w:spacing w:after="160"/>
      </w:pPr>
      <w:r>
        <w:t>Good. Faster. Harder. Let them see. Let them fear.</w:t>
      </w:r>
    </w:p>
    <w:p>
      <w:pPr>
        <w:spacing w:after="160"/>
      </w:pPr>
      <w:r>
        <w:t>He grinned despite the pain streaking through his arms. “I will eclipse him. Whatever it takes.”</w:t>
      </w:r>
    </w:p>
    <w:p>
      <w:pPr>
        <w:spacing w:after="160"/>
      </w:pPr>
      <w:r>
        <w:t>He sat cross legged, blade across his knees, and drew breath as the forbidden method dictated. Qi surged unnaturally quickly, flooding his channels like a river after rain. His body protested muscles trembled, joints ached, veins seared but the seed smoothed the edges, feeding on his strain and returning it as sharpness.</w:t>
      </w:r>
    </w:p>
    <w:p>
      <w:pPr>
        <w:spacing w:after="160"/>
      </w:pPr>
      <w:r>
        <w:t>Each time he trained, the process became easier. And each time, the fissures beneath his skin lingered longer, spiderwebs of darkness that pulsed faintly before fading.</w:t>
      </w:r>
    </w:p>
    <w:p>
      <w:pPr>
        <w:spacing w:after="160"/>
      </w:pPr>
      <w:r>
        <w:t>Tonight, they did not fade so quickly. He stared at his forearm, at the black tracery glowing like ink under glass. A lesser man might have recoiled. Ren Yao laughed softly.</w:t>
      </w:r>
    </w:p>
    <w:p>
      <w:pPr>
        <w:spacing w:after="160"/>
      </w:pPr>
      <w:r>
        <w:t>“This is power. This is mine.”</w:t>
      </w:r>
    </w:p>
    <w:p>
      <w:pPr>
        <w:spacing w:after="160"/>
      </w:pPr>
      <w:r>
        <w:t>The whisper purred agreement. Yes. And soon, all will know.</w:t>
      </w:r>
    </w:p>
    <w:p>
      <w:pPr>
        <w:spacing w:after="160"/>
      </w:pPr>
      <w:r>
        <w:t>Ren rose, sheathing his blade, and walked the quiet path back toward the inner quarters. The sect slumbered, but whispers were never silent. Even in dreams, disciples spoke of Liang.</w:t>
      </w:r>
    </w:p>
    <w:p>
      <w:pPr>
        <w:spacing w:after="160"/>
      </w:pPr>
      <w:r>
        <w:t>Liang bled but did not fall.</w:t>
      </w:r>
    </w:p>
    <w:p>
      <w:pPr>
        <w:spacing w:after="160"/>
      </w:pPr>
      <w:r>
        <w:t>Liang carried outers through beasts.</w:t>
      </w:r>
    </w:p>
    <w:p>
      <w:pPr>
        <w:spacing w:after="160"/>
      </w:pPr>
      <w:r>
        <w:t>Liang will rise higher still.</w:t>
      </w:r>
    </w:p>
    <w:p>
      <w:pPr>
        <w:spacing w:after="160"/>
      </w:pPr>
      <w:r>
        <w:t>Each word was a nail driven into Ren’s pride. He had trained for years, mastering every form, every elegant technique, only to be overshadowed by an outer dog who endured pain like a beast gnashing its teeth.</w:t>
      </w:r>
    </w:p>
    <w:p>
      <w:pPr>
        <w:spacing w:after="160"/>
      </w:pPr>
      <w:r>
        <w:t>Pride burned hotter than fire in his chest. Liang’s name had become a weight pressing against him, heavier with every whisper.</w:t>
      </w:r>
    </w:p>
    <w:p>
      <w:pPr>
        <w:spacing w:after="160"/>
      </w:pPr>
      <w:r>
        <w:t>The seed stirred at the thought, pulsing eagerly. Break him. Break the whispers. Become the name they fear.</w:t>
      </w:r>
    </w:p>
    <w:p>
      <w:pPr>
        <w:spacing w:after="160"/>
      </w:pPr>
      <w:r>
        <w:t>Ren’s smile sharpened. “Yes. Soon.”</w:t>
      </w:r>
    </w:p>
    <w:p>
      <w:pPr>
        <w:spacing w:after="160"/>
      </w:pPr>
      <w:r>
        <w:t>By dawn, he was back on the dueling platform, this time not alone. Jiang Fen had agreed to meet him drawn by rumors of Ren’s newfound sharpness, eager to test it.</w:t>
      </w:r>
    </w:p>
    <w:p>
      <w:pPr>
        <w:spacing w:after="160"/>
      </w:pPr>
      <w:r>
        <w:t>“Careful,” Fen said lightly, circling with blade drawn. “The sect whispers about Liang. They whisper about you too. But they say your strength is… unnatural.”</w:t>
      </w:r>
    </w:p>
    <w:p>
      <w:pPr>
        <w:spacing w:after="160"/>
      </w:pPr>
      <w:r>
        <w:t>Ren’s eyes gleamed. “They whisper because they fear. Let me show you why.”</w:t>
      </w:r>
    </w:p>
    <w:p>
      <w:pPr>
        <w:spacing w:after="160"/>
      </w:pPr>
      <w:r>
        <w:t>The spar began. Fen was fast, his hawk like gaze reading movements well. He struck high, low, probing. Ren met each strike with uncanny precision, his blade moving as if already knowing where Fen would be.</w:t>
      </w:r>
    </w:p>
    <w:p>
      <w:pPr>
        <w:spacing w:after="160"/>
      </w:pPr>
      <w:r>
        <w:t>But then Ren let the seed flare. Power flooded his limbs, speed sharpening until his strikes blurred. Fen’s guard faltered. In three motions, Ren’s blade was at his throat.</w:t>
      </w:r>
    </w:p>
    <w:p>
      <w:pPr>
        <w:spacing w:after="160"/>
      </w:pPr>
      <w:r>
        <w:t>Fen froze, sweat dripping. “That speed… it isn’t normal.”</w:t>
      </w:r>
    </w:p>
    <w:p>
      <w:pPr>
        <w:spacing w:after="160"/>
      </w:pPr>
      <w:r>
        <w:t>Ren leaned close, voice low and dangerous. “Normal is for the weak. I will not be weak.”</w:t>
      </w:r>
    </w:p>
    <w:p>
      <w:pPr>
        <w:spacing w:after="160"/>
      </w:pPr>
      <w:r>
        <w:t>He stepped back, lowering his blade, but the look in Fen’s eyes was no longer respect. It was unease.</w:t>
      </w:r>
    </w:p>
    <w:p>
      <w:pPr>
        <w:spacing w:after="160"/>
      </w:pPr>
      <w:r>
        <w:t>The whispers would spread. Ren welcomed them.</w:t>
      </w:r>
    </w:p>
    <w:p>
      <w:pPr>
        <w:spacing w:after="160"/>
      </w:pPr>
      <w:r>
        <w:t>Later that day, Elder Yun watched him train in the courtyard. Her gaze was sharp, her silence heavy. At last, she spoke.</w:t>
      </w:r>
    </w:p>
    <w:p>
      <w:pPr>
        <w:spacing w:after="160"/>
      </w:pPr>
      <w:r>
        <w:t>“You grow stronger, Ren Yao. But your qi is… jagged. It does not flow as it should.”</w:t>
      </w:r>
    </w:p>
    <w:p>
      <w:pPr>
        <w:spacing w:after="160"/>
      </w:pPr>
      <w:r>
        <w:t>Ren bowed shallowly, masking irritation. “Strength takes many forms, Elder.”</w:t>
      </w:r>
    </w:p>
    <w:p>
      <w:pPr>
        <w:spacing w:after="160"/>
      </w:pPr>
      <w:r>
        <w:t>“Strength that bends becomes flexible,” Yun said. “Strength that hardens too quickly breaks. Remember that.”</w:t>
      </w:r>
    </w:p>
    <w:p>
      <w:pPr>
        <w:spacing w:after="160"/>
      </w:pPr>
      <w:r>
        <w:t>Ren’s lips curved. “I will not break.”</w:t>
      </w:r>
    </w:p>
    <w:p>
      <w:pPr>
        <w:spacing w:after="160"/>
      </w:pPr>
      <w:r>
        <w:t>She studied him long, then turned away. Her silence carried more warning than her words.</w:t>
      </w:r>
    </w:p>
    <w:p>
      <w:pPr>
        <w:spacing w:after="160"/>
      </w:pPr>
      <w:r>
        <w:t>But the whisper laughed softly in his mind. They fear you. Good. Let them.</w:t>
      </w:r>
    </w:p>
    <w:p>
      <w:pPr>
        <w:spacing w:after="160"/>
      </w:pPr>
      <w:r>
        <w:t>That night, Ren sat alone in his quarters. The jade slip pulsed faintly before him, black silk binding slack. The whisper coiled through him, stronger than ever.</w:t>
      </w:r>
    </w:p>
    <w:p>
      <w:pPr>
        <w:spacing w:after="160"/>
      </w:pPr>
      <w:r>
        <w:t>Feed me more. Burn brighter. The Wall weakens. When it falls, you will rise above all others. But only if you embrace me fully.</w:t>
      </w:r>
    </w:p>
    <w:p>
      <w:pPr>
        <w:spacing w:after="160"/>
      </w:pPr>
      <w:r>
        <w:t>Ren closed his eyes, images flashing: Liang standing calm, the sect whispering his name. Rage flared, pride swelling. He saw himself above, Liang beneath, and the sect bowing not to the climber of fifty, but to him.</w:t>
      </w:r>
    </w:p>
    <w:p>
      <w:pPr>
        <w:spacing w:after="160"/>
      </w:pPr>
      <w:r>
        <w:t>“I will embrace it,” he whispered. “I will surpass him.”</w:t>
      </w:r>
    </w:p>
    <w:p>
      <w:pPr>
        <w:spacing w:after="160"/>
      </w:pPr>
      <w:r>
        <w:t>The fissures beneath his skin glowed faintly, not fading this time. The seed pulsed in satisfaction, embedding deeper into his core.</w:t>
      </w:r>
    </w:p>
    <w:p>
      <w:pPr>
        <w:spacing w:after="160"/>
      </w:pPr>
      <w:r>
        <w:t>Ren Yao smiled in the dark.</w:t>
      </w:r>
    </w:p>
    <w:p>
      <w:pPr>
        <w:spacing w:after="160"/>
      </w:pPr>
      <w:r>
        <w:t>The next day, as disciples trained in the courtyard, Liang passed nearby. His arm was bandaged, but his steps were steady, his breath calm. He moved through his endurance forms slowly, deliberately, sweat dripping in quiet rhythm.</w:t>
      </w:r>
    </w:p>
    <w:p>
      <w:pPr>
        <w:spacing w:after="160"/>
      </w:pPr>
      <w:r>
        <w:t>Ren watched from the shadows, sneer curling his lips. How the sect marveled at such simplicity. How they admired endurance, when brilliance burned beside them.</w:t>
      </w:r>
    </w:p>
    <w:p>
      <w:pPr>
        <w:spacing w:after="160"/>
      </w:pPr>
      <w:r>
        <w:t>The seed pulsed again, whispering. Soon, you will crush him. Soon, the mountain will remember only your name.</w:t>
      </w:r>
    </w:p>
    <w:p>
      <w:pPr>
        <w:spacing w:after="160"/>
      </w:pPr>
      <w:r>
        <w:t>Ren’s fists clenched, fissures flickering beneath his skin.</w:t>
      </w:r>
    </w:p>
    <w:p>
      <w:pPr>
        <w:spacing w:after="160"/>
      </w:pPr>
      <w:r>
        <w:t>“Yes,” he murmured. “Soon.”</w:t>
      </w:r>
    </w:p>
    <w:p>
      <w:r>
        <w:br w:type="page"/>
      </w:r>
    </w:p>
    <w:p>
      <w:pPr>
        <w:pStyle w:val="Heading1"/>
      </w:pPr>
      <w:r>
        <w:t>Chapter 29: Trial by Fire</w:t>
      </w:r>
    </w:p>
    <w:p>
      <w:pPr>
        <w:spacing w:after="160"/>
      </w:pPr>
      <w:r>
        <w:t>The morning bell rang clear through the mountain air, summoning disciples to the courtyard. Liang tightened the bandage on his arm and stepped into the square. The jade token at his sash felt heavier than usual, as though it already knew what the day would demand.</w:t>
      </w:r>
    </w:p>
    <w:p>
      <w:pPr>
        <w:spacing w:after="160"/>
      </w:pPr>
      <w:r>
        <w:t>Chen Rui stood at the head of their squad again, robes immaculate, eyes cold. Jiang Fen sharpened his blade idly, hawk like eyes flicking toward Liang with something like disdain. Mei Rong said nothing, her calm unreadable, though her gaze lingered on him more than the others.</w:t>
      </w:r>
    </w:p>
    <w:p>
      <w:pPr>
        <w:spacing w:after="160"/>
      </w:pPr>
      <w:r>
        <w:t>Wu Sen grinned wide as ever, though his grip on his staff betrayed nerves. Han Bo and Lin Qiu stood straighter, determination etched across their tired faces.</w:t>
      </w:r>
    </w:p>
    <w:p>
      <w:pPr>
        <w:spacing w:after="160"/>
      </w:pPr>
      <w:r>
        <w:t>Elder Jian’s voice boomed across the courtyard. “The Wall outpost requires escort. Supplies and reinforcements must be delivered. Reports speak of beasts pressing closer, probing the wards. Your task is simple arrive, defend, return.”</w:t>
      </w:r>
    </w:p>
    <w:p>
      <w:pPr>
        <w:spacing w:after="160"/>
      </w:pPr>
      <w:r>
        <w:t>His staff struck stone, sparks leaping. “Fail, and the sect will know. Succeed, and the mountain will remember.”</w:t>
      </w:r>
    </w:p>
    <w:p>
      <w:pPr>
        <w:spacing w:after="160"/>
      </w:pPr>
      <w:r>
        <w:t>Rui bowed deeply. “We shall not fail, Elder.”</w:t>
      </w:r>
    </w:p>
    <w:p>
      <w:pPr>
        <w:spacing w:after="160"/>
      </w:pPr>
      <w:r>
        <w:t>Liang bowed as well, silent.</w:t>
      </w:r>
    </w:p>
    <w:p>
      <w:pPr>
        <w:spacing w:after="160"/>
      </w:pPr>
      <w:r>
        <w:t>The squad moved through winding paths as the sun climbed. Pines stretched tall, their shadows long and cool. The distant hum of the Wall grew stronger with every step, like a heartbeat beneath stone.</w:t>
      </w:r>
    </w:p>
    <w:p>
      <w:pPr>
        <w:spacing w:after="160"/>
      </w:pPr>
      <w:r>
        <w:t>But tension walked with them.</w:t>
      </w:r>
    </w:p>
    <w:p>
      <w:pPr>
        <w:spacing w:after="160"/>
      </w:pPr>
      <w:r>
        <w:t>Chen Rui strode ahead, every motion sharp and commanding. He spoke only to Fen and Rong, dismissing the outers with a glance. When Wu Sen attempted to lighten the mood with a joke, Rui’s lips curled. “Discipline, not chatter. Save your breath for running when the beasts come.”</w:t>
      </w:r>
    </w:p>
    <w:p>
      <w:pPr>
        <w:spacing w:after="160"/>
      </w:pPr>
      <w:r>
        <w:t>Wu Sen’s grin faltered, but Liang stepped closer, steady voice low. “Hold your tongue. Save your strength.”</w:t>
      </w:r>
    </w:p>
    <w:p>
      <w:pPr>
        <w:spacing w:after="160"/>
      </w:pPr>
      <w:r>
        <w:t>Wu Sen nodded, chastened, but the resentment in the air thickened.</w:t>
      </w:r>
    </w:p>
    <w:p>
      <w:pPr>
        <w:spacing w:after="160"/>
      </w:pPr>
      <w:r>
        <w:t>By midday, sweat glistened on brows, yet Rui showed no strain. His gaze swept the path ahead, sharp and calculating. Liang’s endurance kept his pace even, but he noticed the way Rui subtly set the speed faster than comfort allowed. Han Bo and Lin Qiu faltered, falling half a step behind.</w:t>
      </w:r>
    </w:p>
    <w:p>
      <w:pPr>
        <w:spacing w:after="160"/>
      </w:pPr>
      <w:r>
        <w:t>Liang slowed slightly, forcing the line to adjust. Rui glanced back, irritation flickering. “Keep up, outers. The mountain waits for no one.”</w:t>
      </w:r>
    </w:p>
    <w:p>
      <w:pPr>
        <w:spacing w:after="160"/>
      </w:pPr>
      <w:r>
        <w:t>“Neither do beasts,” Liang answered evenly. “If they stumble, we all fall.”</w:t>
      </w:r>
    </w:p>
    <w:p>
      <w:pPr>
        <w:spacing w:after="160"/>
      </w:pPr>
      <w:r>
        <w:t>Rui’s smile was thin as a blade.</w:t>
      </w:r>
    </w:p>
    <w:p>
      <w:pPr>
        <w:spacing w:after="160"/>
      </w:pPr>
      <w:r>
        <w:t>The ridge narrowed by late afternoon, the path clinging to sheer stone. That was when the beasts came.</w:t>
      </w:r>
    </w:p>
    <w:p>
      <w:pPr>
        <w:spacing w:after="160"/>
      </w:pPr>
      <w:r>
        <w:t>A shrill cry split the air. From the cliffs above, a swarm of scaled raptors descended, wings glinting with faint silver. Their talons tore into stone, their screeches rattling teeth.</w:t>
      </w:r>
    </w:p>
    <w:p>
      <w:pPr>
        <w:spacing w:after="160"/>
      </w:pPr>
      <w:r>
        <w:t>“Formation\!” Rui barked, blade flashing free.</w:t>
      </w:r>
    </w:p>
    <w:p>
      <w:pPr>
        <w:spacing w:after="160"/>
      </w:pPr>
      <w:r>
        <w:t>The inners moved swiftly, blades drawn, stances sharp. The outers scrambled, Wu Sen bracing his staff, Bo and Qiu fumbling into guard positions.</w:t>
      </w:r>
    </w:p>
    <w:p>
      <w:pPr>
        <w:spacing w:after="160"/>
      </w:pPr>
      <w:r>
        <w:t>The first raptor dived. Rui cut it from the sky, blood spattering the ridge. Fen and Rong dispatched two more, blades gleaming in arcs of precision. But the flock was larger than expected.</w:t>
      </w:r>
    </w:p>
    <w:p>
      <w:pPr>
        <w:spacing w:after="160"/>
      </w:pPr>
      <w:r>
        <w:t>Five, ten, fifteen screeching, diving, clawing.</w:t>
      </w:r>
    </w:p>
    <w:p>
      <w:pPr>
        <w:spacing w:after="160"/>
      </w:pPr>
      <w:r>
        <w:t>Liang stepped forward, breath steady, qi sinking deep. He braced his stance, arm raised as talons slashed across his flesh. Pain lanced through him, but he held, fists slamming into scaled bodies. Raptors crumpled against the ridge, wings shattering under his blows.</w:t>
      </w:r>
    </w:p>
    <w:p>
      <w:pPr>
        <w:spacing w:after="160"/>
      </w:pPr>
      <w:r>
        <w:t>Behind him, Wu Sen jabbed his staff into another’s chest, teeth clenched. Bo and Qiu stumbled, one nearly dragged from the cliff’s edge. Liang grabbed Qiu’s robe with bloodied hands, hauling him back even as claws tore fresh lines across his shoulders.</w:t>
      </w:r>
    </w:p>
    <w:p>
      <w:pPr>
        <w:spacing w:after="160"/>
      </w:pPr>
      <w:r>
        <w:t>“Stay behind me\!” Liang roared, voice carrying over the screeches.</w:t>
      </w:r>
    </w:p>
    <w:p>
      <w:pPr>
        <w:spacing w:after="160"/>
      </w:pPr>
      <w:r>
        <w:t>In the chaos, Liang saw it Rui’s gaze flicking his way, cold and calculating. Then, subtle as breath, Rui shifted his stance, leaving a gap in the line. A raptor darted through, wings slicing toward the outers.</w:t>
      </w:r>
    </w:p>
    <w:p>
      <w:pPr>
        <w:spacing w:after="160"/>
      </w:pPr>
      <w:r>
        <w:t>Liang moved instantly. He took the blow meant for them, claws raking deep across his ribs. Blood sprayed, his body buckling, but he did not fall. His fist crushed the raptor’s skull, breath steady even as agony flared.</w:t>
      </w:r>
    </w:p>
    <w:p>
      <w:pPr>
        <w:spacing w:after="160"/>
      </w:pPr>
      <w:r>
        <w:t>Rui’s lips curved faintly, satisfied.</w:t>
      </w:r>
    </w:p>
    <w:p>
      <w:pPr>
        <w:spacing w:after="160"/>
      </w:pPr>
      <w:r>
        <w:t>Liang’s eyes burned. He understood then not all threats wore scales and claws. Some carried blades and sect robes.</w:t>
      </w:r>
    </w:p>
    <w:p>
      <w:pPr>
        <w:spacing w:after="160"/>
      </w:pPr>
      <w:r>
        <w:t>But he could not falter. Not here. Not now.</w:t>
      </w:r>
    </w:p>
    <w:p>
      <w:pPr>
        <w:spacing w:after="160"/>
      </w:pPr>
      <w:r>
        <w:t>The battle raged, feathers and blood littering the ridge. Inners cut swiftly, their techniques elegant, deadly. Liang fought differently each strike simple, brutal, grounded in endurance. He did not dance; he anchored. He took blows others could not, his body the wall they needed.</w:t>
      </w:r>
    </w:p>
    <w:p>
      <w:pPr>
        <w:spacing w:after="160"/>
      </w:pPr>
      <w:r>
        <w:t>Pain threatened to drown him, but he clung to his breath. Inhale, endure. Exhale, strike. Over and over, until the rhythm itself became strength.</w:t>
      </w:r>
    </w:p>
    <w:p>
      <w:pPr>
        <w:spacing w:after="160"/>
      </w:pPr>
      <w:r>
        <w:t>At last, the final raptor fell, its wings twitching in death. The ridge was slick with blood, disciples panting, robes torn.</w:t>
      </w:r>
    </w:p>
    <w:p>
      <w:pPr>
        <w:spacing w:after="160"/>
      </w:pPr>
      <w:r>
        <w:t>Wu Sen collapsed to his knees, laughing breathlessly. “Still alive\! Still breathing\!”</w:t>
      </w:r>
    </w:p>
    <w:p>
      <w:pPr>
        <w:spacing w:after="160"/>
      </w:pPr>
      <w:r>
        <w:t>Bo and Qiu stared at Liang, eyes wide with awe. He stood bloodied, torn, but unbowed.</w:t>
      </w:r>
    </w:p>
    <w:p>
      <w:pPr>
        <w:spacing w:after="160"/>
      </w:pPr>
      <w:r>
        <w:t>Chen Rui sheathed his blade smoothly, eyes flicking to Liang’s wounds. “Reckless,” he said softly. “Your body will break before the Wall does.”</w:t>
      </w:r>
    </w:p>
    <w:p>
      <w:pPr>
        <w:spacing w:after="160"/>
      </w:pPr>
      <w:r>
        <w:t>Liang met his gaze, steady despite the blood dripping from his arm. “Better my body than theirs.”</w:t>
      </w:r>
    </w:p>
    <w:p>
      <w:pPr>
        <w:spacing w:after="160"/>
      </w:pPr>
      <w:r>
        <w:t>Rui’s smile was thin, cold. He turned away, voice smooth. “We continue. The Wall waits.”</w:t>
      </w:r>
    </w:p>
    <w:p>
      <w:pPr>
        <w:spacing w:after="160"/>
      </w:pPr>
      <w:r>
        <w:t>By dusk, they reached sight of the outpost a squat fortress of stone built into the Wall itself. Its torches flickered faintly, its runes glowing weakly. The air was thick, heavy, unnatural.</w:t>
      </w:r>
    </w:p>
    <w:p>
      <w:pPr>
        <w:spacing w:after="160"/>
      </w:pPr>
      <w:r>
        <w:t>Liang’s breath caught. The Wall’s hum was louder here, uneven, like a drum with torn skin.</w:t>
      </w:r>
    </w:p>
    <w:p>
      <w:pPr>
        <w:spacing w:after="160"/>
      </w:pPr>
      <w:r>
        <w:t>And in the silence between heartbeats, he thought he heard it again breath against stone.</w:t>
      </w:r>
    </w:p>
    <w:p>
      <w:pPr>
        <w:spacing w:after="160"/>
      </w:pPr>
      <w:r>
        <w:t>The Wall was not silent.</w:t>
      </w:r>
    </w:p>
    <w:p>
      <w:pPr>
        <w:spacing w:after="160"/>
      </w:pPr>
      <w:r>
        <w:t>And it was waiting.</w:t>
      </w:r>
    </w:p>
    <w:p>
      <w:r>
        <w:br w:type="page"/>
      </w:r>
    </w:p>
    <w:p>
      <w:pPr>
        <w:pStyle w:val="Heading1"/>
      </w:pPr>
      <w:r>
        <w:t>Chapter 30: Return to the Sect</w:t>
      </w:r>
    </w:p>
    <w:p>
      <w:pPr>
        <w:spacing w:after="160"/>
      </w:pPr>
      <w:r>
        <w:t>The gates of the sect loomed tall against the night sky, lanterns swaying softly as the squad returned. Blood stained their robes, feathers clung to their hair, and exhaustion hung heavy in their steps. Yet they had returned alive, the supply carts intact, and the outpost secured.</w:t>
      </w:r>
    </w:p>
    <w:p>
      <w:pPr>
        <w:spacing w:after="160"/>
      </w:pPr>
      <w:r>
        <w:t>Outer disciples gathered in the courtyard as word spread. Whispers swelled to cheers when they saw Liang leading the battered squad. His bandaged ribs showed beneath torn robes, but his stride was steady, each step echoing resilience.</w:t>
      </w:r>
    </w:p>
    <w:p>
      <w:pPr>
        <w:spacing w:after="160"/>
      </w:pPr>
      <w:r>
        <w:t>“Liang held the line,” Wu Sen declared loudly, grinning through his bruises. “If not for him, the beasts would have dragged us from the ridge\!”</w:t>
      </w:r>
    </w:p>
    <w:p>
      <w:pPr>
        <w:spacing w:after="160"/>
      </w:pPr>
      <w:r>
        <w:t>Han Bo and Lin Qiu nodded fiercely, their gazes fixed on Liang with something like reverence. To them, he had been more than a comrade. He had been the wall itself.</w:t>
      </w:r>
    </w:p>
    <w:p>
      <w:pPr>
        <w:spacing w:after="160"/>
      </w:pPr>
      <w:r>
        <w:t>But not all eyes were admiring.</w:t>
      </w:r>
    </w:p>
    <w:p>
      <w:pPr>
        <w:spacing w:after="160"/>
      </w:pPr>
      <w:r>
        <w:t>From the inner disciples’ gallery, voices whispered sharp as knives.</w:t>
      </w:r>
    </w:p>
    <w:p>
      <w:pPr>
        <w:spacing w:after="160"/>
      </w:pPr>
      <w:r>
        <w:t>“Reckless brute.”</w:t>
      </w:r>
    </w:p>
    <w:p>
      <w:pPr>
        <w:spacing w:after="160"/>
      </w:pPr>
      <w:r>
        <w:t>“He bleeds like an animal.”</w:t>
      </w:r>
    </w:p>
    <w:p>
      <w:pPr>
        <w:spacing w:after="160"/>
      </w:pPr>
      <w:r>
        <w:t>“Without Chen Rui, none would have returned.”</w:t>
      </w:r>
    </w:p>
    <w:p>
      <w:pPr>
        <w:spacing w:after="160"/>
      </w:pPr>
      <w:r>
        <w:t>Chen Rui accepted their praise with a calm smile, his hands folded neatly, every inch the picture of grace. His gaze slid to Liang, faint amusement curling his lips.</w:t>
      </w:r>
    </w:p>
    <w:p>
      <w:pPr>
        <w:spacing w:after="160"/>
      </w:pPr>
      <w:r>
        <w:t>Liang ignored it. He had no need for words. His body, torn and bloodied yet unbroken, spoke more loudly than any whisper.</w:t>
      </w:r>
    </w:p>
    <w:p>
      <w:pPr>
        <w:spacing w:after="160"/>
      </w:pPr>
      <w:r>
        <w:t>By dawn, the squad was summoned to the Hall of Assembly. The elders sat in their high seats, lamplight gleaming off their solemn faces.</w:t>
      </w:r>
    </w:p>
    <w:p>
      <w:pPr>
        <w:spacing w:after="160"/>
      </w:pPr>
      <w:r>
        <w:t>Elder Jian spoke first, his voice rumbling like stone. “The mission succeeded. The outpost stands. Yet again, the beasts press closer, and yet again, the Wall groans.” His staff struck the floor once, sparks leaping. “This is no ordinary season.”</w:t>
      </w:r>
    </w:p>
    <w:p>
      <w:pPr>
        <w:spacing w:after="160"/>
      </w:pPr>
      <w:r>
        <w:t>Elder Yun’s gaze cut to Liang. “Reports speak of his recklessness. Blood spent needlessly, wounds taken in place of skill. He does not fight with refinement. He endures, yes but endurance without wisdom is a rope fraying with every pull.”</w:t>
      </w:r>
    </w:p>
    <w:p>
      <w:pPr>
        <w:spacing w:after="160"/>
      </w:pPr>
      <w:r>
        <w:t>Elder Shen interlaced his fingers. “And yet the rope did not snap. Three outers live who might have died. That too is wisdom, though not of the kind you teach.”</w:t>
      </w:r>
    </w:p>
    <w:p>
      <w:pPr>
        <w:spacing w:after="160"/>
      </w:pPr>
      <w:r>
        <w:t>Yun’s lips thinned. “We cannot crown stubbornness as virtue. If he wishes recognition, let him earn it in the open, not in shadows of patrols.”</w:t>
      </w:r>
    </w:p>
    <w:p>
      <w:pPr>
        <w:spacing w:after="160"/>
      </w:pPr>
      <w:r>
        <w:t>Shen’s gaze sharpened. “You suggest…”</w:t>
      </w:r>
    </w:p>
    <w:p>
      <w:pPr>
        <w:spacing w:after="160"/>
      </w:pPr>
      <w:r>
        <w:t>Yun’s sleeve flicked. “A tournament. Let him stand among his peers, inner and outer alike. If he endures their blades, then perhaps his endurance is worth calling strength.”</w:t>
      </w:r>
    </w:p>
    <w:p>
      <w:pPr>
        <w:spacing w:after="160"/>
      </w:pPr>
      <w:r>
        <w:t>Murmurs swept the hall. Elder Sui’s brush scratched across parchment, recording every word. Elder Jian’s eyes closed briefly, as though weighing stone against stone.</w:t>
      </w:r>
    </w:p>
    <w:p>
      <w:pPr>
        <w:spacing w:after="160"/>
      </w:pPr>
      <w:r>
        <w:t>At last, his staff struck again. “So be it. A tournament shall be held. Inner and outer disciples alike will contend. The boy of fifty steps will stand, and the sect will see if his footing is firm or fleeting.”</w:t>
      </w:r>
    </w:p>
    <w:p>
      <w:pPr>
        <w:spacing w:after="160"/>
      </w:pPr>
      <w:r>
        <w:t>His gaze fell heavy upon Liang. “Do you accept?”</w:t>
      </w:r>
    </w:p>
    <w:p>
      <w:pPr>
        <w:spacing w:after="160"/>
      </w:pPr>
      <w:r>
        <w:t>Liang bowed, breath steady. “Yes, Elder.”</w:t>
      </w:r>
    </w:p>
    <w:p>
      <w:pPr>
        <w:spacing w:after="160"/>
      </w:pPr>
      <w:r>
        <w:t>The chain tightened further but so too did his resolve.</w:t>
      </w:r>
    </w:p>
    <w:p>
      <w:pPr>
        <w:spacing w:after="160"/>
      </w:pPr>
      <w:r>
        <w:t>By midday, the sect buzzed with news. Disciples gathered in clusters, excitement and tension sparking like fire.</w:t>
      </w:r>
    </w:p>
    <w:p>
      <w:pPr>
        <w:spacing w:after="160"/>
      </w:pPr>
      <w:r>
        <w:t>“An open tournament?”</w:t>
      </w:r>
    </w:p>
    <w:p>
      <w:pPr>
        <w:spacing w:after="160"/>
      </w:pPr>
      <w:r>
        <w:t>“Finally, we’ll see if Liang is more than scars.”</w:t>
      </w:r>
    </w:p>
    <w:p>
      <w:pPr>
        <w:spacing w:after="160"/>
      </w:pPr>
      <w:r>
        <w:t>“Inner disciples will crush him.”</w:t>
      </w:r>
    </w:p>
    <w:p>
      <w:pPr>
        <w:spacing w:after="160"/>
      </w:pPr>
      <w:r>
        <w:t>“Unless he crushes them first.”</w:t>
      </w:r>
    </w:p>
    <w:p>
      <w:pPr>
        <w:spacing w:after="160"/>
      </w:pPr>
      <w:r>
        <w:t>Outer disciples rallied around him, their voices fierce. “He stood for us. He bled for us. Let the inners test him he’ll endure.”</w:t>
      </w:r>
    </w:p>
    <w:p>
      <w:pPr>
        <w:spacing w:after="160"/>
      </w:pPr>
      <w:r>
        <w:t>Inners sneered openly. “A provisional mutt in a lion’s ring. He won’t last three rounds.”</w:t>
      </w:r>
    </w:p>
    <w:p>
      <w:pPr>
        <w:spacing w:after="160"/>
      </w:pPr>
      <w:r>
        <w:t>Lines were being drawn, not by elders alone but by disciples themselves. The sect, once fractured quietly, now split openly outers with Liang, inners against him.</w:t>
      </w:r>
    </w:p>
    <w:p>
      <w:pPr>
        <w:spacing w:after="160"/>
      </w:pPr>
      <w:r>
        <w:t>That evening, as Liang trained on the upper terraces, Mei Lin approached. Her expression was guarded, her steps measured.</w:t>
      </w:r>
    </w:p>
    <w:p>
      <w:pPr>
        <w:spacing w:after="160"/>
      </w:pPr>
      <w:r>
        <w:t>“You’ve stirred the sect,” she said quietly. “Half call you hero, half call you fool. Do you understand what this tournament means?”</w:t>
      </w:r>
    </w:p>
    <w:p>
      <w:pPr>
        <w:spacing w:after="160"/>
      </w:pPr>
      <w:r>
        <w:t>Liang exhaled, breath slow, stance steady. “It means I fight.”</w:t>
      </w:r>
    </w:p>
    <w:p>
      <w:pPr>
        <w:spacing w:after="160"/>
      </w:pPr>
      <w:r>
        <w:t>“It means more than that,” she pressed. “It means every eye will be upon you. Elders, disciples, even the Wall itself. If you falter, the outers’ hope falters with you. If you win… you’ll make enemies who will not forget it.”</w:t>
      </w:r>
    </w:p>
    <w:p>
      <w:pPr>
        <w:spacing w:after="160"/>
      </w:pPr>
      <w:r>
        <w:t>Liang straightened, wiping sweat from his brow. “I’ve carried worse weights.”</w:t>
      </w:r>
    </w:p>
    <w:p>
      <w:pPr>
        <w:spacing w:after="160"/>
      </w:pPr>
      <w:r>
        <w:t>She studied him, lips parting as though to say more, but she only shook her head. “Be careful, Liang. Some victories cut deeper than defeats.”</w:t>
      </w:r>
    </w:p>
    <w:p>
      <w:pPr>
        <w:spacing w:after="160"/>
      </w:pPr>
      <w:r>
        <w:t>She turned and left. Liang returned to his forms, the mountain mist curling around him like unseen pressure.</w:t>
      </w:r>
    </w:p>
    <w:p>
      <w:pPr>
        <w:spacing w:after="160"/>
      </w:pPr>
      <w:r>
        <w:t>Far from the terraces, Ren Yao trained alone in a dark grotto. His blade blurred unnaturally, fissures glowing faintly under his skin. The seed pulsed in his chest, whispering eagerly.</w:t>
      </w:r>
    </w:p>
    <w:p>
      <w:pPr>
        <w:spacing w:after="160"/>
      </w:pPr>
      <w:r>
        <w:t>A tournament. The perfect stage. Let him stand before the sect. Let them cheer. And then let them see you break him.</w:t>
      </w:r>
    </w:p>
    <w:p>
      <w:pPr>
        <w:spacing w:after="160"/>
      </w:pPr>
      <w:r>
        <w:t>Ren’s grin was sharp, eyes glinting in the dark. “Yes. I’ll crush him where all can see. His endurance will mean nothing against brilliance.”</w:t>
      </w:r>
    </w:p>
    <w:p>
      <w:pPr>
        <w:spacing w:after="160"/>
      </w:pPr>
      <w:r>
        <w:t>The fissures along his arms pulsed, and the shadow’s laughter echoed faintly through the grotto.</w:t>
      </w:r>
    </w:p>
    <w:p>
      <w:pPr>
        <w:spacing w:after="160"/>
      </w:pPr>
      <w:r>
        <w:t>Back in his quarters, Liang sat cross legged, jade token resting in his palm. The sparrow perched on the window, feathers glinting in starlight.</w:t>
      </w:r>
    </w:p>
    <w:p>
      <w:pPr>
        <w:spacing w:after="160"/>
      </w:pPr>
      <w:r>
        <w:t>The sect had set the stage. Recognition would not be given quietly it would be fought for, earned in blood, and weighed against resentment sharpened to blades.</w:t>
      </w:r>
    </w:p>
    <w:p>
      <w:pPr>
        <w:spacing w:after="160"/>
      </w:pPr>
      <w:r>
        <w:t>Liang closed his eyes, breath sinking deep.</w:t>
      </w:r>
    </w:p>
    <w:p>
      <w:pPr>
        <w:spacing w:after="160"/>
      </w:pPr>
      <w:r>
        <w:t>Then let them come.</w:t>
      </w:r>
    </w:p>
    <w:p>
      <w:r>
        <w:br w:type="page"/>
      </w:r>
    </w:p>
    <w:p>
      <w:pPr>
        <w:pStyle w:val="Heading1"/>
      </w:pPr>
      <w:r>
        <w:t>Chapter 31: Factions Forming</w:t>
      </w:r>
    </w:p>
    <w:p>
      <w:pPr>
        <w:spacing w:after="160"/>
      </w:pPr>
      <w:r>
        <w:t>The sect was no longer quiet.</w:t>
      </w:r>
    </w:p>
    <w:p>
      <w:pPr>
        <w:spacing w:after="160"/>
      </w:pPr>
      <w:r>
        <w:t>By sunrise, news of the upcoming tournament had spread beyond whispers and into shouts. Disciples filled courtyards, training grounds, even the kitchens, voices sharp with debate. For the first time in years, the sect’s heart beat not to the rhythm of cultivation but to the anticipation of spectacle.</w:t>
      </w:r>
    </w:p>
    <w:p>
      <w:pPr>
        <w:spacing w:after="160"/>
      </w:pPr>
      <w:r>
        <w:t>At the center of it all was one name: Liang.</w:t>
      </w:r>
    </w:p>
    <w:p>
      <w:pPr>
        <w:spacing w:after="160"/>
      </w:pPr>
      <w:r>
        <w:t>On the eastern training field, a circle had formed. Inner and outer disciples faced each other, words thrown like blades.</w:t>
      </w:r>
    </w:p>
    <w:p>
      <w:pPr>
        <w:spacing w:after="160"/>
      </w:pPr>
      <w:r>
        <w:t>“He’s nothing but a brute,” an inner sneered. “Endurance is a crutch for the talentless.”</w:t>
      </w:r>
    </w:p>
    <w:p>
      <w:pPr>
        <w:spacing w:after="160"/>
      </w:pPr>
      <w:r>
        <w:t>“And yet he stood against beasts when you would have fled,” an outer shot back, chin lifted. “Where were your elegant techniques when claws raked flesh? Liang bled for us, not you.”</w:t>
      </w:r>
    </w:p>
    <w:p>
      <w:pPr>
        <w:spacing w:after="160"/>
      </w:pPr>
      <w:r>
        <w:t>The argument swelled until Elder Yun herself appeared, sleeve flicking with restrained irritation. “Enough. If you have strength to waste on shouting, you have strength to waste on drills. Scatter.”</w:t>
      </w:r>
    </w:p>
    <w:p>
      <w:pPr>
        <w:spacing w:after="160"/>
      </w:pPr>
      <w:r>
        <w:t>The circle dissolved, but the lines did not.</w:t>
      </w:r>
    </w:p>
    <w:p>
      <w:pPr>
        <w:spacing w:after="160"/>
      </w:pPr>
      <w:r>
        <w:t>Liang could not walk a hall without eyes following him. Outers greeted him with bowed heads and clenched fists, their admiration nearly tangible.</w:t>
      </w:r>
    </w:p>
    <w:p>
      <w:pPr>
        <w:spacing w:after="160"/>
      </w:pPr>
      <w:r>
        <w:t>“Brother Liang, you’ll show them.”</w:t>
      </w:r>
    </w:p>
    <w:p>
      <w:pPr>
        <w:spacing w:after="160"/>
      </w:pPr>
      <w:r>
        <w:t>“Prove outers can rise.”</w:t>
      </w:r>
    </w:p>
    <w:p>
      <w:pPr>
        <w:spacing w:after="160"/>
      </w:pPr>
      <w:r>
        <w:t>“We’ll cheer until the heavens shake.”</w:t>
      </w:r>
    </w:p>
    <w:p>
      <w:pPr>
        <w:spacing w:after="160"/>
      </w:pPr>
      <w:r>
        <w:t>Inner disciples, meanwhile, offered only cold stares and muttered words meant to cut.</w:t>
      </w:r>
    </w:p>
    <w:p>
      <w:pPr>
        <w:spacing w:after="160"/>
      </w:pPr>
      <w:r>
        <w:t>“Borrowed glory.”</w:t>
      </w:r>
    </w:p>
    <w:p>
      <w:pPr>
        <w:spacing w:after="160"/>
      </w:pPr>
      <w:r>
        <w:t>“Provisional mutt.”</w:t>
      </w:r>
    </w:p>
    <w:p>
      <w:pPr>
        <w:spacing w:after="160"/>
      </w:pPr>
      <w:r>
        <w:t>“He’ll choke on the stage.”</w:t>
      </w:r>
    </w:p>
    <w:p>
      <w:pPr>
        <w:spacing w:after="160"/>
      </w:pPr>
      <w:r>
        <w:t>Every word was weight pressing against his chest. He had not asked to be a symbol, yet here he was, carrying the pride of outers and the scorn of inners alike.</w:t>
      </w:r>
    </w:p>
    <w:p>
      <w:pPr>
        <w:spacing w:after="160"/>
      </w:pPr>
      <w:r>
        <w:t>At times, it felt heavier than the Steps had ever been.</w:t>
      </w:r>
    </w:p>
    <w:p>
      <w:pPr>
        <w:spacing w:after="160"/>
      </w:pPr>
      <w:r>
        <w:t>On the upper terrace, mist clung thick as Liang trained. He held stances until his muscles screamed, struck until his arms trembled, breathed until his lungs felt carved from stone.</w:t>
      </w:r>
    </w:p>
    <w:p>
      <w:pPr>
        <w:spacing w:after="160"/>
      </w:pPr>
      <w:r>
        <w:t>Wu Sen sat nearby, staff across his lap, grinning despite the bruises still mottling his face. “They talk about you more than the Wall now. Imagine that the boy of fifty steps, louder than beasts battering our gates.”</w:t>
      </w:r>
    </w:p>
    <w:p>
      <w:pPr>
        <w:spacing w:after="160"/>
      </w:pPr>
      <w:r>
        <w:t>Liang exhaled slowly, sweat dripping. “It’s a distraction.”</w:t>
      </w:r>
    </w:p>
    <w:p>
      <w:pPr>
        <w:spacing w:after="160"/>
      </w:pPr>
      <w:r>
        <w:t>Wu Sen shrugged. “Distraction or not, you’re their hope. Outers see you as proof they’re not doomed to sweep floors forever. If you fall…”</w:t>
      </w:r>
    </w:p>
    <w:p>
      <w:pPr>
        <w:spacing w:after="160"/>
      </w:pPr>
      <w:r>
        <w:t>He trailed off, grin dimming.</w:t>
      </w:r>
    </w:p>
    <w:p>
      <w:pPr>
        <w:spacing w:after="160"/>
      </w:pPr>
      <w:r>
        <w:t>Liang straightened, breath steady despite the ache. “Then I won’t fall.”</w:t>
      </w:r>
    </w:p>
    <w:p>
      <w:pPr>
        <w:spacing w:after="160"/>
      </w:pPr>
      <w:r>
        <w:t>Wu Sen barked a laugh, shaking his head. “Spoken like a man who thinks mountains bow. Just remember we’re behind you. Even if the sect isn’t.”</w:t>
      </w:r>
    </w:p>
    <w:p>
      <w:pPr>
        <w:spacing w:after="160"/>
      </w:pPr>
      <w:r>
        <w:t>Liang met his friend’s gaze, the corner of his mouth lifting faintly. “That’s enough.”</w:t>
      </w:r>
    </w:p>
    <w:p>
      <w:pPr>
        <w:spacing w:after="160"/>
      </w:pPr>
      <w:r>
        <w:t>Elsewhere, in the shadowed pavilion overlooking the dueling platform, Chen Rui spoke quietly with Jiang Fen and Mei Rong.</w:t>
      </w:r>
    </w:p>
    <w:p>
      <w:pPr>
        <w:spacing w:after="160"/>
      </w:pPr>
      <w:r>
        <w:t>“The boy has turned outers into zealots,” Rui said, voice calm but edged. “If he wins, it will embolden them. Discipline will fracture. Authority will weaken. We cannot allow that.”</w:t>
      </w:r>
    </w:p>
    <w:p>
      <w:pPr>
        <w:spacing w:after="160"/>
      </w:pPr>
      <w:r>
        <w:t>Fen’s eyes narrowed. “Then break him. Show the sect what brilliance looks like next to stubbornness.”</w:t>
      </w:r>
    </w:p>
    <w:p>
      <w:pPr>
        <w:spacing w:after="160"/>
      </w:pPr>
      <w:r>
        <w:t>Rui’s smile was cold. “Not brilliance. Precision. We need not kill him only show his endurance for the brute’s trick it is. The crowd will see. The elders will see. His fall will be swift.”</w:t>
      </w:r>
    </w:p>
    <w:p>
      <w:pPr>
        <w:spacing w:after="160"/>
      </w:pPr>
      <w:r>
        <w:t>Mei Rong said nothing, though her eyes lingered on the courtyard where Liang trained. Her silence was unreadable, her thoughts her own.</w:t>
      </w:r>
    </w:p>
    <w:p>
      <w:pPr>
        <w:spacing w:after="160"/>
      </w:pPr>
      <w:r>
        <w:t>In a grotto beneath the mountain, Ren Yao trained alone. His blade blurred unnaturally fast, fissures glowing faint beneath his skin. The seed pulsed with every breath, its whispers intoxicating.</w:t>
      </w:r>
    </w:p>
    <w:p>
      <w:pPr>
        <w:spacing w:after="160"/>
      </w:pPr>
      <w:r>
        <w:t>A tournament, it coiled. The perfect stage. Let them cheer for him. Let their hope rise. And then let them watch you shatter it. Their cheers will turn to fear, their faith to silence.</w:t>
      </w:r>
    </w:p>
    <w:p>
      <w:pPr>
        <w:spacing w:after="160"/>
      </w:pPr>
      <w:r>
        <w:t>Ren laughed softly, his breath sharp. “Yes. I’ll break him before all eyes. He’ll regret ever stepping beyond the outers.”</w:t>
      </w:r>
    </w:p>
    <w:p>
      <w:pPr>
        <w:spacing w:after="160"/>
      </w:pPr>
      <w:r>
        <w:t>The fissures spread faintly across his arm, and the shadow within purred with delight.</w:t>
      </w:r>
    </w:p>
    <w:p>
      <w:pPr>
        <w:spacing w:after="160"/>
      </w:pPr>
      <w:r>
        <w:t>That evening, Elder Shen summoned Liang to his study. The room was filled with the scent of ink and parchment, scrolls stacked neatly against the walls. Shen sat cross-legged, his eyes calm but piercing.</w:t>
      </w:r>
    </w:p>
    <w:p>
      <w:pPr>
        <w:spacing w:after="160"/>
      </w:pPr>
      <w:r>
        <w:t>“You feel the weight,” Shen said without preamble. “The sect does not whisper lightly.”</w:t>
      </w:r>
    </w:p>
    <w:p>
      <w:pPr>
        <w:spacing w:after="160"/>
      </w:pPr>
      <w:r>
        <w:t>Liang bowed. “Yes, Elder.”</w:t>
      </w:r>
    </w:p>
    <w:p>
      <w:pPr>
        <w:spacing w:after="160"/>
      </w:pPr>
      <w:r>
        <w:t>“Do not mistake their voices for truth,” Shen continued. “The sect is fractured. Some will cheer your rise, others will sharpen blades against it. The tournament will not only test your strength it will test your heart.”</w:t>
      </w:r>
    </w:p>
    <w:p>
      <w:pPr>
        <w:spacing w:after="160"/>
      </w:pPr>
      <w:r>
        <w:t>Liang straightened, breath steady. “Then I will endure.”</w:t>
      </w:r>
    </w:p>
    <w:p>
      <w:pPr>
        <w:spacing w:after="160"/>
      </w:pPr>
      <w:r>
        <w:t>Shen’s lips curved faintly. “Endurance has carried you far. But remember endurance is not only for your body. It is for your will. When the crowd jeers, when rivals sneer, when shadows tempt you endure then most of all.”</w:t>
      </w:r>
    </w:p>
    <w:p>
      <w:pPr>
        <w:spacing w:after="160"/>
      </w:pPr>
      <w:r>
        <w:t>Liang bowed deeply. “I will remember.”</w:t>
      </w:r>
    </w:p>
    <w:p>
      <w:pPr>
        <w:spacing w:after="160"/>
      </w:pPr>
      <w:r>
        <w:t>As Liang left the study, the sparrow swooped down, landing briefly on the railing. Its black eyes glinted, feathers ruffling in the wind.</w:t>
      </w:r>
    </w:p>
    <w:p>
      <w:pPr>
        <w:spacing w:after="160"/>
      </w:pPr>
      <w:r>
        <w:t>The sect was no longer quiet.</w:t>
      </w:r>
    </w:p>
    <w:p>
      <w:pPr>
        <w:spacing w:after="160"/>
      </w:pPr>
      <w:r>
        <w:t>It was a storm gathering, factions forming, and all eyes would soon be fixed on the dueling platform.</w:t>
      </w:r>
    </w:p>
    <w:p>
      <w:pPr>
        <w:spacing w:after="160"/>
      </w:pPr>
      <w:r>
        <w:t>Liang clenched his fists, breath sinking deep.</w:t>
      </w:r>
    </w:p>
    <w:p>
      <w:pPr>
        <w:spacing w:after="160"/>
      </w:pPr>
      <w:r>
        <w:t>Then let the storm come.</w:t>
      </w:r>
    </w:p>
    <w:p>
      <w:r>
        <w:br w:type="page"/>
      </w:r>
    </w:p>
    <w:p>
      <w:pPr>
        <w:pStyle w:val="Heading1"/>
      </w:pPr>
      <w:r>
        <w:t>Chapter 32: The Tournament Begins</w:t>
      </w:r>
    </w:p>
    <w:p>
      <w:pPr>
        <w:spacing w:after="160"/>
      </w:pPr>
      <w:r>
        <w:t>The sect had not gathered like this in years.</w:t>
      </w:r>
    </w:p>
    <w:p>
      <w:pPr>
        <w:spacing w:after="160"/>
      </w:pPr>
      <w:r>
        <w:t>Lanterns swayed above the dueling platform, their flames flickering in the mountain wind. Disciples packed the surrounding terraces, their voices buzzing like a hive. Elders sat upon raised seats, their gazes heavy, while stewards kept order with sharp words and sharper glares.</w:t>
      </w:r>
    </w:p>
    <w:p>
      <w:pPr>
        <w:spacing w:after="160"/>
      </w:pPr>
      <w:r>
        <w:t>The air thrummed with anticipation. Not because of the tournament alone, but because of what it represented. Recognition. Rivalry. Division.</w:t>
      </w:r>
    </w:p>
    <w:p>
      <w:pPr>
        <w:spacing w:after="160"/>
      </w:pPr>
      <w:r>
        <w:t>And at the center of it all, one name carried louder than any other: Liang.</w:t>
      </w:r>
    </w:p>
    <w:p>
      <w:pPr>
        <w:spacing w:after="160"/>
      </w:pPr>
      <w:r>
        <w:t>The dueling platform was broad stone, etched with faint runes to absorb stray qi. Here, disciples had risen and fallen for generations. Today, it would decide more than a victor it would decide the sect’s direction.</w:t>
      </w:r>
    </w:p>
    <w:p>
      <w:pPr>
        <w:spacing w:after="160"/>
      </w:pPr>
      <w:r>
        <w:t>Elder Jian struck his staff against stone. Sparks leapt into the air, silencing the crowd. His voice rumbled like distant thunder.</w:t>
      </w:r>
    </w:p>
    <w:p>
      <w:pPr>
        <w:spacing w:after="160"/>
      </w:pPr>
      <w:r>
        <w:t>“Disciples of the Mountain\! Today you contend not only for honor, but for recognition. Skill will be tested. Will shall be weighed. Let all witness who endures, and who falters.”</w:t>
      </w:r>
    </w:p>
    <w:p>
      <w:pPr>
        <w:spacing w:after="160"/>
      </w:pPr>
      <w:r>
        <w:t>His gaze swept the platform, lingering briefly on Liang. “Fight with restraint, but fight with truth. Begin.”</w:t>
      </w:r>
    </w:p>
    <w:p>
      <w:pPr>
        <w:spacing w:after="160"/>
      </w:pPr>
      <w:r>
        <w:t>Liang’s first opponent was Xu Ming, an inner disciple famed for his fiery blade technique. Xu stepped onto the platform with a confident grin, his crimson robe flaring as if to match his element.</w:t>
      </w:r>
    </w:p>
    <w:p>
      <w:pPr>
        <w:spacing w:after="160"/>
      </w:pPr>
      <w:r>
        <w:t>“So you’re the climber,” Xu said, voice carrying. “Let’s see if endurance means anything when fire burns.”</w:t>
      </w:r>
    </w:p>
    <w:p>
      <w:pPr>
        <w:spacing w:after="160"/>
      </w:pPr>
      <w:r>
        <w:t>Liang bowed slightly, steady. “Let’s.”</w:t>
      </w:r>
    </w:p>
    <w:p>
      <w:pPr>
        <w:spacing w:after="160"/>
      </w:pPr>
      <w:r>
        <w:t>The match began. Xu’s blade ignited instantly, arcs of flame slicing through the air. The crowd gasped as heat washed over the platform, sparks scattering. Xu pressed hard, his strikes fast and relentless, flame roaring with each cut.</w:t>
      </w:r>
    </w:p>
    <w:p>
      <w:pPr>
        <w:spacing w:after="160"/>
      </w:pPr>
      <w:r>
        <w:t>Liang did not match speed for speed. He set his stance, grounding himself. Each fiery strike he met with measured blocks, his arms trembling but steady, his breath anchoring him against the heat.</w:t>
      </w:r>
    </w:p>
    <w:p>
      <w:pPr>
        <w:spacing w:after="160"/>
      </w:pPr>
      <w:r>
        <w:t>Xu sneered, pressing harder. “You can’t endure forever\!”</w:t>
      </w:r>
    </w:p>
    <w:p>
      <w:pPr>
        <w:spacing w:after="160"/>
      </w:pPr>
      <w:r>
        <w:t>Liang inhaled deeply, sweat dripping, and stepped forward into the blaze. Flame seared his robe, singed his skin but he did not yield. His fist slammed into Xu’s chest, breaking the rhythm of fire. Xu staggered, breath leaving him. Liang pressed, his strikes simple but relentless, each one driving Xu back.</w:t>
      </w:r>
    </w:p>
    <w:p>
      <w:pPr>
        <w:spacing w:after="160"/>
      </w:pPr>
      <w:r>
        <w:t>At last, Xu’s flames faltered. Liang’s final blow sent him sprawling, blade clattering against stone.</w:t>
      </w:r>
    </w:p>
    <w:p>
      <w:pPr>
        <w:spacing w:after="160"/>
      </w:pPr>
      <w:r>
        <w:t>The crowd roared. Outers cheered wildly, their voices shaking the air. Inners muttered, faces dark.</w:t>
      </w:r>
    </w:p>
    <w:p>
      <w:pPr>
        <w:spacing w:after="160"/>
      </w:pPr>
      <w:r>
        <w:t>Liang bowed, chest heaving but gaze steady.</w:t>
      </w:r>
    </w:p>
    <w:p>
      <w:pPr>
        <w:spacing w:after="160"/>
      </w:pPr>
      <w:r>
        <w:t>His next opponent was Lan Yao, an inner disciple known for her agility, her movements light as wind. She circled him with a smirk, her feet barely touching stone.</w:t>
      </w:r>
    </w:p>
    <w:p>
      <w:pPr>
        <w:spacing w:after="160"/>
      </w:pPr>
      <w:r>
        <w:t>“You’re slow,” she teased. “A wall pretending to be a man.”</w:t>
      </w:r>
    </w:p>
    <w:p>
      <w:pPr>
        <w:spacing w:after="160"/>
      </w:pPr>
      <w:r>
        <w:t>The match began, and she darted like lightning, strikes flickering from every angle. Liang turned, blocked, and endured. Cuts opened across his arms, his side, shallow but stinging.</w:t>
      </w:r>
    </w:p>
    <w:p>
      <w:pPr>
        <w:spacing w:after="160"/>
      </w:pPr>
      <w:r>
        <w:t>The crowd gasped as Lan’s speed overwhelmed him, her strikes dancing.</w:t>
      </w:r>
    </w:p>
    <w:p>
      <w:pPr>
        <w:spacing w:after="160"/>
      </w:pPr>
      <w:r>
        <w:t>But Liang’s breath remained steady. He let her flurry exhaust itself, his body the anchor against her storm. With each strike, her movements grew sharper but slower, fatigue creeping in.</w:t>
      </w:r>
    </w:p>
    <w:p>
      <w:pPr>
        <w:spacing w:after="160"/>
      </w:pPr>
      <w:r>
        <w:t>Then, when her blade faltered for half a breath, Liang moved. His fist met her shoulder, his strike heavy as stone. She stumbled. He pressed once, twice, three times each blow precise, not wasted.</w:t>
      </w:r>
    </w:p>
    <w:p>
      <w:pPr>
        <w:spacing w:after="160"/>
      </w:pPr>
      <w:r>
        <w:t>Lan fell to her knees, gasping, unable to rise.</w:t>
      </w:r>
    </w:p>
    <w:p>
      <w:pPr>
        <w:spacing w:after="160"/>
      </w:pPr>
      <w:r>
        <w:t>The outers erupted again. “Endurance\! Endurance\!” they shouted, voices uniting into a chant.</w:t>
      </w:r>
    </w:p>
    <w:p>
      <w:pPr>
        <w:spacing w:after="160"/>
      </w:pPr>
      <w:r>
        <w:t>Liang bowed to her, then to the elders, before stepping off the platform.</w:t>
      </w:r>
    </w:p>
    <w:p>
      <w:pPr>
        <w:spacing w:after="160"/>
      </w:pPr>
      <w:r>
        <w:t>By the second round, the sect buzzed with disbelief.</w:t>
      </w:r>
    </w:p>
    <w:p>
      <w:pPr>
        <w:spacing w:after="160"/>
      </w:pPr>
      <w:r>
        <w:t>“He bleeds, but he doesn’t fall.”</w:t>
      </w:r>
    </w:p>
    <w:p>
      <w:pPr>
        <w:spacing w:after="160"/>
      </w:pPr>
      <w:r>
        <w:t>“Fire couldn’t burn him, speed couldn’t break him.”</w:t>
      </w:r>
    </w:p>
    <w:p>
      <w:pPr>
        <w:spacing w:after="160"/>
      </w:pPr>
      <w:r>
        <w:t>“Is endurance really strength?”</w:t>
      </w:r>
    </w:p>
    <w:p>
      <w:pPr>
        <w:spacing w:after="160"/>
      </w:pPr>
      <w:r>
        <w:t>Outers roared their answer in cheers. Inners whispered their denial, their unease growing sharper.</w:t>
      </w:r>
    </w:p>
    <w:p>
      <w:pPr>
        <w:spacing w:after="160"/>
      </w:pPr>
      <w:r>
        <w:t>From the elder’s dais, Yun’s lips thinned. Shen’s eyes glinted faintly, like a man who had seen something expected confirmed. Jian’s staff rested heavily, his silence unreadable.</w:t>
      </w:r>
    </w:p>
    <w:p>
      <w:pPr>
        <w:spacing w:after="160"/>
      </w:pPr>
      <w:r>
        <w:t>Between matches, Liang sat quietly at the platform’s edge. Wu Sen slipped through the crowd, crouching beside him.</w:t>
      </w:r>
    </w:p>
    <w:p>
      <w:pPr>
        <w:spacing w:after="160"/>
      </w:pPr>
      <w:r>
        <w:t>“You’ve got them rattled, brother,” Wu said with a grin. “They cheer so loud the Wall itself might hear.”</w:t>
      </w:r>
    </w:p>
    <w:p>
      <w:pPr>
        <w:spacing w:after="160"/>
      </w:pPr>
      <w:r>
        <w:t>Liang exhaled slowly, wiping blood from his arm. “They cheer for what they want to see, not what I am.”</w:t>
      </w:r>
    </w:p>
    <w:p>
      <w:pPr>
        <w:spacing w:after="160"/>
      </w:pPr>
      <w:r>
        <w:t>“Then be what they want,” Wu said fiercely. “Show them outers don’t break. Make them choke on their scorn.”</w:t>
      </w:r>
    </w:p>
    <w:p>
      <w:pPr>
        <w:spacing w:after="160"/>
      </w:pPr>
      <w:r>
        <w:t>Liang met his gaze, the faintest smile tugging his lips. “I’ll stand as long as I must.”</w:t>
      </w:r>
    </w:p>
    <w:p>
      <w:pPr>
        <w:spacing w:after="160"/>
      </w:pPr>
      <w:r>
        <w:t>From the shadows of the crowd, Ren Yao watched every movement, every strike. His eyes glinted, fissures faintly visible beneath his skin.</w:t>
      </w:r>
    </w:p>
    <w:p>
      <w:pPr>
        <w:spacing w:after="160"/>
      </w:pPr>
      <w:r>
        <w:t>“He endures,” Ren murmured, voice sharp with disdain. “But endurance is nothing next to brilliance.”</w:t>
      </w:r>
    </w:p>
    <w:p>
      <w:pPr>
        <w:spacing w:after="160"/>
      </w:pPr>
      <w:r>
        <w:t>The seed in his chest pulsed eagerly, whispering. Yes. Let him climb. The higher he rises, the harder he will fall when you break him.</w:t>
      </w:r>
    </w:p>
    <w:p>
      <w:pPr>
        <w:spacing w:after="160"/>
      </w:pPr>
      <w:r>
        <w:t>Ren’s grin curved sharp as a blade.</w:t>
      </w:r>
    </w:p>
    <w:p>
      <w:pPr>
        <w:spacing w:after="160"/>
      </w:pPr>
      <w:r>
        <w:t>As the sun dipped, Elder Jian rose once more. His staff struck stone, silencing the roar of the crowd.</w:t>
      </w:r>
    </w:p>
    <w:p>
      <w:pPr>
        <w:spacing w:after="160"/>
      </w:pPr>
      <w:r>
        <w:t>“The first rounds end. Tomorrow, the tournament continues. Let those who remain prepare, for the eyes of the sect are upon you.”</w:t>
      </w:r>
    </w:p>
    <w:p>
      <w:pPr>
        <w:spacing w:after="160"/>
      </w:pPr>
      <w:r>
        <w:t>The crowd murmured, disciples dispersing slowly, excitement still buzzing like fire.</w:t>
      </w:r>
    </w:p>
    <w:p>
      <w:pPr>
        <w:spacing w:after="160"/>
      </w:pPr>
      <w:r>
        <w:t>Liang stood alone on the platform, the sparrow circling once above before perching on the railing. His body ached, blood seeped through bandages, but his breath was steady.</w:t>
      </w:r>
    </w:p>
    <w:p>
      <w:pPr>
        <w:spacing w:after="160"/>
      </w:pPr>
      <w:r>
        <w:t>The sect had seen. And tomorrow, they would see more.</w:t>
      </w:r>
    </w:p>
    <w:p>
      <w:r>
        <w:br w:type="page"/>
      </w:r>
    </w:p>
    <w:p>
      <w:pPr>
        <w:pStyle w:val="Heading1"/>
      </w:pPr>
      <w:r>
        <w:t>Chapter 33: Ren Yao’s Shadow</w:t>
      </w:r>
    </w:p>
    <w:p>
      <w:pPr>
        <w:spacing w:after="160"/>
      </w:pPr>
      <w:r>
        <w:t>The second day of the tournament dawned bright, but the sect’s mood was anything but calm. The terraces brimmed with disciples, their voices sharp with anticipation. Yesterday had been about Liang the boy who endured fire and outlasted wind. Today, another name simmered on tongues, though with a different flavor.</w:t>
      </w:r>
    </w:p>
    <w:p>
      <w:pPr>
        <w:spacing w:after="160"/>
      </w:pPr>
      <w:r>
        <w:t>Whispers ran like wildfire.</w:t>
      </w:r>
    </w:p>
    <w:p>
      <w:pPr>
        <w:spacing w:after="160"/>
      </w:pPr>
      <w:r>
        <w:t>“They say he’s grown sharper.”</w:t>
      </w:r>
    </w:p>
    <w:p>
      <w:pPr>
        <w:spacing w:after="160"/>
      </w:pPr>
      <w:r>
        <w:t>“Faster than the eye.”</w:t>
      </w:r>
    </w:p>
    <w:p>
      <w:pPr>
        <w:spacing w:after="160"/>
      </w:pPr>
      <w:r>
        <w:t>“Dangerous.”</w:t>
      </w:r>
    </w:p>
    <w:p>
      <w:pPr>
        <w:spacing w:after="160"/>
      </w:pPr>
      <w:r>
        <w:t>“Unstable.”</w:t>
      </w:r>
    </w:p>
    <w:p>
      <w:pPr>
        <w:spacing w:after="160"/>
      </w:pPr>
      <w:r>
        <w:t>When Ren Yao stepped onto the dueling platform, silence rippled outward. His robe hung neat, his blade polished, his stance perfect. But his eyes gleamed with something new, a heat that unsettled. And when he bowed, the fissures faintly visible beneath his skin pulsed once, dark as spiderwebs under glass.</w:t>
      </w:r>
    </w:p>
    <w:p>
      <w:pPr>
        <w:spacing w:after="160"/>
      </w:pPr>
      <w:r>
        <w:t>Ren’s opponent was Dao Ping, a broad shouldered inner disciple whose earth rooting stance was famed for stability. He smirked, planting his feet as if daring Ren to move him.</w:t>
      </w:r>
    </w:p>
    <w:p>
      <w:pPr>
        <w:spacing w:after="160"/>
      </w:pPr>
      <w:r>
        <w:t>“Try your brilliance, Ren Yao. Let’s see if it breaks against stone.”</w:t>
      </w:r>
    </w:p>
    <w:p>
      <w:pPr>
        <w:spacing w:after="160"/>
      </w:pPr>
      <w:r>
        <w:t>Ren’s lips curved in a smile that did not reach his eyes. “Stone cracks.”</w:t>
      </w:r>
    </w:p>
    <w:p>
      <w:pPr>
        <w:spacing w:after="160"/>
      </w:pPr>
      <w:r>
        <w:t>The match began.</w:t>
      </w:r>
    </w:p>
    <w:p>
      <w:pPr>
        <w:spacing w:after="160"/>
      </w:pPr>
      <w:r>
        <w:t>Dao Ping set his stance deep, qi flooding into his legs, body unmoving as a mountain. His first strikes were deliberate, crushing swings designed to overwhelm.</w:t>
      </w:r>
    </w:p>
    <w:p>
      <w:pPr>
        <w:spacing w:after="160"/>
      </w:pPr>
      <w:r>
        <w:t>Ren blurred.</w:t>
      </w:r>
    </w:p>
    <w:p>
      <w:pPr>
        <w:spacing w:after="160"/>
      </w:pPr>
      <w:r>
        <w:t>One heartbeat, he stood before Dao Ping. The next, his blade was at Ping’s throat. Gasps tore through the crowd. Dao Ping stumbled, barely parrying. His eyes widened Ren’s speed was unnatural, his strikes cutting sharper than should be possible for a man his rank.</w:t>
      </w:r>
    </w:p>
    <w:p>
      <w:pPr>
        <w:spacing w:after="160"/>
      </w:pPr>
      <w:r>
        <w:t>Ren pressed, movements precise, relentless. Each strike faster than the last, fissures faintly glowing along his wrists. Dao Ping tried to anchor, to root himself deeper, but every clash rattled him harder, each blow a crack in his foundation.</w:t>
      </w:r>
    </w:p>
    <w:p>
      <w:pPr>
        <w:spacing w:after="160"/>
      </w:pPr>
      <w:r>
        <w:t>At last, Ren’s blade shattered through guard and stance alike. Dao Ping hit the stone hard, chest heaving, blood streaking his robe.</w:t>
      </w:r>
    </w:p>
    <w:p>
      <w:pPr>
        <w:spacing w:after="160"/>
      </w:pPr>
      <w:r>
        <w:t>Ren stood above him, blade poised for a killing blow he did not give. His eyes gleamed as he whispered, “Stone cracks.”</w:t>
      </w:r>
    </w:p>
    <w:p>
      <w:pPr>
        <w:spacing w:after="160"/>
      </w:pPr>
      <w:r>
        <w:t>The crowd erupted some in awe, others in unease.</w:t>
      </w:r>
    </w:p>
    <w:p>
      <w:pPr>
        <w:spacing w:after="160"/>
      </w:pPr>
      <w:r>
        <w:t>On the dais, Elder Yun’s lips thinned. “Too sharp. His qi… jagged.”</w:t>
      </w:r>
    </w:p>
    <w:p>
      <w:pPr>
        <w:spacing w:after="160"/>
      </w:pPr>
      <w:r>
        <w:t>Elder Shen’s eyes narrowed slightly. “It is speed beyond training. Where did he find it?”</w:t>
      </w:r>
    </w:p>
    <w:p>
      <w:pPr>
        <w:spacing w:after="160"/>
      </w:pPr>
      <w:r>
        <w:t>Elder Jian said nothing, but his staff tapped once, slow and deliberate, as if marking the rhythm of unease.</w:t>
      </w:r>
    </w:p>
    <w:p>
      <w:pPr>
        <w:spacing w:after="160"/>
      </w:pPr>
      <w:r>
        <w:t>Ren’s next opponent was Mei Dong, a graceful inner disciple wielding twin blades. She circled him lightly, her expression composed.</w:t>
      </w:r>
    </w:p>
    <w:p>
      <w:pPr>
        <w:spacing w:after="160"/>
      </w:pPr>
      <w:r>
        <w:t>“You’re not what you were,” she said softly. “Something clings to you.”</w:t>
      </w:r>
    </w:p>
    <w:p>
      <w:pPr>
        <w:spacing w:after="160"/>
      </w:pPr>
      <w:r>
        <w:t>Ren tilted his head, smile sharp. “Cling? No. It fuels me.”</w:t>
      </w:r>
    </w:p>
    <w:p>
      <w:pPr>
        <w:spacing w:after="160"/>
      </w:pPr>
      <w:r>
        <w:t>The match began.</w:t>
      </w:r>
    </w:p>
    <w:p>
      <w:pPr>
        <w:spacing w:after="160"/>
      </w:pPr>
      <w:r>
        <w:t>Mei Dong struck fast, her twin blades weaving a net of steel. Against most, it would have been overwhelming. Against Ren, it was a dance too slow.</w:t>
      </w:r>
    </w:p>
    <w:p>
      <w:pPr>
        <w:spacing w:after="160"/>
      </w:pPr>
      <w:r>
        <w:t>He slid through her strikes like water, his own blade flashing once, twice, three times. Sparks flew, her guard faltered, blood welled along her arm.</w:t>
      </w:r>
    </w:p>
    <w:p>
      <w:pPr>
        <w:spacing w:after="160"/>
      </w:pPr>
      <w:r>
        <w:t>Ren’s speed grew sharper, each motion fueled by the seed’s pulse. The fissures on his skin glowed faintly, his qi twisting unnaturally. The crowd saw it now brilliance, yes, but brilliance edged with shadow.</w:t>
      </w:r>
    </w:p>
    <w:p>
      <w:pPr>
        <w:spacing w:after="160"/>
      </w:pPr>
      <w:r>
        <w:t>Mei Dong faltered, eyes widening. Ren’s blade stopped just shy of her throat, his smile razor thin.</w:t>
      </w:r>
    </w:p>
    <w:p>
      <w:pPr>
        <w:spacing w:after="160"/>
      </w:pPr>
      <w:r>
        <w:t>“You should fear what clings,” she whispered, before bowing in surrender.</w:t>
      </w:r>
    </w:p>
    <w:p>
      <w:pPr>
        <w:spacing w:after="160"/>
      </w:pPr>
      <w:r>
        <w:t>The crowd erupted again some cheering, others whispering uneasily.</w:t>
      </w:r>
    </w:p>
    <w:p>
      <w:pPr>
        <w:spacing w:after="160"/>
      </w:pPr>
      <w:r>
        <w:t>“His speed is unreal.”</w:t>
      </w:r>
    </w:p>
    <w:p>
      <w:pPr>
        <w:spacing w:after="160"/>
      </w:pPr>
      <w:r>
        <w:t>“Too unreal.”</w:t>
      </w:r>
    </w:p>
    <w:p>
      <w:pPr>
        <w:spacing w:after="160"/>
      </w:pPr>
      <w:r>
        <w:t>“Is that even his strength?”</w:t>
      </w:r>
    </w:p>
    <w:p>
      <w:pPr>
        <w:spacing w:after="160"/>
      </w:pPr>
      <w:r>
        <w:t>“He fights like something else moves him.”</w:t>
      </w:r>
    </w:p>
    <w:p>
      <w:pPr>
        <w:spacing w:after="160"/>
      </w:pPr>
      <w:r>
        <w:t>Ou ters shifted uneasily. Inners looked both awed and wary. The sect’s divisions deepened, now no longer just about Liang but about Ren Yao as well.</w:t>
      </w:r>
    </w:p>
    <w:p>
      <w:pPr>
        <w:spacing w:after="160"/>
      </w:pPr>
      <w:r>
        <w:t>As Ren stepped off the platform, he met Liang’s gaze across the courtyard. For a heartbeat, silence fell around them, the noise of the crowd fading into nothing.</w:t>
      </w:r>
    </w:p>
    <w:p>
      <w:pPr>
        <w:spacing w:after="160"/>
      </w:pPr>
      <w:r>
        <w:t>Liang’s expression was steady, unreadable. He had seen the fissures, the unnatural sharpness. He had felt it before, in the grotto, in whispers of unease.</w:t>
      </w:r>
    </w:p>
    <w:p>
      <w:pPr>
        <w:spacing w:after="160"/>
      </w:pPr>
      <w:r>
        <w:t>Ren’s lips curled in a cold smile. He raised two fingers in mock salute.</w:t>
      </w:r>
    </w:p>
    <w:p>
      <w:pPr>
        <w:spacing w:after="160"/>
      </w:pPr>
      <w:r>
        <w:t>I’ll break you here, before all of them.</w:t>
      </w:r>
    </w:p>
    <w:p>
      <w:pPr>
        <w:spacing w:after="160"/>
      </w:pPr>
      <w:r>
        <w:t>Liang did not move, but the sparrow on his shoulder tilted its head, feathers ruffling sharply.</w:t>
      </w:r>
    </w:p>
    <w:p>
      <w:pPr>
        <w:spacing w:after="160"/>
      </w:pPr>
      <w:r>
        <w:t>Later that evening, Elder Shen walked the empty dueling ground, hands clasped behind his back. The runes beneath the stone hummed faintly, absorbing the day’s battle echoes.</w:t>
      </w:r>
    </w:p>
    <w:p>
      <w:pPr>
        <w:spacing w:after="160"/>
      </w:pPr>
      <w:r>
        <w:t>“Two disciples rising,” he murmured softly. “One through endurance, one through hunger. The sect watches, but the mountain remembers. Which path will carry us… and which will break us?”</w:t>
      </w:r>
    </w:p>
    <w:p>
      <w:pPr>
        <w:spacing w:after="160"/>
      </w:pPr>
      <w:r>
        <w:t>The wind whispered through the lanterns, carrying no answer.</w:t>
      </w:r>
    </w:p>
    <w:p>
      <w:pPr>
        <w:spacing w:after="160"/>
      </w:pPr>
      <w:r>
        <w:t>In the shadows of the grotto, Ren Yao trained alone again. His blade blurred faster than the eye, fissures glowing brighter than ever. The seed pulsed hungrily, whispering with satisfaction.</w:t>
      </w:r>
    </w:p>
    <w:p>
      <w:pPr>
        <w:spacing w:after="160"/>
      </w:pPr>
      <w:r>
        <w:t>Yes. Soon. Before the sect. Before the Wall. Break him, and their faith will be yours.</w:t>
      </w:r>
    </w:p>
    <w:p>
      <w:pPr>
        <w:spacing w:after="160"/>
      </w:pPr>
      <w:r>
        <w:t>Ren’s grin spread in the dark. “Soon, Liang. Your endurance will crumble. And I will rise.”</w:t>
      </w:r>
    </w:p>
    <w:p>
      <w:r>
        <w:br w:type="page"/>
      </w:r>
    </w:p>
    <w:p>
      <w:pPr>
        <w:pStyle w:val="Heading1"/>
      </w:pPr>
      <w:r>
        <w:t>Chapter 34: Rivalry Ignites</w:t>
      </w:r>
    </w:p>
    <w:p>
      <w:pPr>
        <w:spacing w:after="160"/>
      </w:pPr>
      <w:r>
        <w:t>The third day of the tournament dawned beneath heavy clouds. Lanterns swayed in a restless wind, as though the mountain itself sensed the storm brewing within its walls. Disciples filled the terraces early, their voices sharper, louder, hungrier.</w:t>
      </w:r>
    </w:p>
    <w:p>
      <w:pPr>
        <w:spacing w:after="160"/>
      </w:pPr>
      <w:r>
        <w:t>Two names buzzed louder than any other: Liang and Ren Yao.</w:t>
      </w:r>
    </w:p>
    <w:p>
      <w:pPr>
        <w:spacing w:after="160"/>
      </w:pPr>
      <w:r>
        <w:t>One endured. One blazed.</w:t>
      </w:r>
    </w:p>
    <w:p>
      <w:pPr>
        <w:spacing w:after="160"/>
      </w:pPr>
      <w:r>
        <w:t>Today, they would collide.</w:t>
      </w:r>
    </w:p>
    <w:p>
      <w:pPr>
        <w:spacing w:after="160"/>
      </w:pPr>
      <w:r>
        <w:t>Elder Jian stood at the dais, staff resting heavily against stone. “The tournament continues. Matches will proceed until the strongest remain. Let the sect witness truth.”</w:t>
      </w:r>
    </w:p>
    <w:p>
      <w:pPr>
        <w:spacing w:after="160"/>
      </w:pPr>
      <w:r>
        <w:t>The crowd roared. Some shouted Liang’s name, others Ren’s. The divide was no longer just whispers   it was a chant echoing off stone.</w:t>
      </w:r>
    </w:p>
    <w:p>
      <w:pPr>
        <w:spacing w:after="160"/>
      </w:pPr>
      <w:r>
        <w:t>“Liang\! Liang\! Liang\!”</w:t>
      </w:r>
    </w:p>
    <w:p>
      <w:pPr>
        <w:spacing w:after="160"/>
      </w:pPr>
      <w:r>
        <w:t>“Ren Yao\! Ren Yao\!”</w:t>
      </w:r>
    </w:p>
    <w:p>
      <w:pPr>
        <w:spacing w:after="160"/>
      </w:pPr>
      <w:r>
        <w:t>Wu Sen shoved through the crowd to reach the front, his broom callused fists raised. “Stand strong, brother\!” he bellowed.</w:t>
      </w:r>
    </w:p>
    <w:p>
      <w:pPr>
        <w:spacing w:after="160"/>
      </w:pPr>
      <w:r>
        <w:t>From the inner disciples’ gallery, Chen Rui’s lips curled faintly. “Let the fools clash. One brute and one madman   neither will last long.”</w:t>
      </w:r>
    </w:p>
    <w:p>
      <w:pPr>
        <w:spacing w:after="160"/>
      </w:pPr>
      <w:r>
        <w:t>The runes of the dueling platform flared as Liang and Ren Yao stepped onto the stone.</w:t>
      </w:r>
    </w:p>
    <w:p>
      <w:pPr>
        <w:spacing w:after="160"/>
      </w:pPr>
      <w:r>
        <w:t>Liang bowed, his breath steady, gaze calm despite the weight of countless eyes. His bandages peeked beneath his robe, scars fresh but unhidden.</w:t>
      </w:r>
    </w:p>
    <w:p>
      <w:pPr>
        <w:spacing w:after="160"/>
      </w:pPr>
      <w:r>
        <w:t>Ren Yao bowed as well, though his smile was sharp as a blade. The fissures along his arms pulsed faintly, glowing just enough to unsettle those closest to the stage. His eyes gleamed with something fierce, something hungry.</w:t>
      </w:r>
    </w:p>
    <w:p>
      <w:pPr>
        <w:spacing w:after="160"/>
      </w:pPr>
      <w:r>
        <w:t>“Finally,” Ren murmured, voice carrying just enough for Liang to hear. “I’ll tear down your endurance before all of them. Then they’ll remember my name, not yours.”</w:t>
      </w:r>
    </w:p>
    <w:p>
      <w:pPr>
        <w:spacing w:after="160"/>
      </w:pPr>
      <w:r>
        <w:t>Liang’s expression did not change. “If you need their eyes to see you, then you’ve already lost.”</w:t>
      </w:r>
    </w:p>
    <w:p>
      <w:pPr>
        <w:spacing w:after="160"/>
      </w:pPr>
      <w:r>
        <w:t>The crowd gasped at the words. The tension snapped taut.</w:t>
      </w:r>
    </w:p>
    <w:p>
      <w:pPr>
        <w:spacing w:after="160"/>
      </w:pPr>
      <w:r>
        <w:t>Elder Jian’s staff struck once. “Begin.”</w:t>
      </w:r>
    </w:p>
    <w:p>
      <w:pPr>
        <w:spacing w:after="160"/>
      </w:pPr>
      <w:r>
        <w:t>Ren Yao moved first. His blade blurred, faster than most could follow. Gasps rang out as sparks flew   Liang barely intercepted the strike with his forearm, the impact searing through bone.</w:t>
      </w:r>
    </w:p>
    <w:p>
      <w:pPr>
        <w:spacing w:after="160"/>
      </w:pPr>
      <w:r>
        <w:t>Ren pressed, each strike sharper, faster, fueled by the pulsing seed in his core. His movements dazzled the eye, a storm of brilliance that overwhelmed lesser opponents.</w:t>
      </w:r>
    </w:p>
    <w:p>
      <w:pPr>
        <w:spacing w:after="160"/>
      </w:pPr>
      <w:r>
        <w:t>But Liang was no lesser opponent.</w:t>
      </w:r>
    </w:p>
    <w:p>
      <w:pPr>
        <w:spacing w:after="160"/>
      </w:pPr>
      <w:r>
        <w:t>He did not try to match speed with speed. He grounded himself, breath sinking deep, each strike absorbed, redirected, endured. His arms bled, his shoulders shook, but he held, every exhale anchoring him against Ren’s storm.</w:t>
      </w:r>
    </w:p>
    <w:p>
      <w:pPr>
        <w:spacing w:after="160"/>
      </w:pPr>
      <w:r>
        <w:t>The crowd split with every clash.</w:t>
      </w:r>
    </w:p>
    <w:p>
      <w:pPr>
        <w:spacing w:after="160"/>
      </w:pPr>
      <w:r>
        <w:t>“Ren Yao\! He’s unstoppable\!”</w:t>
      </w:r>
    </w:p>
    <w:p>
      <w:pPr>
        <w:spacing w:after="160"/>
      </w:pPr>
      <w:r>
        <w:t>“No   look\! Liang doesn’t yield\!”</w:t>
      </w:r>
    </w:p>
    <w:p>
      <w:pPr>
        <w:spacing w:after="160"/>
      </w:pPr>
      <w:r>
        <w:t>For the first time, Ren’s smile faltered. Sweat streaked his brow, his strikes coming sharper, more desperate. “Why won’t you fall?”</w:t>
      </w:r>
    </w:p>
    <w:p>
      <w:pPr>
        <w:spacing w:after="160"/>
      </w:pPr>
      <w:r>
        <w:t>Liang exhaled, blood dripping from his knuckles. “Because I climb where others break.”</w:t>
      </w:r>
    </w:p>
    <w:p>
      <w:pPr>
        <w:spacing w:after="160"/>
      </w:pPr>
      <w:r>
        <w:t>With a roar, Ren flared the seed within him. The fissures along his arms glowed darkly, his speed spiking unnaturally. His blade screamed through the air, striking with force that shook the platform.</w:t>
      </w:r>
    </w:p>
    <w:p>
      <w:pPr>
        <w:spacing w:after="160"/>
      </w:pPr>
      <w:r>
        <w:t>Liang staggered, knees buckling. The crowd surged to its feet.</w:t>
      </w:r>
    </w:p>
    <w:p>
      <w:pPr>
        <w:spacing w:after="160"/>
      </w:pPr>
      <w:r>
        <w:t>Ren’s eyes blazed. “Fall\!”</w:t>
      </w:r>
    </w:p>
    <w:p>
      <w:pPr>
        <w:spacing w:after="160"/>
      </w:pPr>
      <w:r>
        <w:t>Liang inhaled, anchoring himself against the weight, against the storm, against Ren’s hunger. With one heavy strike, his fist met Ren’s blade head on. The shockwave cracked stone beneath their feet.</w:t>
      </w:r>
    </w:p>
    <w:p>
      <w:pPr>
        <w:spacing w:after="160"/>
      </w:pPr>
      <w:r>
        <w:t>The platform hummed, the runes straining.</w:t>
      </w:r>
    </w:p>
    <w:p>
      <w:pPr>
        <w:spacing w:after="160"/>
      </w:pPr>
      <w:r>
        <w:t>Both men locked eyes, sweat and blood mixing with raw will.</w:t>
      </w:r>
    </w:p>
    <w:p>
      <w:pPr>
        <w:spacing w:after="160"/>
      </w:pPr>
      <w:r>
        <w:t>The rivalry had been lit.</w:t>
      </w:r>
    </w:p>
    <w:p>
      <w:pPr>
        <w:spacing w:after="160"/>
      </w:pPr>
      <w:r>
        <w:t>Before the clash could break, a thunderous boom split the air.</w:t>
      </w:r>
    </w:p>
    <w:p>
      <w:pPr>
        <w:spacing w:after="160"/>
      </w:pPr>
      <w:r>
        <w:t>The ground shuddered. The lanterns above swayed violently. From the horizon, a low, keening wail echoed   not human, not beast, but something vast, something wrong.</w:t>
      </w:r>
    </w:p>
    <w:p>
      <w:pPr>
        <w:spacing w:after="160"/>
      </w:pPr>
      <w:r>
        <w:t>The sparrow shrieked from the terrace, feathers flaring.</w:t>
      </w:r>
    </w:p>
    <w:p>
      <w:pPr>
        <w:spacing w:after="160"/>
      </w:pPr>
      <w:r>
        <w:t>Every head turned toward the North Wall. Its runes glowed erratically, silver light flickering like torn cloth. Cracks pulsed wider, light spilling through. And from beyond, a roar shook the heavens.</w:t>
      </w:r>
    </w:p>
    <w:p>
      <w:pPr>
        <w:spacing w:after="160"/>
      </w:pPr>
      <w:r>
        <w:t>The Wall was breaking.</w:t>
      </w:r>
    </w:p>
    <w:p>
      <w:pPr>
        <w:spacing w:after="160"/>
      </w:pPr>
      <w:r>
        <w:t>Elder Jian’s staff slammed down, his voice a whip. “Enough\! The tournament halts. All available disciples, to the Wall\!”</w:t>
      </w:r>
    </w:p>
    <w:p>
      <w:pPr>
        <w:spacing w:after="160"/>
      </w:pPr>
      <w:r>
        <w:t>The crowd erupted in chaos, cheers turned to alarm. Disciples scattered, elders rising swiftly.</w:t>
      </w:r>
    </w:p>
    <w:p>
      <w:pPr>
        <w:spacing w:after="160"/>
      </w:pPr>
      <w:r>
        <w:t>On the platform, Liang exhaled slowly, stepping back, his eyes fixed on the Wall.</w:t>
      </w:r>
    </w:p>
    <w:p>
      <w:pPr>
        <w:spacing w:after="160"/>
      </w:pPr>
      <w:r>
        <w:t>Ren Yao’s blade lowered, but his smile returned, sharp and terrible. “The Wall breaks, Liang. Let’s see who endures when shadows fall.”</w:t>
      </w:r>
    </w:p>
    <w:p>
      <w:pPr>
        <w:spacing w:after="160"/>
      </w:pPr>
      <w:r>
        <w:t>The North Wall glowed brighter, its cracks spilling silver light. Beyond it, shadows moved   monstrous shapes pressing against stone, eager to flood through.</w:t>
      </w:r>
    </w:p>
    <w:p>
      <w:pPr>
        <w:spacing w:after="160"/>
      </w:pPr>
      <w:r>
        <w:t>The tournament was no longer the trial.</w:t>
      </w:r>
    </w:p>
    <w:p>
      <w:pPr>
        <w:spacing w:after="160"/>
      </w:pPr>
      <w:r>
        <w:t>The true test had arrived.</w:t>
      </w:r>
    </w:p>
    <w:p>
      <w:pPr>
        <w:spacing w:after="160"/>
      </w:pPr>
      <w:r>
        <w:t>And the sect was not ready.</w:t>
      </w:r>
    </w:p>
    <w:p>
      <w:r>
        <w:br w:type="page"/>
      </w:r>
    </w:p>
    <w:p>
      <w:pPr>
        <w:pStyle w:val="Heading1"/>
      </w:pPr>
      <w:r>
        <w:t>Chapter 35: Alarm at the Wall</w:t>
      </w:r>
    </w:p>
    <w:p>
      <w:pPr>
        <w:spacing w:after="160"/>
      </w:pPr>
      <w:r>
        <w:t>The roar still hung in the air when the gong sounded.</w:t>
      </w:r>
    </w:p>
    <w:p>
      <w:pPr>
        <w:spacing w:after="160"/>
      </w:pPr>
      <w:r>
        <w:t>Its booming toll rattled the terraces, echoing through the halls of the sect. A warning reserved for only one thing: a breach at the North Wall.</w:t>
      </w:r>
    </w:p>
    <w:p>
      <w:pPr>
        <w:spacing w:after="160"/>
      </w:pPr>
      <w:r>
        <w:t>The tournament dissolved into chaos. Disciples scrambled from the stands, voices sharp with fear and command. Elders rose from the dais, their robes snapping in the sudden wind, eyes dark with urgency.</w:t>
      </w:r>
    </w:p>
    <w:p>
      <w:pPr>
        <w:spacing w:after="160"/>
      </w:pPr>
      <w:r>
        <w:t>Elder Jian’s voice cut through the storm. “Disciples\! To arms\! The Wall strains   all who can stand, prepare for battle\!”</w:t>
      </w:r>
    </w:p>
    <w:p>
      <w:pPr>
        <w:spacing w:after="160"/>
      </w:pPr>
      <w:r>
        <w:t>The crowd erupted into motion. Weapons drawn, supplies seized, formations forming as stewards shouted orders. What had been a stage for spectacle now became a staging ground for war.</w:t>
      </w:r>
    </w:p>
    <w:p>
      <w:pPr>
        <w:spacing w:after="160"/>
      </w:pPr>
      <w:r>
        <w:t>Liang stepped off the dueling platform, his chest still heaving from the clash with Ren Yao. His arms burned, his ribs ached, but his breath was steady. He had felt the Wall’s hum before, but now it pounded like a drumbeat in his bones, erratic and furious.</w:t>
      </w:r>
    </w:p>
    <w:p>
      <w:pPr>
        <w:spacing w:after="160"/>
      </w:pPr>
      <w:r>
        <w:t>Wu Sen rushed to his side, staff clutched tight. “Brother\! The Wall what do we do?” His voice wavered, but his eyes burned with resolve.</w:t>
      </w:r>
    </w:p>
    <w:p>
      <w:pPr>
        <w:spacing w:after="160"/>
      </w:pPr>
      <w:r>
        <w:t>Liang placed a steady hand on his shoulder. “We do what we must. We endure.”</w:t>
      </w:r>
    </w:p>
    <w:p>
      <w:pPr>
        <w:spacing w:after="160"/>
      </w:pPr>
      <w:r>
        <w:t>Han Bo and Lin Qiu appeared from the crowd, faces pale but determined. “If you’re going, we’re with you,” Lin Qiu said, her voice firmer than her shaking hands.</w:t>
      </w:r>
    </w:p>
    <w:p>
      <w:pPr>
        <w:spacing w:after="160"/>
      </w:pPr>
      <w:r>
        <w:t>Liang nodded once. There was no choice. The Wall did not wait for readiness.</w:t>
      </w:r>
    </w:p>
    <w:p>
      <w:pPr>
        <w:spacing w:after="160"/>
      </w:pPr>
      <w:r>
        <w:t>Across the courtyard, Ren Yao sheathed his blade slowly, fissures still glowing faint beneath his skin. The seed in his chest pulsed violently, feeding on the chaos, whispering eagerly.</w:t>
      </w:r>
    </w:p>
    <w:p>
      <w:pPr>
        <w:spacing w:after="160"/>
      </w:pPr>
      <w:r>
        <w:t>Yes. The Wall cracks. Power leaks. Feed upon it. Shine brighter. Break him where shadows fall.</w:t>
      </w:r>
    </w:p>
    <w:p>
      <w:pPr>
        <w:spacing w:after="160"/>
      </w:pPr>
      <w:r>
        <w:t>Ren’s smile spread thin, sharp. He turned toward the Wall with purposeful steps, his voice low. “This is my stage. Not his.”</w:t>
      </w:r>
    </w:p>
    <w:p>
      <w:pPr>
        <w:spacing w:after="160"/>
      </w:pPr>
      <w:r>
        <w:t>When he passed the terrace, disciples stepped aside uneasily. His aura shimmered like heat on stone, sharp and unstable, yet undeniably powerful.</w:t>
      </w:r>
    </w:p>
    <w:p>
      <w:pPr>
        <w:spacing w:after="160"/>
      </w:pPr>
      <w:r>
        <w:t>Chen Rui watched him go, lips curling faintly. “Madman,” he murmured. “But perhaps a useful one.”</w:t>
      </w:r>
    </w:p>
    <w:p>
      <w:pPr>
        <w:spacing w:after="160"/>
      </w:pPr>
      <w:r>
        <w:t>The Hall of Assembly erupted with voices as the elders gathered in haste. Scrolls and reports were thrown aside, the sound of the gong pounding still through stone.</w:t>
      </w:r>
    </w:p>
    <w:p>
      <w:pPr>
        <w:spacing w:after="160"/>
      </w:pPr>
      <w:r>
        <w:t>Elder Yun’s voice was sharp. “The breach grows faster than before. Runes weaken across three sectors. If it splits, the southern ridge will fall.”</w:t>
      </w:r>
    </w:p>
    <w:p>
      <w:pPr>
        <w:spacing w:after="160"/>
      </w:pPr>
      <w:r>
        <w:t>Elder Shen’s eyes narrowed. “Send disciples to reinforce. If the Wall collapses, no amount of politics will matter.”</w:t>
      </w:r>
    </w:p>
    <w:p>
      <w:pPr>
        <w:spacing w:after="160"/>
      </w:pPr>
      <w:r>
        <w:t>Elder Jian slammed his staff down, sparks hissing. “Enough talk. The sect marches. All who can fight, to the Wall. Even provisional disciples. Especially them.”</w:t>
      </w:r>
    </w:p>
    <w:p>
      <w:pPr>
        <w:spacing w:after="160"/>
      </w:pPr>
      <w:r>
        <w:t>His gaze lingered briefly on Liang and Ren Yao, both standing in the assembly hall. His voice lowered. “The mountain will weigh you now. No tournament trick, no whispers. Only truth.”</w:t>
      </w:r>
    </w:p>
    <w:p>
      <w:pPr>
        <w:spacing w:after="160"/>
      </w:pPr>
      <w:r>
        <w:t>Liang bowed deeply, breath steady. Ren Yao inclined his head, his smile unreadable.</w:t>
      </w:r>
    </w:p>
    <w:p>
      <w:pPr>
        <w:spacing w:after="160"/>
      </w:pPr>
      <w:r>
        <w:t>By nightfall, the sect moved. Torches flared against the mountain paths, a river of light winding toward the horizon. Weapons gleamed, armor clinked, voices muttered prayers or curses.</w:t>
      </w:r>
    </w:p>
    <w:p>
      <w:pPr>
        <w:spacing w:after="160"/>
      </w:pPr>
      <w:r>
        <w:t>The air thickened with the Wall’s hum. Each step closer made the sound louder, more erratic, like a great heart faltering. The silver glow on the horizon pulsed, spreading shadows across the landscape.</w:t>
      </w:r>
    </w:p>
    <w:p>
      <w:pPr>
        <w:spacing w:after="160"/>
      </w:pPr>
      <w:r>
        <w:t>Liang walked at the head of his group, Wu Sen, Bo, and Qiu close behind. His wounds throbbed, but his breath carried him forward. The sparrow circled above, its cry sharp against the night, as if warning of what awaited.</w:t>
      </w:r>
    </w:p>
    <w:p>
      <w:pPr>
        <w:spacing w:after="160"/>
      </w:pPr>
      <w:r>
        <w:t>Behind them, Ren Yao walked alone, fissures glowing faintly. The shadow within him whispered with every step, its voice like silk and chains. The Wall falls, and with it, the sect. Seize what they cannot. Take what should be yours.</w:t>
      </w:r>
    </w:p>
    <w:p>
      <w:pPr>
        <w:spacing w:after="160"/>
      </w:pPr>
      <w:r>
        <w:t>Ren’s fingers brushed his blade, eyes glinting in the torchlight. “Yes. Mine.”</w:t>
      </w:r>
    </w:p>
    <w:p>
      <w:pPr>
        <w:spacing w:after="160"/>
      </w:pPr>
      <w:r>
        <w:t>At last, they reached the southern ridge.</w:t>
      </w:r>
    </w:p>
    <w:p>
      <w:pPr>
        <w:spacing w:after="160"/>
      </w:pPr>
      <w:r>
        <w:t>The North Wall towered before them, a mountain of carved stone etched with glowing runes. But tonight, the runes flickered like guttering candles. Cracks ran jagged across its surface, light spilling in pulses that seemed to breathe. The air reeked of ozone and iron, charged and wrong.</w:t>
      </w:r>
    </w:p>
    <w:p>
      <w:pPr>
        <w:spacing w:after="160"/>
      </w:pPr>
      <w:r>
        <w:t>From within the fissures, shapes pressed. Clawed hands. Horned silhouettes. Eyes gleaming faintly in the dark. The Wall strained, and beyond it, something vast shifted.</w:t>
      </w:r>
    </w:p>
    <w:p>
      <w:pPr>
        <w:spacing w:after="160"/>
      </w:pPr>
      <w:r>
        <w:t>Disciples gasped, some faltering at the sight. Elders barked commands, forming lines. Archers readied arrows. Swords unsheathed.</w:t>
      </w:r>
    </w:p>
    <w:p>
      <w:pPr>
        <w:spacing w:after="160"/>
      </w:pPr>
      <w:r>
        <w:t>Liang inhaled deeply, grounding himself. His ribs burned, but his stance did not waver.</w:t>
      </w:r>
    </w:p>
    <w:p>
      <w:pPr>
        <w:spacing w:after="160"/>
      </w:pPr>
      <w:r>
        <w:t>Ren Yao’s grin widened, fissures flaring. The seed pulsed violently, feeding on the Wall’s cracks.</w:t>
      </w:r>
    </w:p>
    <w:p>
      <w:pPr>
        <w:spacing w:after="160"/>
      </w:pPr>
      <w:r>
        <w:t>The sparrow shrieked again, its cry sharp and desperate.</w:t>
      </w:r>
    </w:p>
    <w:p>
      <w:pPr>
        <w:spacing w:after="160"/>
      </w:pPr>
      <w:r>
        <w:t>The Wall thundered as the first section split wider, stone groaning under impossible pressure. A roar spilled through, shaking the ridge, rattling bones.</w:t>
      </w:r>
    </w:p>
    <w:p>
      <w:pPr>
        <w:spacing w:after="160"/>
      </w:pPr>
      <w:r>
        <w:t>Beasts surged forward, silver eyed, claws scraping against stone.</w:t>
      </w:r>
    </w:p>
    <w:p>
      <w:pPr>
        <w:spacing w:after="160"/>
      </w:pPr>
      <w:r>
        <w:t>The breach had begun.</w:t>
      </w:r>
    </w:p>
    <w:p>
      <w:pPr>
        <w:spacing w:after="160"/>
      </w:pPr>
      <w:r>
        <w:t>And the sect stood between it and ruin.</w:t>
      </w:r>
    </w:p>
    <w:p>
      <w:r>
        <w:br w:type="page"/>
      </w:r>
    </w:p>
    <w:p>
      <w:pPr>
        <w:pStyle w:val="Heading1"/>
      </w:pPr>
      <w:r>
        <w:t>Chapter 36: The First Breach</w:t>
      </w:r>
    </w:p>
    <w:p>
      <w:pPr>
        <w:spacing w:after="160"/>
      </w:pPr>
      <w:r>
        <w:t>The Wall shuddered like a living thing.</w:t>
      </w:r>
    </w:p>
    <w:p>
      <w:pPr>
        <w:spacing w:after="160"/>
      </w:pPr>
      <w:r>
        <w:t>Light bled from the cracks, silver and sickly, pulsing as though some vast creature beyond strained against its prison. The ground beneath the disciples’ feet trembled, loose stones tumbling down the ridge. The sparrow wheeled overhead, its cry piercing through the roar of cracking stone.</w:t>
      </w:r>
    </w:p>
    <w:p>
      <w:pPr>
        <w:spacing w:after="160"/>
      </w:pPr>
      <w:r>
        <w:t>Then the fissure split wide.</w:t>
      </w:r>
    </w:p>
    <w:p>
      <w:pPr>
        <w:spacing w:after="160"/>
      </w:pPr>
      <w:r>
        <w:t>A thunderous boom tore the night as masonry shattered, runes sparking and dying like falling stars. A jagged wound split across the Wall’s face, and from it surged the first wave of beasts.</w:t>
      </w:r>
    </w:p>
    <w:p>
      <w:pPr>
        <w:spacing w:after="160"/>
      </w:pPr>
      <w:r>
        <w:t>Scaled hounds poured through the breach, larger and more vicious than those Liang had faced on patrol. Their eyes glowed silver, their claws carving grooves into stone as they leapt forward. Behind them, winged raptors screeched, wings slicing air sharp enough to cut. The smell of blood and ozone hit like a hammer.</w:t>
      </w:r>
    </w:p>
    <w:p>
      <w:pPr>
        <w:spacing w:after="160"/>
      </w:pPr>
      <w:r>
        <w:t>“Formation\!” Elder Jian roared, staff blazing with qi. “Archers, loose\! Swordsmen, hold the line\!”</w:t>
      </w:r>
    </w:p>
    <w:p>
      <w:pPr>
        <w:spacing w:after="160"/>
      </w:pPr>
      <w:r>
        <w:t>Arrows rained from the ridge, streaks of light piercing the first wave. Beasts fell, screeching, but more pressed forward, undaunted.</w:t>
      </w:r>
    </w:p>
    <w:p>
      <w:pPr>
        <w:spacing w:after="160"/>
      </w:pPr>
      <w:r>
        <w:t>Inner disciples surged, blades flashing in practiced arcs. Their movements were elegant, sharp, each strike a dazzling flare of qi. But already the line buckled as the sheer weight of the beasts slammed against them.</w:t>
      </w:r>
    </w:p>
    <w:p>
      <w:pPr>
        <w:spacing w:after="160"/>
      </w:pPr>
      <w:r>
        <w:t>“Hold\!” Jian thundered again. “Do not falter\!”</w:t>
      </w:r>
    </w:p>
    <w:p>
      <w:pPr>
        <w:spacing w:after="160"/>
      </w:pPr>
      <w:r>
        <w:t>Liang stepped forward into the chaos, ribs still aching, arms bleeding. He inhaled once, deep and steady, grounding himself against the quake beneath his feet.</w:t>
      </w:r>
    </w:p>
    <w:p>
      <w:pPr>
        <w:spacing w:after="160"/>
      </w:pPr>
      <w:r>
        <w:t>A scaled hound lunged for Wu Sen. Liang moved, intercepting. Claws slashed across his forearm, tearing flesh but his fist crashed into the beast’s jaw, snapping bone. Another came from the side, and he braced, letting its claws rake his shoulder as he slammed his knee into its chest.</w:t>
      </w:r>
    </w:p>
    <w:p>
      <w:pPr>
        <w:spacing w:after="160"/>
      </w:pPr>
      <w:r>
        <w:t>“Stay behind me\!” Liang barked, voice cutting through the roar.</w:t>
      </w:r>
    </w:p>
    <w:p>
      <w:pPr>
        <w:spacing w:after="160"/>
      </w:pPr>
      <w:r>
        <w:t>Wu Sen gritted his teeth, planting his staff beside Liang. Han Bo and Lin Qiu fell in at his flank, trembling but holding. Together, they formed a wall of their own clumsy, bloodied, but unbroken.</w:t>
      </w:r>
    </w:p>
    <w:p>
      <w:pPr>
        <w:spacing w:after="160"/>
      </w:pPr>
      <w:r>
        <w:t>The beasts pressed harder, snapping jaws and raking claws, but Liang endured. His breath steadied every strike, his body absorbing blows others would have fallen to. Pain lanced through him, but he let it flow into the rhythm of his breath: inhale, endure. Exhale, strike.</w:t>
      </w:r>
    </w:p>
    <w:p>
      <w:pPr>
        <w:spacing w:after="160"/>
      </w:pPr>
      <w:r>
        <w:t>He was the mountain they leaned upon.</w:t>
      </w:r>
    </w:p>
    <w:p>
      <w:pPr>
        <w:spacing w:after="160"/>
      </w:pPr>
      <w:r>
        <w:t>Not far away, Ren Yao laughed.</w:t>
      </w:r>
    </w:p>
    <w:p>
      <w:pPr>
        <w:spacing w:after="160"/>
      </w:pPr>
      <w:r>
        <w:t>His blade blurred faster than sight, fissures glowing bright across his arms. Each swing severed beasts in a spray of blood and silver light, his movements sharp and brilliant, almost beautiful in their ruthlessness.</w:t>
      </w:r>
    </w:p>
    <w:p>
      <w:pPr>
        <w:spacing w:after="160"/>
      </w:pPr>
      <w:r>
        <w:t>Disciples gasped as he tore through the enemy line, cutting down three, four, five beasts in heartbeats. His qi blazed jagged, uncontrolled, but devastating.</w:t>
      </w:r>
    </w:p>
    <w:p>
      <w:pPr>
        <w:spacing w:after="160"/>
      </w:pPr>
      <w:r>
        <w:t>“He’s unstoppable\!” someone cried.</w:t>
      </w:r>
    </w:p>
    <w:p>
      <w:pPr>
        <w:spacing w:after="160"/>
      </w:pPr>
      <w:r>
        <w:t>“No look at his aura\!” another hissed.</w:t>
      </w:r>
    </w:p>
    <w:p>
      <w:pPr>
        <w:spacing w:after="160"/>
      </w:pPr>
      <w:r>
        <w:t>The fissures spread farther with each strike, dark lines glowing like molten cracks in stone. Ren’s eyes gleamed with manic hunger as he struck again and again, laughter rising above the screeches of beasts.</w:t>
      </w:r>
    </w:p>
    <w:p>
      <w:pPr>
        <w:spacing w:after="160"/>
      </w:pPr>
      <w:r>
        <w:t>More, the seed whispered. Feed me more.</w:t>
      </w:r>
    </w:p>
    <w:p>
      <w:pPr>
        <w:spacing w:after="160"/>
      </w:pPr>
      <w:r>
        <w:t>Ren gave it gladly.</w:t>
      </w:r>
    </w:p>
    <w:p>
      <w:pPr>
        <w:spacing w:after="160"/>
      </w:pPr>
      <w:r>
        <w:t>Despite the sect’s counterattack, the breach widened. More beasts poured through: hulking figures with horns jutting from skulls, claws like blades, strength that shattered stone beneath their steps.</w:t>
      </w:r>
    </w:p>
    <w:p>
      <w:pPr>
        <w:spacing w:after="160"/>
      </w:pPr>
      <w:r>
        <w:t>An inner disciple screamed as one beast’s strike tore through his guard, sending him crumpling in blood. The line faltered.</w:t>
      </w:r>
    </w:p>
    <w:p>
      <w:pPr>
        <w:spacing w:after="160"/>
      </w:pPr>
      <w:r>
        <w:t>Elder Yun leapt forward, sleeve flicking as chains of qi lashed out, binding the creature before her palm crushed its skull. Blood sprayed, but her eyes did not waver. “Do not yield\! Every step back is another dead\!”</w:t>
      </w:r>
    </w:p>
    <w:p>
      <w:pPr>
        <w:spacing w:after="160"/>
      </w:pPr>
      <w:r>
        <w:t>Yet disciples still stumbled. The weight of numbers pressed relentlessly.</w:t>
      </w:r>
    </w:p>
    <w:p>
      <w:pPr>
        <w:spacing w:after="160"/>
      </w:pPr>
      <w:r>
        <w:t>Two beasts lunged at once, their jaws gaping. Liang planted his feet, inhaling against the crushing pressure. His arms locked, blocking one strike, his body twisting as claws ripped across his back. Blood spilled, his knees buckled</w:t>
      </w:r>
    </w:p>
    <w:p>
      <w:pPr>
        <w:spacing w:after="160"/>
      </w:pPr>
      <w:r>
        <w:t>But he did not fall.</w:t>
      </w:r>
    </w:p>
    <w:p>
      <w:pPr>
        <w:spacing w:after="160"/>
      </w:pPr>
      <w:r>
        <w:t>He roared, exhaling every ounce of strength, his fists slamming into the beasts’ skulls until bone cracked and blood pooled at his feet.</w:t>
      </w:r>
    </w:p>
    <w:p>
      <w:pPr>
        <w:spacing w:after="160"/>
      </w:pPr>
      <w:r>
        <w:t>“Brother Liang\!” Wu Sen shouted, awe and fear mixing in his voice.</w:t>
      </w:r>
    </w:p>
    <w:p>
      <w:pPr>
        <w:spacing w:after="160"/>
      </w:pPr>
      <w:r>
        <w:t>Liang’s breath came ragged, but his eyes burned steady. “Stand. We hold.”</w:t>
      </w:r>
    </w:p>
    <w:p>
      <w:pPr>
        <w:spacing w:after="160"/>
      </w:pPr>
      <w:r>
        <w:t>The outers straightened at his words, their fear tempered by his unyielding presence. Together, they struck again, their wall battered but not broken.</w:t>
      </w:r>
    </w:p>
    <w:p>
      <w:pPr>
        <w:spacing w:after="160"/>
      </w:pPr>
      <w:r>
        <w:t>Ren Yao cut down another beast, his blade dripping silver blood. His chest heaved, fissures crawling across his skin like living cracks. The seed pulsed violently, demanding more.</w:t>
      </w:r>
    </w:p>
    <w:p>
      <w:pPr>
        <w:spacing w:after="160"/>
      </w:pPr>
      <w:r>
        <w:t>Yes. Break them. Break him. Show them brilliance.</w:t>
      </w:r>
    </w:p>
    <w:p>
      <w:pPr>
        <w:spacing w:after="160"/>
      </w:pPr>
      <w:r>
        <w:t>His strikes grew sharper, but wilder. His blade slashed dangerously close to allies, forcing them to stumble back. One disciple shouted, “Ren Yao, you’re \!” before another beast’s jaws silenced him forever.</w:t>
      </w:r>
    </w:p>
    <w:p>
      <w:pPr>
        <w:spacing w:after="160"/>
      </w:pPr>
      <w:r>
        <w:t>Ren didn’t hear. Or perhaps he didn’t care. His laughter rang, sharp and unhinged, as he carved another foe in two.</w:t>
      </w:r>
    </w:p>
    <w:p>
      <w:pPr>
        <w:spacing w:after="160"/>
      </w:pPr>
      <w:r>
        <w:t>From the dais, Elder Shen’s eyes darkened. “That boy… he is burning too fast.”</w:t>
      </w:r>
    </w:p>
    <w:p>
      <w:pPr>
        <w:spacing w:after="160"/>
      </w:pPr>
      <w:r>
        <w:t>Jian’s staff slammed down, sparks leaping. “Then pray his fire doesn’t consume us before the Wall does.”</w:t>
      </w:r>
    </w:p>
    <w:p>
      <w:pPr>
        <w:spacing w:after="160"/>
      </w:pPr>
      <w:r>
        <w:t>The Wall groaned again, the breach splitting wider, silver light pouring like blood from a wound. Shadows writhed beyond, vast shapes pressing against the cracks.</w:t>
      </w:r>
    </w:p>
    <w:p>
      <w:pPr>
        <w:spacing w:after="160"/>
      </w:pPr>
      <w:r>
        <w:t>The first breach had begun.</w:t>
      </w:r>
    </w:p>
    <w:p>
      <w:pPr>
        <w:spacing w:after="160"/>
      </w:pPr>
      <w:r>
        <w:t>And it was only the beginning.</w:t>
      </w:r>
    </w:p>
    <w:p>
      <w:r>
        <w:br w:type="page"/>
      </w:r>
    </w:p>
    <w:p>
      <w:pPr>
        <w:pStyle w:val="Heading1"/>
      </w:pPr>
      <w:r>
        <w:t>Chapter 37: Fire and Shadow</w:t>
      </w:r>
    </w:p>
    <w:p>
      <w:pPr>
        <w:spacing w:after="160"/>
      </w:pPr>
      <w:r>
        <w:t>The night blazed with chaos.</w:t>
      </w:r>
    </w:p>
    <w:p>
      <w:pPr>
        <w:spacing w:after="160"/>
      </w:pPr>
      <w:r>
        <w:t>The North Wall pulsed with fissures of silver light, its runes flickering like dying embers. The air stank of ozone, blood, and ash. Beasts poured through the breach in waves, their howls merging into a single, terrible chorus.</w:t>
      </w:r>
    </w:p>
    <w:p>
      <w:pPr>
        <w:spacing w:after="160"/>
      </w:pPr>
      <w:r>
        <w:t>Disciples fought desperately, blades flashing, qi techniques streaking like falling stars. But the sheer weight of the assault threatened to crush them, each wave heavier, fiercer than the last.</w:t>
      </w:r>
    </w:p>
    <w:p>
      <w:pPr>
        <w:spacing w:after="160"/>
      </w:pPr>
      <w:r>
        <w:t>At the heart of it all, two figures stood apart one steady as stone, the other blazing like wildfire.</w:t>
      </w:r>
    </w:p>
    <w:p>
      <w:pPr>
        <w:spacing w:after="160"/>
      </w:pPr>
      <w:r>
        <w:t>Claws raked across Liang’s chest, tearing fabric and flesh. He staggered but did not fall, his breath steady despite the blood dripping down his torso. He pivoted, fist crashing into the beast’s skull, the impact ringing like a hammer blow.</w:t>
      </w:r>
    </w:p>
    <w:p>
      <w:pPr>
        <w:spacing w:after="160"/>
      </w:pPr>
      <w:r>
        <w:t>“Behind me\!” he shouted, voice raw but unwavering.</w:t>
      </w:r>
    </w:p>
    <w:p>
      <w:pPr>
        <w:spacing w:after="160"/>
      </w:pPr>
      <w:r>
        <w:t>Wu Sen, Han Bo, and Lin Qiu clung to his flanks, striking when they could, retreating when they must. Their arms trembled, their eyes wide with exhaustion, but they did not flee. Liang’s presence was the anchor that kept them steady.</w:t>
      </w:r>
    </w:p>
    <w:p>
      <w:pPr>
        <w:spacing w:after="160"/>
      </w:pPr>
      <w:r>
        <w:t>Another beast lunged. Liang inhaled, grounding himself. He took the blow across his shoulder, blood spraying, before slamming his elbow into its jaw. Bone cracked. The creature fell.</w:t>
      </w:r>
    </w:p>
    <w:p>
      <w:pPr>
        <w:spacing w:after="160"/>
      </w:pPr>
      <w:r>
        <w:t>Pain wracked his body, but he drew strength from every breath. Inhale. Endure. Exhale. Strike. His rhythm was battered but unbroken, a drumbeat against the chaos.</w:t>
      </w:r>
    </w:p>
    <w:p>
      <w:pPr>
        <w:spacing w:after="160"/>
      </w:pPr>
      <w:r>
        <w:t>Not far away, Ren Yao carved a path through the battlefield like a blade of pure fury. His sword blurred, faster than the eye could follow, severing limbs and splitting torsos in fountains of silver blood. His laughter cut through the night, sharp and unnerving.</w:t>
      </w:r>
    </w:p>
    <w:p>
      <w:pPr>
        <w:spacing w:after="160"/>
      </w:pPr>
      <w:r>
        <w:t>The fissures on his arms glowed brighter, crawling toward his neck, pulsing with each strike. His aura shimmered jagged and unstable, dazzling to some, terrifying to others.</w:t>
      </w:r>
    </w:p>
    <w:p>
      <w:pPr>
        <w:spacing w:after="160"/>
      </w:pPr>
      <w:r>
        <w:t>“Ren Yao’s unstoppable\!” a disciple cried in awe.</w:t>
      </w:r>
    </w:p>
    <w:p>
      <w:pPr>
        <w:spacing w:after="160"/>
      </w:pPr>
      <w:r>
        <w:t>“No look at him\!” another shouted. “That’s not qi it’s something else\!”</w:t>
      </w:r>
    </w:p>
    <w:p>
      <w:pPr>
        <w:spacing w:after="160"/>
      </w:pPr>
      <w:r>
        <w:t>But Ren did not hear. Or perhaps he refused to. Each kill fed the seed in his core, its whispers intoxicating.</w:t>
      </w:r>
    </w:p>
    <w:p>
      <w:pPr>
        <w:spacing w:after="160"/>
      </w:pPr>
      <w:r>
        <w:t>Yes. More. Burn brighter. Let them see you. Let them fear you.</w:t>
      </w:r>
    </w:p>
    <w:p>
      <w:pPr>
        <w:spacing w:after="160"/>
      </w:pPr>
      <w:r>
        <w:t>Ren’s strikes grew reckless, his blade cutting dangerously close to allies. One disciple stumbled back in alarm as Ren’s arc severed a beast and nearly him.</w:t>
      </w:r>
    </w:p>
    <w:p>
      <w:pPr>
        <w:spacing w:after="160"/>
      </w:pPr>
      <w:r>
        <w:t>“Watch your strikes\!” the disciple shouted.</w:t>
      </w:r>
    </w:p>
    <w:p>
      <w:pPr>
        <w:spacing w:after="160"/>
      </w:pPr>
      <w:r>
        <w:t>Ren only laughed, eyes wild. “If you can’t keep up, fall aside\!”</w:t>
      </w:r>
    </w:p>
    <w:p>
      <w:pPr>
        <w:spacing w:after="160"/>
      </w:pPr>
      <w:r>
        <w:t>The breach widened, silver light spilling brighter, casting monstrous shadows across the ridge. Larger beasts emerged now hulking brutes with horned skulls and arms thick as tree trunks. Each step they took shook the ground, each roar scattering weaker disciples.</w:t>
      </w:r>
    </w:p>
    <w:p>
      <w:pPr>
        <w:spacing w:after="160"/>
      </w:pPr>
      <w:r>
        <w:t>One brute smashed through the line, crushing an inner disciple beneath its claws. Screams tore through the air as panic rippled.</w:t>
      </w:r>
    </w:p>
    <w:p>
      <w:pPr>
        <w:spacing w:after="160"/>
      </w:pPr>
      <w:r>
        <w:t>“Hold\!” Elder Yun cried, qi chains lashing out to bind the beast’s limbs. Elder Jian struck his staff against stone, lightning cracking as he shattered another brute’s skull.</w:t>
      </w:r>
    </w:p>
    <w:p>
      <w:pPr>
        <w:spacing w:after="160"/>
      </w:pPr>
      <w:r>
        <w:t>Still, the line faltered. Fear spread faster than command.</w:t>
      </w:r>
    </w:p>
    <w:p>
      <w:pPr>
        <w:spacing w:after="160"/>
      </w:pPr>
      <w:r>
        <w:t>Liang planted himself as another brute charged. Its horns lowered, claws swinging like hammers. Pain seared through him as he intercepted, ribs screaming, arms buckling. His knees nearly gave but he drew a single, ragged breath and roared.</w:t>
      </w:r>
    </w:p>
    <w:p>
      <w:pPr>
        <w:spacing w:after="160"/>
      </w:pPr>
      <w:r>
        <w:t>He did not move.</w:t>
      </w:r>
    </w:p>
    <w:p>
      <w:pPr>
        <w:spacing w:after="160"/>
      </w:pPr>
      <w:r>
        <w:t>He absorbed the brute’s weight, every muscle screaming, until Wu Sen darted forward, staff cracking against the beast’s knee. Lin Qiu struck its flank, Han Bo drove his blade into its thigh. Together, they toppled it.</w:t>
      </w:r>
    </w:p>
    <w:p>
      <w:pPr>
        <w:spacing w:after="160"/>
      </w:pPr>
      <w:r>
        <w:t>The outers gasped, stunned at their own victory. Liang exhaled, steady despite the blood soaking his robe. “Together,” he said hoarsely. “That’s how we endure.”</w:t>
      </w:r>
    </w:p>
    <w:p>
      <w:pPr>
        <w:spacing w:after="160"/>
      </w:pPr>
      <w:r>
        <w:t>Not far away, Ren Yao faced another brute. His blade screamed through the air, fissures blazing bright across his skin. He did not block, he did not endure he overwhelmed. His strikes severed flesh, his speed a storm of steel, until the brute fell in pieces at his feet.</w:t>
      </w:r>
    </w:p>
    <w:p>
      <w:pPr>
        <w:spacing w:after="160"/>
      </w:pPr>
      <w:r>
        <w:t>Ren stood over its corpse, chest heaving, eyes blazing. “See?” he shouted to no one and everyone. “Endurance is weakness. Brilliance conquers\!”</w:t>
      </w:r>
    </w:p>
    <w:p>
      <w:pPr>
        <w:spacing w:after="160"/>
      </w:pPr>
      <w:r>
        <w:t>His words carried across the battlefield, reaching Liang’s ears.</w:t>
      </w:r>
    </w:p>
    <w:p>
      <w:pPr>
        <w:spacing w:after="160"/>
      </w:pPr>
      <w:r>
        <w:t>Liang straightened, bloodied and battered, meeting Ren’s wild gaze. Their eyes locked across the chaos one steady, one burning, both unyielding.</w:t>
      </w:r>
    </w:p>
    <w:p>
      <w:pPr>
        <w:spacing w:after="160"/>
      </w:pPr>
      <w:r>
        <w:t>From the dais, Elder Shen’s eyes narrowed. “Two disciples rise. One through pain, one through hunger.”</w:t>
      </w:r>
    </w:p>
    <w:p>
      <w:pPr>
        <w:spacing w:after="160"/>
      </w:pPr>
      <w:r>
        <w:t>Elder Yun’s lips pressed thin. “Ren Yao’s aura corruption seeps from him. Do you not see it?”</w:t>
      </w:r>
    </w:p>
    <w:p>
      <w:pPr>
        <w:spacing w:after="160"/>
      </w:pPr>
      <w:r>
        <w:t>Elder Jian’s staff struck the ground, sparks leaping. “I see it. And I see a wall breaking while we argue. Let them burn, let them bleed so long as they hold.”</w:t>
      </w:r>
    </w:p>
    <w:p>
      <w:pPr>
        <w:spacing w:after="160"/>
      </w:pPr>
      <w:r>
        <w:t>Ren Yao pressed deeper into the horde, laughter echoing. But the fissures now crawled up his neck, glowing faint beneath his jaw. His strikes grew faster still, but blood trickled from his lips.</w:t>
      </w:r>
    </w:p>
    <w:p>
      <w:pPr>
        <w:spacing w:after="160"/>
      </w:pPr>
      <w:r>
        <w:t>The seed pulsed violently, its whispers louder than the screams of beasts. Burn, burn, burn\!</w:t>
      </w:r>
    </w:p>
    <w:p>
      <w:pPr>
        <w:spacing w:after="160"/>
      </w:pPr>
      <w:r>
        <w:t>Ren staggered briefly, the world tilting, then slashed wildly, cutting down another three beasts in a frenzy. His allies stumbled back in alarm.</w:t>
      </w:r>
    </w:p>
    <w:p>
      <w:pPr>
        <w:spacing w:after="160"/>
      </w:pPr>
      <w:r>
        <w:t>“Ren Yao, stop you’re ” one began.</w:t>
      </w:r>
    </w:p>
    <w:p>
      <w:pPr>
        <w:spacing w:after="160"/>
      </w:pPr>
      <w:r>
        <w:t>Ren’s blade flashed, cutting the beast they fought together but nearly cutting the disciple too.</w:t>
      </w:r>
    </w:p>
    <w:p>
      <w:pPr>
        <w:spacing w:after="160"/>
      </w:pPr>
      <w:r>
        <w:t>The disciple fell back, eyes wide with fear. Ren’s grin widened.</w:t>
      </w:r>
    </w:p>
    <w:p>
      <w:pPr>
        <w:spacing w:after="160"/>
      </w:pPr>
      <w:r>
        <w:t>The Wall groaned again, another fissure cracking wide. Shadows writhed within, larger than before, their outlines monstrous, terrible. The air grew colder, thicker, suffocating.</w:t>
      </w:r>
    </w:p>
    <w:p>
      <w:pPr>
        <w:spacing w:after="160"/>
      </w:pPr>
      <w:r>
        <w:t>The sect’s line buckled. Disciples cried out, torn between awe at Ren’s brilliance and hope in Liang’s endurance.</w:t>
      </w:r>
    </w:p>
    <w:p>
      <w:pPr>
        <w:spacing w:after="160"/>
      </w:pPr>
      <w:r>
        <w:t>Two paths, two symbols one steady, one blazing.</w:t>
      </w:r>
    </w:p>
    <w:p>
      <w:pPr>
        <w:spacing w:after="160"/>
      </w:pPr>
      <w:r>
        <w:t>And the Wall was still breaking.</w:t>
      </w:r>
    </w:p>
    <w:p>
      <w:r>
        <w:br w:type="page"/>
      </w:r>
    </w:p>
    <w:p>
      <w:pPr>
        <w:pStyle w:val="Heading1"/>
      </w:pPr>
      <w:r>
        <w:t>Chapter 38: Holding the Line</w:t>
      </w:r>
    </w:p>
    <w:p>
      <w:pPr>
        <w:spacing w:after="160"/>
      </w:pPr>
      <w:r>
        <w:t>The Wall screamed.</w:t>
      </w:r>
    </w:p>
    <w:p>
      <w:pPr>
        <w:spacing w:after="160"/>
      </w:pPr>
      <w:r>
        <w:t>Stone groaned as another fissure split wide, glowing silver against the night. Sparks leapt as ancient runes flared, then sputtered out, their protective hum faltering. From the jagged wound poured another wave of beasts, larger, faster, hungrier.</w:t>
      </w:r>
    </w:p>
    <w:p>
      <w:pPr>
        <w:spacing w:after="160"/>
      </w:pPr>
      <w:r>
        <w:t>The sect’s line buckled.</w:t>
      </w:r>
    </w:p>
    <w:p>
      <w:pPr>
        <w:spacing w:after="160"/>
      </w:pPr>
      <w:r>
        <w:t>Disciples shouted in panic, blades clashing against claws. The air filled with shrieks of beasts, of the wounded, of the dying. Blood ran across the ridge, slicking the stone underfoot.</w:t>
      </w:r>
    </w:p>
    <w:p>
      <w:pPr>
        <w:spacing w:after="160"/>
      </w:pPr>
      <w:r>
        <w:t>And through it all, the Wall’s hum deepened, as though mocking them: a heartbeat they could not silence.</w:t>
      </w:r>
    </w:p>
    <w:p>
      <w:pPr>
        <w:spacing w:after="160"/>
      </w:pPr>
      <w:r>
        <w:t>A brute surged forward, horns crashing into an inner disciple’s guard. The boy screamed as his ribs cracked, body flung aside like a doll.</w:t>
      </w:r>
    </w:p>
    <w:p>
      <w:pPr>
        <w:spacing w:after="160"/>
      </w:pPr>
      <w:r>
        <w:t>Another disciple tried to flee. An elder’s voice cracked like thunder. “Cowardice is death\! Stand or die where you run\!”</w:t>
      </w:r>
    </w:p>
    <w:p>
      <w:pPr>
        <w:spacing w:after="160"/>
      </w:pPr>
      <w:r>
        <w:t>Still, fear spread. The beasts pressed harder, their silver eyes unblinking, their claws relentless.</w:t>
      </w:r>
    </w:p>
    <w:p>
      <w:pPr>
        <w:spacing w:after="160"/>
      </w:pPr>
      <w:r>
        <w:t>Wu Sen stumbled, nearly dragged down as a hound snapped at his leg. Liang caught the beast mid lunge, bloodied arms wrapping around its throat. He gritted his teeth as claws tore across his side, and with one heaving roar, he snapped its neck.</w:t>
      </w:r>
    </w:p>
    <w:p>
      <w:pPr>
        <w:spacing w:after="160"/>
      </w:pPr>
      <w:r>
        <w:t>“Stand firm\!” Liang bellowed, voice raw but unyielding. “The Wall does not fall, and neither do we\!”</w:t>
      </w:r>
    </w:p>
    <w:p>
      <w:pPr>
        <w:spacing w:after="160"/>
      </w:pPr>
      <w:r>
        <w:t>The outers at his flank straightened, trembling but resolute. They swung clumsily, desperately but they swung, refusing to break.</w:t>
      </w:r>
    </w:p>
    <w:p>
      <w:pPr>
        <w:spacing w:after="160"/>
      </w:pPr>
      <w:r>
        <w:t>Three beasts lunged together. Liang inhaled deeply, ribs screaming with pain. He braced his stance, absorbing their weight as claws tore into his body. His knees buckled, blood sprayed but he did not fall.</w:t>
      </w:r>
    </w:p>
    <w:p>
      <w:pPr>
        <w:spacing w:after="160"/>
      </w:pPr>
      <w:r>
        <w:t>He exhaled, fists crashing forward like hammers. One skull cracked, another spine snapped. Wu Sen jabbed his staff into the third, forcing it back just enough for Han Bo’s blade to finish it.</w:t>
      </w:r>
    </w:p>
    <w:p>
      <w:pPr>
        <w:spacing w:after="160"/>
      </w:pPr>
      <w:r>
        <w:t>Blood dripped from Liang’s arms, his vision blurred but his breath kept him steady. Inhale. Endure. Exhale. Strike.</w:t>
      </w:r>
    </w:p>
    <w:p>
      <w:pPr>
        <w:spacing w:after="160"/>
      </w:pPr>
      <w:r>
        <w:t>The outers gasped in awe. “He he’s still standing.”</w:t>
      </w:r>
    </w:p>
    <w:p>
      <w:pPr>
        <w:spacing w:after="160"/>
      </w:pPr>
      <w:r>
        <w:t>“Brother Liang doesn’t break\!”</w:t>
      </w:r>
    </w:p>
    <w:p>
      <w:pPr>
        <w:spacing w:after="160"/>
      </w:pPr>
      <w:r>
        <w:t>And in that moment, Liang was no longer just a man. He was the wall they clung to, the anchor holding their line.</w:t>
      </w:r>
    </w:p>
    <w:p>
      <w:pPr>
        <w:spacing w:after="160"/>
      </w:pPr>
      <w:r>
        <w:t>On the far flank, a horned brute smashed through three disciples at once, roaring as it barreled forward. Elder Sui stepped in its path, his brush discarded, qi blazing around his fists.</w:t>
      </w:r>
    </w:p>
    <w:p>
      <w:pPr>
        <w:spacing w:after="160"/>
      </w:pPr>
      <w:r>
        <w:t>“Back\!” he shouted.</w:t>
      </w:r>
    </w:p>
    <w:p>
      <w:pPr>
        <w:spacing w:after="160"/>
      </w:pPr>
      <w:r>
        <w:t>His strike cracked the brute’s chest, but the beast’s claw tore through his side in the same instant. Elder Sui gasped, blood spilling from his lips as he collapsed beneath its weight.</w:t>
      </w:r>
    </w:p>
    <w:p>
      <w:pPr>
        <w:spacing w:after="160"/>
      </w:pPr>
      <w:r>
        <w:t>The sect’s line faltered with a collective cry.</w:t>
      </w:r>
    </w:p>
    <w:p>
      <w:pPr>
        <w:spacing w:after="160"/>
      </w:pPr>
      <w:r>
        <w:t>“An elder\!”</w:t>
      </w:r>
    </w:p>
    <w:p>
      <w:pPr>
        <w:spacing w:after="160"/>
      </w:pPr>
      <w:r>
        <w:t>“If he falls, we”</w:t>
      </w:r>
    </w:p>
    <w:p>
      <w:pPr>
        <w:spacing w:after="160"/>
      </w:pPr>
      <w:r>
        <w:t>Panic surged like wildfire.</w:t>
      </w:r>
    </w:p>
    <w:p>
      <w:pPr>
        <w:spacing w:after="160"/>
      </w:pPr>
      <w:r>
        <w:t>Elder Jian’s roar split the night. “Hold your ground\! The mountain endures only through you\!” His staff struck stone, lightning crackling as he obliterated the brute but his eyes were grim.</w:t>
      </w:r>
    </w:p>
    <w:p>
      <w:pPr>
        <w:spacing w:after="160"/>
      </w:pPr>
      <w:r>
        <w:t>The cost was mounting.</w:t>
      </w:r>
    </w:p>
    <w:p>
      <w:pPr>
        <w:spacing w:after="160"/>
      </w:pPr>
      <w:r>
        <w:t>Ren Yao laughed as he cut through another beast, his blade dripping silver blood. His fissures glowed bright now, crawling up his arms, across his chest, along his neck. His speed was inhuman, his strikes devastating.</w:t>
      </w:r>
    </w:p>
    <w:p>
      <w:pPr>
        <w:spacing w:after="160"/>
      </w:pPr>
      <w:r>
        <w:t>But each kill left his movements sharper, wilder. His blade came within inches of allies, forcing them to stumble away. One disciple cried out, “Ren Yao, you’re ”</w:t>
      </w:r>
    </w:p>
    <w:p>
      <w:pPr>
        <w:spacing w:after="160"/>
      </w:pPr>
      <w:r>
        <w:t>Ren’s strike severed the beast before them, but the disciple flinched, eyes wide with terror.</w:t>
      </w:r>
    </w:p>
    <w:p>
      <w:pPr>
        <w:spacing w:after="160"/>
      </w:pPr>
      <w:r>
        <w:t>Ren’s grin widened, teeth red with blood. “If you can’t keep up, you’ll be left behind.”</w:t>
      </w:r>
    </w:p>
    <w:p>
      <w:pPr>
        <w:spacing w:after="160"/>
      </w:pPr>
      <w:r>
        <w:t>The seed pulsed violently, whispering with glee. Yes. Burn faster. Shine brighter. Let them fear.</w:t>
      </w:r>
    </w:p>
    <w:p>
      <w:pPr>
        <w:spacing w:after="160"/>
      </w:pPr>
      <w:r>
        <w:t>Ren staggered briefly, blood spilling from his lips, but he slashed again, faster than before. The fissures on his skin pulsed, his aura jagged and wrong.</w:t>
      </w:r>
    </w:p>
    <w:p>
      <w:pPr>
        <w:spacing w:after="160"/>
      </w:pPr>
      <w:r>
        <w:t>From the dais, Elder Yun’s eyes narrowed. “He is losing control.”</w:t>
      </w:r>
    </w:p>
    <w:p>
      <w:pPr>
        <w:spacing w:after="160"/>
      </w:pPr>
      <w:r>
        <w:t>Elder Shen’s voice was grave. “Not yet. But soon.”</w:t>
      </w:r>
    </w:p>
    <w:p>
      <w:pPr>
        <w:spacing w:after="160"/>
      </w:pPr>
      <w:r>
        <w:t>Another brute bore down, claws raised. Liang planted his feet, every muscle screaming. He inhaled once, drawing breath so deep it felt as though he swallowed the night.</w:t>
      </w:r>
    </w:p>
    <w:p>
      <w:pPr>
        <w:spacing w:after="160"/>
      </w:pPr>
      <w:r>
        <w:t>The brute’s strike crashed against him, but he did not yield. Pain exploded through his body, ribs cracking further but his stance held.</w:t>
      </w:r>
    </w:p>
    <w:p>
      <w:pPr>
        <w:spacing w:after="160"/>
      </w:pPr>
      <w:r>
        <w:t>He roared, exhaling every ounce of strength, his fist slamming upward. Bone shattered, the brute collapsing to the ground with a final howl.</w:t>
      </w:r>
    </w:p>
    <w:p>
      <w:pPr>
        <w:spacing w:after="160"/>
      </w:pPr>
      <w:r>
        <w:t>The outers behind him cried out not in fear, but in awe. “Brother Liang\! Brother Liang\!”</w:t>
      </w:r>
    </w:p>
    <w:p>
      <w:pPr>
        <w:spacing w:after="160"/>
      </w:pPr>
      <w:r>
        <w:t>Even some inners stared, disbelief flickering across their faces. He did not shine like Ren Yao. He did not blaze with brilliance. But he stood, and by standing, he made them believe they could too.</w:t>
      </w:r>
    </w:p>
    <w:p>
      <w:pPr>
        <w:spacing w:after="160"/>
      </w:pPr>
      <w:r>
        <w:t>The breach widened again. Shadows writhed within, larger and more terrible than before. The Wall groaned, its runes sputtering like dying stars.</w:t>
      </w:r>
    </w:p>
    <w:p>
      <w:pPr>
        <w:spacing w:after="160"/>
      </w:pPr>
      <w:r>
        <w:t>The sect’s line was bloodied, battered, cracking. One elder had already fallen. Another wave pressed forward, heavier still.</w:t>
      </w:r>
    </w:p>
    <w:p>
      <w:pPr>
        <w:spacing w:after="160"/>
      </w:pPr>
      <w:r>
        <w:t>And in the chaos, two figures defined the battle</w:t>
      </w:r>
    </w:p>
    <w:p>
      <w:pPr>
        <w:spacing w:after="160"/>
      </w:pPr>
      <w:r>
        <w:t>Liang, bleeding but unbroken, the sect’s endurance made flesh.</w:t>
      </w:r>
    </w:p>
    <w:p>
      <w:pPr>
        <w:spacing w:after="160"/>
      </w:pPr>
      <w:r>
        <w:t>Ren Yao, blazing with corruption, brilliance warped into shadow.</w:t>
      </w:r>
    </w:p>
    <w:p>
      <w:pPr>
        <w:spacing w:after="160"/>
      </w:pPr>
      <w:r>
        <w:t>The Wall had not yet fallen. But neither had it been saved.</w:t>
      </w:r>
    </w:p>
    <w:p>
      <w:r>
        <w:br w:type="page"/>
      </w:r>
    </w:p>
    <w:p>
      <w:pPr>
        <w:pStyle w:val="Heading1"/>
      </w:pPr>
      <w:r>
        <w:t>Chapter 39: Collapse and Choice</w:t>
      </w:r>
    </w:p>
    <w:p>
      <w:pPr>
        <w:spacing w:after="160"/>
      </w:pPr>
      <w:r>
        <w:t>The battlefield was a storm of blood and shadow.</w:t>
      </w:r>
    </w:p>
    <w:p>
      <w:pPr>
        <w:spacing w:after="160"/>
      </w:pPr>
      <w:r>
        <w:t>The Wall’s fissures glared brighter, silver light spilling like rivers from a wound that would not close. Beasts surged endlessly, claws raking, horns gouging, wings slicing. The ridge was slick with blood, disciples screaming, weapons clashing in desperate rhythm.</w:t>
      </w:r>
    </w:p>
    <w:p>
      <w:pPr>
        <w:spacing w:after="160"/>
      </w:pPr>
      <w:r>
        <w:t>The sect held barely. And at the heart of it, two disciples burned against the tide.</w:t>
      </w:r>
    </w:p>
    <w:p>
      <w:pPr>
        <w:spacing w:after="160"/>
      </w:pPr>
      <w:r>
        <w:t>One endured. One consumed.</w:t>
      </w:r>
    </w:p>
    <w:p>
      <w:pPr>
        <w:spacing w:after="160"/>
      </w:pPr>
      <w:r>
        <w:t>Ren Yao tore through another beast, his blade moving faster than the eye. Blood sprayed in arcs, coating his robes, streaking across his face. His laughter rang sharp and jagged, more frightening than the beasts’ howls.</w:t>
      </w:r>
    </w:p>
    <w:p>
      <w:pPr>
        <w:spacing w:after="160"/>
      </w:pPr>
      <w:r>
        <w:t>The fissures across his body glowed brilliantly now, crawling up his neck and over his jaw. Each strike pulled deeper on the seed within him, its whispers deafening.</w:t>
      </w:r>
    </w:p>
    <w:p>
      <w:pPr>
        <w:spacing w:after="160"/>
      </w:pPr>
      <w:r>
        <w:t>Yes. More. Faster. Stronger. They will fear you. They will worship you.</w:t>
      </w:r>
    </w:p>
    <w:p>
      <w:pPr>
        <w:spacing w:after="160"/>
      </w:pPr>
      <w:r>
        <w:t>Ren staggered as pain shot through his chest. Blood spilled from his lips, but he grinned wider, teeth red. “More,” he rasped. “Give me more\!”</w:t>
      </w:r>
    </w:p>
    <w:p>
      <w:pPr>
        <w:spacing w:after="160"/>
      </w:pPr>
      <w:r>
        <w:t>His next strike missed its target entirely, blade screeching across stone. Sparks flew, disciples stumbling away from his wild aura.</w:t>
      </w:r>
    </w:p>
    <w:p>
      <w:pPr>
        <w:spacing w:after="160"/>
      </w:pPr>
      <w:r>
        <w:t>“Ren Yao \!” someone shouted, but their voice was cut short as a beast slammed into them, dragging them screaming into the horde.</w:t>
      </w:r>
    </w:p>
    <w:p>
      <w:pPr>
        <w:spacing w:after="160"/>
      </w:pPr>
      <w:r>
        <w:t>Ren didn’t look. His eyes burned only with hunger.</w:t>
      </w:r>
    </w:p>
    <w:p>
      <w:pPr>
        <w:spacing w:after="160"/>
      </w:pPr>
      <w:r>
        <w:t>Nearby, Liang fought like the mountain itself. His body was torn, his ribs cracked, his arms bleeding from claw and fang. Yet still he stood, each breath steady, each strike measured.</w:t>
      </w:r>
    </w:p>
    <w:p>
      <w:pPr>
        <w:spacing w:after="160"/>
      </w:pPr>
      <w:r>
        <w:t>Inhale. Endure. Exhale. Strike.</w:t>
      </w:r>
    </w:p>
    <w:p>
      <w:pPr>
        <w:spacing w:after="160"/>
      </w:pPr>
      <w:r>
        <w:t>He was no longer fighting only beasts he was fighting despair itself. Every disciple who faltered, every voice that cried out, found their gaze drawn to him. And seeing him unbroken, they stood straighter, struck harder, refused to flee.</w:t>
      </w:r>
    </w:p>
    <w:p>
      <w:pPr>
        <w:spacing w:after="160"/>
      </w:pPr>
      <w:r>
        <w:t>But Liang’s strength had limits. His legs trembled, his vision blurred, his breath ragged beneath the mask of steadiness. Pain sang through every muscle, but he anchored himself anyway.</w:t>
      </w:r>
    </w:p>
    <w:p>
      <w:pPr>
        <w:spacing w:after="160"/>
      </w:pPr>
      <w:r>
        <w:t>Because if he fell, the line would fall with him.</w:t>
      </w:r>
    </w:p>
    <w:p>
      <w:pPr>
        <w:spacing w:after="160"/>
      </w:pPr>
      <w:r>
        <w:t>Then it happened.</w:t>
      </w:r>
    </w:p>
    <w:p>
      <w:pPr>
        <w:spacing w:after="160"/>
      </w:pPr>
      <w:r>
        <w:t>Ren Yao lunged into the breach, his blade carving down three beasts in a single arc. But as the fourth struck, his body convulsed. The fissures along his skin flared blindingly bright, his movements seizing. His blade slipped from his grip, clattering to stone.</w:t>
      </w:r>
    </w:p>
    <w:p>
      <w:pPr>
        <w:spacing w:after="160"/>
      </w:pPr>
      <w:r>
        <w:t>For a heartbeat, he stood frozen, chest heaving, blood spilling from his mouth. His eyes widened not with fear, but with fury.</w:t>
      </w:r>
    </w:p>
    <w:p>
      <w:pPr>
        <w:spacing w:after="160"/>
      </w:pPr>
      <w:r>
        <w:t>“No… I won’t”</w:t>
      </w:r>
    </w:p>
    <w:p>
      <w:pPr>
        <w:spacing w:after="160"/>
      </w:pPr>
      <w:r>
        <w:t>The seed pulsed violently, its whisper a roar. Mine.</w:t>
      </w:r>
    </w:p>
    <w:p>
      <w:pPr>
        <w:spacing w:after="160"/>
      </w:pPr>
      <w:r>
        <w:t>Ren screamed, his knees buckling. His body spasmed as qi surged uncontrollably, fissures crawling across his chest and arms like living cracks. His aura flared jagged, dangerous sharp enough to cut allies who came too close.</w:t>
      </w:r>
    </w:p>
    <w:p>
      <w:pPr>
        <w:spacing w:after="160"/>
      </w:pPr>
      <w:r>
        <w:t>Beasts surged toward him, sensing weakness.</w:t>
      </w:r>
    </w:p>
    <w:p>
      <w:pPr>
        <w:spacing w:after="160"/>
      </w:pPr>
      <w:r>
        <w:t>Liang saw it.</w:t>
      </w:r>
    </w:p>
    <w:p>
      <w:pPr>
        <w:spacing w:after="160"/>
      </w:pPr>
      <w:r>
        <w:t>Ren, crumpled, consumed by the very power he had boasted of. Beasts closing in, disciples too afraid to approach. One breath, and Ren Yao would be gone.</w:t>
      </w:r>
    </w:p>
    <w:p>
      <w:pPr>
        <w:spacing w:after="160"/>
      </w:pPr>
      <w:r>
        <w:t>A part of Liang hesitated. Ren had mocked him, sabotaged him, sworn to eclipse him. If he fell here, many troubles would end.</w:t>
      </w:r>
    </w:p>
    <w:p>
      <w:pPr>
        <w:spacing w:after="160"/>
      </w:pPr>
      <w:r>
        <w:t>But another part, deeper, steadier, remembered Elder Shen’s words: Endurance is not only for your body. It is for your will.</w:t>
      </w:r>
    </w:p>
    <w:p>
      <w:pPr>
        <w:spacing w:after="160"/>
      </w:pPr>
      <w:r>
        <w:t>Liang inhaled once, pain screaming through his ribs, and moved.</w:t>
      </w:r>
    </w:p>
    <w:p>
      <w:pPr>
        <w:spacing w:after="160"/>
      </w:pPr>
      <w:r>
        <w:t>He intercepted the beasts as they lunged, claws tearing across his back. He planted his feet, fists striking again and again, blood soaking his robes.</w:t>
      </w:r>
    </w:p>
    <w:p>
      <w:pPr>
        <w:spacing w:after="160"/>
      </w:pPr>
      <w:r>
        <w:t>“Stand\!” he roared at Ren, dragging him up by the collar. “If you want to fight me, you’ll do it on your feet\!”</w:t>
      </w:r>
    </w:p>
    <w:p>
      <w:pPr>
        <w:spacing w:after="160"/>
      </w:pPr>
      <w:r>
        <w:t>Ren’s eyes flickered, pupils dilated, fissures blazing. For a moment, he looked less like a man and more like the shadow pressing beyond the Wall. But Liang’s grip anchored him, steady as stone.</w:t>
      </w:r>
    </w:p>
    <w:p>
      <w:pPr>
        <w:spacing w:after="160"/>
      </w:pPr>
      <w:r>
        <w:t>The beasts fell beneath Liang’s strikes, his body trembling with strain, but he did not let go.</w:t>
      </w:r>
    </w:p>
    <w:p>
      <w:pPr>
        <w:spacing w:after="160"/>
      </w:pPr>
      <w:r>
        <w:t>Ren gasped, teeth clenched, his blade trembling as he forced it back into his hand.</w:t>
      </w:r>
    </w:p>
    <w:p>
      <w:pPr>
        <w:spacing w:after="160"/>
      </w:pPr>
      <w:r>
        <w:t>When the beasts fell back for a heartbeat, Liang released him. His chest heaved, blood dripping from his arms, his body near collapse.</w:t>
      </w:r>
    </w:p>
    <w:p>
      <w:pPr>
        <w:spacing w:after="160"/>
      </w:pPr>
      <w:r>
        <w:t>Ren staggered upright, his grin sharp but unsteady. “You… should have let me fall.”</w:t>
      </w:r>
    </w:p>
    <w:p>
      <w:pPr>
        <w:spacing w:after="160"/>
      </w:pPr>
      <w:r>
        <w:t>Liang exhaled, steady despite the blood on his lips. “I don’t endure for myself. I endure for all of us. Even you.”</w:t>
      </w:r>
    </w:p>
    <w:p>
      <w:pPr>
        <w:spacing w:after="160"/>
      </w:pPr>
      <w:r>
        <w:t>Ren’s laugh cracked, bitter and wild. “Then you’re a fool.”</w:t>
      </w:r>
    </w:p>
    <w:p>
      <w:pPr>
        <w:spacing w:after="160"/>
      </w:pPr>
      <w:r>
        <w:t>Their eyes locked Liang’s steady, Ren’s blazing with shadow. Between them, the sect’s future split, two paths diverging.</w:t>
      </w:r>
    </w:p>
    <w:p>
      <w:pPr>
        <w:spacing w:after="160"/>
      </w:pPr>
      <w:r>
        <w:t>The Wall roared again, its fissures splitting wider. From beyond surged a shape unlike the beasts before vast, horned, wings unfurling, its presence pressing like a storm against their hearts.</w:t>
      </w:r>
    </w:p>
    <w:p>
      <w:pPr>
        <w:spacing w:after="160"/>
      </w:pPr>
      <w:r>
        <w:t>Disciples faltered, voices breaking in terror.</w:t>
      </w:r>
    </w:p>
    <w:p>
      <w:pPr>
        <w:spacing w:after="160"/>
      </w:pPr>
      <w:r>
        <w:t>The first true monstrosity of the breach had arrived.</w:t>
      </w:r>
    </w:p>
    <w:p>
      <w:pPr>
        <w:spacing w:after="160"/>
      </w:pPr>
      <w:r>
        <w:t>And the sect’s line was near breaking.</w:t>
      </w:r>
    </w:p>
    <w:p>
      <w:r>
        <w:br w:type="page"/>
      </w:r>
    </w:p>
    <w:p>
      <w:pPr>
        <w:pStyle w:val="Heading1"/>
      </w:pPr>
      <w:r>
        <w:t>Chapter 40: The Aftermath of the Breach</w:t>
      </w:r>
    </w:p>
    <w:p>
      <w:pPr>
        <w:spacing w:after="160"/>
      </w:pPr>
      <w:r>
        <w:t>The Wall cracked like thunder.</w:t>
      </w:r>
    </w:p>
    <w:p>
      <w:pPr>
        <w:spacing w:after="160"/>
      </w:pPr>
      <w:r>
        <w:t>The fissure split wide, vomiting silver light across the ridge. Stone shuddered beneath their feet, runes flared and died in showers of sparks. From the wound surged not just beasts, but something far worse.</w:t>
      </w:r>
    </w:p>
    <w:p>
      <w:pPr>
        <w:spacing w:after="160"/>
      </w:pPr>
      <w:r>
        <w:t>A horned monstrosity heaved itself through the gap, wings like torn banners unfurling against the night. Its body was plated in jagged bone, its maw lined with silver fangs. Each step shook the ridge, each breath carried a reek of decay and ozone.</w:t>
      </w:r>
    </w:p>
    <w:p>
      <w:pPr>
        <w:spacing w:after="160"/>
      </w:pPr>
      <w:r>
        <w:t>Disciples faltered, blades trembling in their hands. Fear rippled through the line like a contagion.</w:t>
      </w:r>
    </w:p>
    <w:p>
      <w:pPr>
        <w:spacing w:after="160"/>
      </w:pPr>
      <w:r>
        <w:t>“Stand firm\!” Elder Jian roared, lightning crackling from his staff. “This is the heart of the breach if it falls, the sect falls with it\!”</w:t>
      </w:r>
    </w:p>
    <w:p>
      <w:pPr>
        <w:spacing w:after="160"/>
      </w:pPr>
      <w:r>
        <w:t>But even his thunderous voice could not wholly silence the terror.</w:t>
      </w:r>
    </w:p>
    <w:p>
      <w:pPr>
        <w:spacing w:after="160"/>
      </w:pPr>
      <w:r>
        <w:t>Liang drew breath deep into his battered lungs. His ribs screamed, his arms bled freely, every muscle torn and trembling. He had nothing left to give except endurance.</w:t>
      </w:r>
    </w:p>
    <w:p>
      <w:pPr>
        <w:spacing w:after="160"/>
      </w:pPr>
      <w:r>
        <w:t>He stepped forward.</w:t>
      </w:r>
    </w:p>
    <w:p>
      <w:pPr>
        <w:spacing w:after="160"/>
      </w:pPr>
      <w:r>
        <w:t>The beast’s claw swung down, large enough to crush him whole. He inhaled, braced, and raised both arms. The impact slammed into him with the force of a mountain, driving him to one knee, blood spraying from his lips. But he did not break.</w:t>
      </w:r>
    </w:p>
    <w:p>
      <w:pPr>
        <w:spacing w:after="160"/>
      </w:pPr>
      <w:r>
        <w:t>“Brother Liang\!” Wu Sen screamed, rushing forward. Han Bo and Lin Qiu followed, striking desperately at the beast’s flank. Their weapons barely scratched its hide, but their courage lit like sparks from Liang’s flame.</w:t>
      </w:r>
    </w:p>
    <w:p>
      <w:pPr>
        <w:spacing w:after="160"/>
      </w:pPr>
      <w:r>
        <w:t>Liang roared, pushing upward with every last ounce of strength. His fists slammed into the beast’s arm, cracks spiderwebbing across bone. The monster reeled back, howling.</w:t>
      </w:r>
    </w:p>
    <w:p>
      <w:pPr>
        <w:spacing w:after="160"/>
      </w:pPr>
      <w:r>
        <w:t>The outers gasped in awe. In that moment, they did not see a battered, bloodied disciple. They saw the mountain itself, unyielding against the storm.</w:t>
      </w:r>
    </w:p>
    <w:p>
      <w:pPr>
        <w:spacing w:after="160"/>
      </w:pPr>
      <w:r>
        <w:t>Not far away, Ren Yao stood with blade dripping silver blood, fissures blazing across his body. His eyes gleamed wild as he stared at the monstrosity.</w:t>
      </w:r>
    </w:p>
    <w:p>
      <w:pPr>
        <w:spacing w:after="160"/>
      </w:pPr>
      <w:r>
        <w:t>Yes, the seed whispered, its voice intoxicating. This is your moment. Take it. Seize glory. Break them all, and they will kneel.</w:t>
      </w:r>
    </w:p>
    <w:p>
      <w:pPr>
        <w:spacing w:after="160"/>
      </w:pPr>
      <w:r>
        <w:t>Ren’s grin stretched sharp. He lunged, speed unnatural, his blade carving deep into the beast’s side. Flesh split, blood hissed, the creature shrieked. Disciples gasped in awe his brilliance dazzled even in the chaos.</w:t>
      </w:r>
    </w:p>
    <w:p>
      <w:pPr>
        <w:spacing w:after="160"/>
      </w:pPr>
      <w:r>
        <w:t>But each strike tore him as well. His body spasmed, fissures blazing brighter, blood spilling freely from his lips. The seed pulsed hungrily, consuming even as it gave.</w:t>
      </w:r>
    </w:p>
    <w:p>
      <w:pPr>
        <w:spacing w:after="160"/>
      </w:pPr>
      <w:r>
        <w:t>“Ren Yao\!” someone cried. “You’ll burn yourself alive\!”</w:t>
      </w:r>
    </w:p>
    <w:p>
      <w:pPr>
        <w:spacing w:after="160"/>
      </w:pPr>
      <w:r>
        <w:t>He laughed, striking faster, wild. “Then let me burn brighter than all of you\!”</w:t>
      </w:r>
    </w:p>
    <w:p>
      <w:pPr>
        <w:spacing w:after="160"/>
      </w:pPr>
      <w:r>
        <w:t>His blade cut again and again, brilliance warped into madness.</w:t>
      </w:r>
    </w:p>
    <w:p>
      <w:pPr>
        <w:spacing w:after="160"/>
      </w:pPr>
      <w:r>
        <w:t>The beast roared, wings battering the ridge. Disciples were flung aside, screams echoing. Elder Yun leapt forward, qi chains wrapping the creature’s limbs, sparks hissing as she strained against its bulk. Elder Shen moved beside her, his palm glowing as he struck, shaking its frame.</w:t>
      </w:r>
    </w:p>
    <w:p>
      <w:pPr>
        <w:spacing w:after="160"/>
      </w:pPr>
      <w:r>
        <w:t>But the monstrosity still pressed forward, dragging them with sheer weight.</w:t>
      </w:r>
    </w:p>
    <w:p>
      <w:pPr>
        <w:spacing w:after="160"/>
      </w:pPr>
      <w:r>
        <w:t>Elder Jian’s staff blazed with lightning. “Hold the line\! If the beast breaks through, the sect itself will crumble\!”</w:t>
      </w:r>
    </w:p>
    <w:p>
      <w:pPr>
        <w:spacing w:after="160"/>
      </w:pPr>
      <w:r>
        <w:t>He struck, a thunderclap splitting the night. Lightning seared across the beast’s wings, scorching bone and flesh, but still it lived, thrashing wildly.</w:t>
      </w:r>
    </w:p>
    <w:p>
      <w:pPr>
        <w:spacing w:after="160"/>
      </w:pPr>
      <w:r>
        <w:t>And still, disciples died beneath its claws.</w:t>
      </w:r>
    </w:p>
    <w:p>
      <w:pPr>
        <w:spacing w:after="160"/>
      </w:pPr>
      <w:r>
        <w:t>For a brief heartbeat, Liang and Ren stood side by side against the beast.</w:t>
      </w:r>
    </w:p>
    <w:p>
      <w:pPr>
        <w:spacing w:after="160"/>
      </w:pPr>
      <w:r>
        <w:t>Liang’s fists hammered relentlessly, each strike steady, measured, his body absorbing blows that would have killed ten men. His breath kept him anchored, his will unbroken.</w:t>
      </w:r>
    </w:p>
    <w:p>
      <w:pPr>
        <w:spacing w:after="160"/>
      </w:pPr>
      <w:r>
        <w:t>Ren’s blade blurred in arcs of brilliance, speed unnatural, fissures blazing like molten cracks. His strikes carved deep, his laughter sharp even as blood spilled from his mouth.</w:t>
      </w:r>
    </w:p>
    <w:p>
      <w:pPr>
        <w:spacing w:after="160"/>
      </w:pPr>
      <w:r>
        <w:t>Two paths one enduring, one consuming converged in desperate battle.</w:t>
      </w:r>
    </w:p>
    <w:p>
      <w:pPr>
        <w:spacing w:after="160"/>
      </w:pPr>
      <w:r>
        <w:t>The beast shrieked as their strikes landed together, its body shuddering under the weight of endurance and brilliance.</w:t>
      </w:r>
    </w:p>
    <w:p>
      <w:pPr>
        <w:spacing w:after="160"/>
      </w:pPr>
      <w:r>
        <w:t>For a heartbeat, it staggered. For a heartbeat, victory seemed possible.</w:t>
      </w:r>
    </w:p>
    <w:p>
      <w:pPr>
        <w:spacing w:after="160"/>
      </w:pPr>
      <w:r>
        <w:t>Then Ren faltered.</w:t>
      </w:r>
    </w:p>
    <w:p>
      <w:pPr>
        <w:spacing w:after="160"/>
      </w:pPr>
      <w:r>
        <w:t>His body seized, fissures blazing blindingly bright. His blade slipped, his knees buckling. The seed roared within him, demanding blood, demanding surrender. His scream split the night, raw and ragged.</w:t>
      </w:r>
    </w:p>
    <w:p>
      <w:pPr>
        <w:spacing w:after="160"/>
      </w:pPr>
      <w:r>
        <w:t>The beast’s claw swung down, aimed to crush him.</w:t>
      </w:r>
    </w:p>
    <w:p>
      <w:pPr>
        <w:spacing w:after="160"/>
      </w:pPr>
      <w:r>
        <w:t>Liang moved.</w:t>
      </w:r>
    </w:p>
    <w:p>
      <w:pPr>
        <w:spacing w:after="160"/>
      </w:pPr>
      <w:r>
        <w:t>He stepped into the strike, his body absorbing the full weight. Pain ripped through him, ribs snapping, blood spraying. He braced, roared, and held.</w:t>
      </w:r>
    </w:p>
    <w:p>
      <w:pPr>
        <w:spacing w:after="160"/>
      </w:pPr>
      <w:r>
        <w:t>Ren gasped, staring up at him, wild eyes flickering.</w:t>
      </w:r>
    </w:p>
    <w:p>
      <w:pPr>
        <w:spacing w:after="160"/>
      </w:pPr>
      <w:r>
        <w:t>“You… saved me again,” he rasped, voice torn between fury and disbelief.</w:t>
      </w:r>
    </w:p>
    <w:p>
      <w:pPr>
        <w:spacing w:after="160"/>
      </w:pPr>
      <w:r>
        <w:t>Liang exhaled, blood on his lips. “I endure for all. Even you.”</w:t>
      </w:r>
    </w:p>
    <w:p>
      <w:pPr>
        <w:spacing w:after="160"/>
      </w:pPr>
      <w:r>
        <w:t>He pushed upward, his fist slamming into the beast’s claw. Bone shattered. The creature howled, reeling back once more.</w:t>
      </w:r>
    </w:p>
    <w:p>
      <w:pPr>
        <w:spacing w:after="160"/>
      </w:pPr>
      <w:r>
        <w:t>Elder Jian seized the moment. His staff blazed with lightning, his voice thunder. “Now\!”</w:t>
      </w:r>
    </w:p>
    <w:p>
      <w:pPr>
        <w:spacing w:after="160"/>
      </w:pPr>
      <w:r>
        <w:t>Every elder struck at once Jian’s lightning, Shen’s palm, Yun’s chains constricting. Their combined power ripped through the beast, shattering bone, tearing flesh, splitting it apart in a storm of light and blood.</w:t>
      </w:r>
    </w:p>
    <w:p>
      <w:pPr>
        <w:spacing w:after="160"/>
      </w:pPr>
      <w:r>
        <w:t>The monstrosity shrieked one final time, then collapsed, its massive frame crashing against the ridge.</w:t>
      </w:r>
    </w:p>
    <w:p>
      <w:pPr>
        <w:spacing w:after="160"/>
      </w:pPr>
      <w:r>
        <w:t>Silence followed, broken only by ragged breaths and the groan of the Wall.</w:t>
      </w:r>
    </w:p>
    <w:p>
      <w:pPr>
        <w:spacing w:after="160"/>
      </w:pPr>
      <w:r>
        <w:t>The breach still glowed, shadows still pressed, but the surge slowed. Beasts fell back, their howls fading. The fissures pulsed once more, then dimmed, cracks settling into uneasy silence.</w:t>
      </w:r>
    </w:p>
    <w:p>
      <w:pPr>
        <w:spacing w:after="160"/>
      </w:pPr>
      <w:r>
        <w:t>The Wall had not been healed. But for tonight, it held.</w:t>
      </w:r>
    </w:p>
    <w:p>
      <w:pPr>
        <w:spacing w:after="160"/>
      </w:pPr>
      <w:r>
        <w:t>The battlefield was ruin. Disciples lay bloodied, many never to rise again. Elder Sui’s body was carried gently from the ridge, his brush still clutched in stiff fingers.</w:t>
      </w:r>
    </w:p>
    <w:p>
      <w:pPr>
        <w:spacing w:after="160"/>
      </w:pPr>
      <w:r>
        <w:t>The sect had survived but at terrible cost.</w:t>
      </w:r>
    </w:p>
    <w:p>
      <w:pPr>
        <w:spacing w:after="160"/>
      </w:pPr>
      <w:r>
        <w:t>At dawn, the sect gathered again in the courtyard, silent and grim. Elders stood tall despite their exhaustion.</w:t>
      </w:r>
    </w:p>
    <w:p>
      <w:pPr>
        <w:spacing w:after="160"/>
      </w:pPr>
      <w:r>
        <w:t>Elder Jian’s voice rolled like thunder. “The Wall was tested, and so were we. Many fell. But we endure. The mountain endures.”</w:t>
      </w:r>
    </w:p>
    <w:p>
      <w:pPr>
        <w:spacing w:after="160"/>
      </w:pPr>
      <w:r>
        <w:t>His gaze fell heavy on Liang. “One disciple stood where others faltered. Bloodied, broken, but unyielding. His endurance held the line. His will steadied the sect.”</w:t>
      </w:r>
    </w:p>
    <w:p>
      <w:pPr>
        <w:spacing w:after="160"/>
      </w:pPr>
      <w:r>
        <w:t>The courtyard murmured. Outer disciples straightened, eyes burning with pride. Inner disciples looked away, some with grudging respect, others with smoldering resentment.</w:t>
      </w:r>
    </w:p>
    <w:p>
      <w:pPr>
        <w:spacing w:after="160"/>
      </w:pPr>
      <w:r>
        <w:t>Elder Jian’s staff struck stone. “Liang is no longer provisional. He is disciple in truth, recognized by the sect.”</w:t>
      </w:r>
    </w:p>
    <w:p>
      <w:pPr>
        <w:spacing w:after="160"/>
      </w:pPr>
      <w:r>
        <w:t>The words echoed, heavy and undeniable.</w:t>
      </w:r>
    </w:p>
    <w:p>
      <w:pPr>
        <w:spacing w:after="160"/>
      </w:pPr>
      <w:r>
        <w:t>Wu Sen whooped loudly, tears streaking his bruised face. Han Bo and Lin Qiu bowed deeply, pride shining in their eyes.</w:t>
      </w:r>
    </w:p>
    <w:p>
      <w:pPr>
        <w:spacing w:after="160"/>
      </w:pPr>
      <w:r>
        <w:t>Liang bowed as well, his breath steady despite the weight of expectation pressing heavier than ever.</w:t>
      </w:r>
    </w:p>
    <w:p>
      <w:pPr>
        <w:spacing w:after="160"/>
      </w:pPr>
      <w:r>
        <w:t>In the shadows, Ren Yao watched, fissures faint now but still visible beneath his skin. His eyes blazed, his teeth clenched.</w:t>
      </w:r>
    </w:p>
    <w:p>
      <w:pPr>
        <w:spacing w:after="160"/>
      </w:pPr>
      <w:r>
        <w:t>“He saved me,” he whispered bitterly. “Twice.”</w:t>
      </w:r>
    </w:p>
    <w:p>
      <w:pPr>
        <w:spacing w:after="160"/>
      </w:pPr>
      <w:r>
        <w:t>The seed pulsed, its whisper coiling. He steals your stage. Break him. Take what should be yours.</w:t>
      </w:r>
    </w:p>
    <w:p>
      <w:pPr>
        <w:spacing w:after="160"/>
      </w:pPr>
      <w:r>
        <w:t>Ren’s fist tightened around his blade. His smile curved sharp and terrible. “Yes. Next time, Liang. Next time, you won’t save me. I’ll bury you instead.”</w:t>
      </w:r>
    </w:p>
    <w:p>
      <w:pPr>
        <w:spacing w:after="160"/>
      </w:pPr>
      <w:r>
        <w:t>The shadow within him purred with delight.</w:t>
      </w:r>
    </w:p>
    <w:p>
      <w:pPr>
        <w:spacing w:after="160"/>
      </w:pPr>
      <w:r>
        <w:t>The sect dispersed slowly, their wounds deep, their hearts heavier still. The Wall loomed in the distance, cracks glowing faintly, whispers pressing from beyond.</w:t>
      </w:r>
    </w:p>
    <w:p>
      <w:pPr>
        <w:spacing w:after="160"/>
      </w:pPr>
      <w:r>
        <w:t>The battle had been survived, but not won. The shadow still waited.</w:t>
      </w:r>
    </w:p>
    <w:p>
      <w:pPr>
        <w:spacing w:after="160"/>
      </w:pPr>
      <w:r>
        <w:t>Liang stood in the courtyard, breath steady, gaze fixed on the horizon. The sparrow perched on his shoulder, feathers ruffling in the dawn breeze.</w:t>
      </w:r>
    </w:p>
    <w:p>
      <w:pPr>
        <w:spacing w:after="160"/>
      </w:pPr>
      <w:r>
        <w:t>Arc 2 had ended. Recognition had been won.</w:t>
      </w:r>
    </w:p>
    <w:p>
      <w:pPr>
        <w:spacing w:after="160"/>
      </w:pPr>
      <w:r>
        <w:t>But the path forward only grew darker.</w:t>
      </w:r>
    </w:p>
    <w:p>
      <w:r>
        <w:br w:type="page"/>
      </w:r>
    </w:p>
    <w:p>
      <w:pPr>
        <w:pStyle w:val="Heading1"/>
      </w:pPr>
      <w:r>
        <w:t>Chapter 41: Mourning and Ash</w:t>
      </w:r>
    </w:p>
    <w:p>
      <w:pPr>
        <w:spacing w:after="160"/>
      </w:pPr>
      <w:r>
        <w:t>The mountain was quiet, but it was not peace.</w:t>
      </w:r>
    </w:p>
    <w:p>
      <w:pPr>
        <w:spacing w:after="160"/>
      </w:pPr>
      <w:r>
        <w:t>At dawn, incense smoke curled through the courtyards as the sect gathered to honor its dead. The air was thick with the smell of ash, iron, and burned offerings. Names were read one by one, each followed by silence that pressed heavier than stone. Some belonged to disciples who had been nameless to many, others to elders whose authority had shaped decades. Each name left the sect smaller.</w:t>
      </w:r>
    </w:p>
    <w:p>
      <w:pPr>
        <w:spacing w:after="160"/>
      </w:pPr>
      <w:r>
        <w:t>Liang stood among the rows, his robe plain, his body still wrapped in bandages. Every breath sent a dull ache through his ribs, but he held himself straight. He bowed when Elder Sui’s name was spoken, and for the first time since the breach, grief cut sharper than wounds. The old man had recorded history with brush and parchment, only to become a line of history himself.</w:t>
      </w:r>
    </w:p>
    <w:p>
      <w:pPr>
        <w:spacing w:after="160"/>
      </w:pPr>
      <w:r>
        <w:t>Outer disciples wept openly, their voices trembling. Inner disciples bowed in silence, their pride stiff even in mourning. The divide showed even here, in grief. When the incense fires dimmed and the ceremony ended, the sect scattered in uneasy clusters.</w:t>
      </w:r>
    </w:p>
    <w:p>
      <w:pPr>
        <w:spacing w:after="160"/>
      </w:pPr>
      <w:r>
        <w:t>Liang walked back to the outer quarters. Wherever he passed, eyes followed. Some were filled with awe, others with resentment. Outer disciples clasped their fists in respect, whispering that he had stood against the monster itself. Inner disciples muttered sharp words as though to test whether endurance could ignore scorn. He gave no reply. His strength was too raw to waste on pride.</w:t>
      </w:r>
    </w:p>
    <w:p>
      <w:pPr>
        <w:spacing w:after="160"/>
      </w:pPr>
      <w:r>
        <w:t>The days after the breach bled together.</w:t>
      </w:r>
    </w:p>
    <w:p>
      <w:pPr>
        <w:spacing w:after="160"/>
      </w:pPr>
      <w:r>
        <w:t>The kitchens served smaller portions, the clang of training fields was softer, and the outer dorms buzzed with whispers. Some disciples feared the Wall would split open again at any moment. Others believed the breach had been sealed by the elders’ power, only to be reopened by fate when the sect was weakest. No rumor agreed with another, but every rumor carried fear.</w:t>
      </w:r>
    </w:p>
    <w:p>
      <w:pPr>
        <w:spacing w:after="160"/>
      </w:pPr>
      <w:r>
        <w:t>Liang trained alone beneath the ancient pine. Its needles whispered in the breeze, its roots dug deep into stone. He struck the air, fists snapping forward until blood darkened the wrappings at his knuckles. He held stances until his legs shook and then held longer, grounding himself in the pain. Breath was his anchor. Breath was what had carried him through the Steps, through beasts, through the Wall itself. Breath was what would carry him still.</w:t>
      </w:r>
    </w:p>
    <w:p>
      <w:pPr>
        <w:spacing w:after="160"/>
      </w:pPr>
      <w:r>
        <w:t>Sometimes Wu Sen came, grinning as always, though weariness dimmed the light in his eyes. He brought food and news, telling Liang how outers rallied around his name. Han Bo and Lin Qiu visited too, their shoulders squared as if his endurance had lent them some of its weight. They tried to copy his training but collapsed quickly, leaving them watching in quiet awe. Liang never gave speeches. He simply endured, and they learned by watching.</w:t>
      </w:r>
    </w:p>
    <w:p>
      <w:pPr>
        <w:spacing w:after="160"/>
      </w:pPr>
      <w:r>
        <w:t>The elders did not rest. The Hall of Assembly burned with lamplight each night as voices clashed. Elder Yun warned that raising outers on the strength of one anomaly would destroy order. Elder Shen argued that discipline without endurance would shatter when the Wall cracked again. Elder Jian listened, his staff across his knees, striking stone when their words tangled too long. None could agree on what the breach meant. None could deny that the sect had nearly broken.</w:t>
      </w:r>
    </w:p>
    <w:p>
      <w:pPr>
        <w:spacing w:after="160"/>
      </w:pPr>
      <w:r>
        <w:t>Ren Yao healed in silence, though shadows lingered on him. Disciples whispered of his brilliance, of how his blade had carved through beasts faster than sight. They also whispered of the fissures crawling across his skin, of the jagged qi that unsettled even allies. Some called him the sect’s future. Others muttered that his strength felt like something borrowed. Ren cared for neither. In the grotto beneath the sect, he trained until sparks leapt from stone, until the seed inside him whispered praise. Liang’s name rose unbidden in his mind again and again, and every strike grew sharper for it.</w:t>
      </w:r>
    </w:p>
    <w:p>
      <w:pPr>
        <w:spacing w:after="160"/>
      </w:pPr>
      <w:r>
        <w:t>By the seventh day, the sect was divided more openly than ever. In the courtyards, outers raised Liang as their banner, their hope that labor and breath could overcome bloodlines. Inners sharpened their words around Ren Yao, dazzling brilliance to eclipse endurance. Neither side listened to the other. Elders looked down from the dais and saw not one sect but two paths diverging.</w:t>
      </w:r>
    </w:p>
    <w:p>
      <w:pPr>
        <w:spacing w:after="160"/>
      </w:pPr>
      <w:r>
        <w:t>The sparrow did not leave Liang’s shoulder. At night, its feathers caught the moonlight as if holding fragments of the Wall’s glow. Sometimes, when he lay awake beneath the pine, he thought he heard its cry not with his ears but in his chest, a small note that reminded him the mountain was still watching.</w:t>
      </w:r>
    </w:p>
    <w:p>
      <w:pPr>
        <w:spacing w:after="160"/>
      </w:pPr>
      <w:r>
        <w:t>The sect buried its dead, bound its wounds, and returned to its drills. But the silence that followed was not healing. It was waiting.</w:t>
      </w:r>
    </w:p>
    <w:p>
      <w:pPr>
        <w:spacing w:after="160"/>
      </w:pPr>
      <w:r>
        <w:t>And the Wall still whispered in the distance.</w:t>
      </w:r>
    </w:p>
    <w:p>
      <w:r>
        <w:br w:type="page"/>
      </w:r>
    </w:p>
    <w:p>
      <w:pPr>
        <w:pStyle w:val="Heading1"/>
      </w:pPr>
      <w:r>
        <w:t>Chapter 42: Threads in the Dark</w:t>
      </w:r>
    </w:p>
    <w:p>
      <w:pPr>
        <w:spacing w:after="160"/>
      </w:pPr>
      <w:r>
        <w:t>Dawn found the sect hushed under a gauze of smoke and incense. The air tasted of burnt talisman ash and boiled herbs. In the lower court, a bell tolled once for every fallen name. By the eighth toll, Liang had stopped counting; numbers were a kind of mercy the tongue could keep while the heart refused.</w:t>
      </w:r>
    </w:p>
    <w:p>
      <w:pPr>
        <w:spacing w:after="160"/>
      </w:pPr>
      <w:r>
        <w:t>He should have been asleep. Instead he moved with the others to the funeral terrace, where bier after bier waited beneath white cloth. Elder Sui’s brush had been placed across his chest, fingers tied so they clasped it still. Two scribes wept openly without shame; the old man had taught them letters, and the stroke of their grief was clean.</w:t>
      </w:r>
    </w:p>
    <w:p>
      <w:pPr>
        <w:spacing w:after="160"/>
      </w:pPr>
      <w:r>
        <w:t>Liang bowed until his forehead touched cold stone. The sparrow perched on the lantern hook above, head tilted, black eyes bright as ink. When the wind shifted, sandalwood smoke curled around its feet like a wreath.</w:t>
      </w:r>
    </w:p>
    <w:p>
      <w:pPr>
        <w:spacing w:after="160"/>
      </w:pPr>
      <w:r>
        <w:t>Names were spoken. The mountain held them.</w:t>
      </w:r>
    </w:p>
    <w:p>
      <w:pPr>
        <w:spacing w:after="160"/>
      </w:pPr>
      <w:r>
        <w:t>He helped lift a bier when called and walked with the slow procession to the tiny grove beyond the eastern wall, where ancestor tablets watched in silence. Each step drove a throb through bruised ribs; pain traveled with him like a quiet companion. At the grove, they set the bier down. A scribe laid three sheets of blank paper upon Elder Sui’s chest to take what words were left in him. Liang’s fingers trembled as he placed a spirit coin at the corner, not for passage, only to weigh the sheets so the wind would not steal them early.</w:t>
      </w:r>
    </w:p>
    <w:p>
      <w:pPr>
        <w:spacing w:after="160"/>
      </w:pPr>
      <w:r>
        <w:t>After, when the crowd thinned, he stayed. Two outer boys he did not know lingered, faces stiff with trying not to cry. He did not tell them to be strong. He stood with them until they left, then alone for a time that felt like a breath held and refused.</w:t>
      </w:r>
    </w:p>
    <w:p>
      <w:pPr>
        <w:spacing w:after="160"/>
      </w:pPr>
      <w:r>
        <w:t>When he finally turned back toward the heart of the sect, the sparrow left its perch and followed, a single cut of sound marking the end of the rite.</w:t>
      </w:r>
    </w:p>
    <w:p>
      <w:pPr>
        <w:spacing w:after="160"/>
      </w:pPr>
      <w:r>
        <w:t>The Council called him before midday. The Hall of Assembly was colder than dawn, the elders arranged like mountains in winter. Elder Jian’s staff rested across his lap; Elder Yun’s expression was a knife held flat; Elder Shen’s gaze made space for the room to breathe. Chen Rui stood with the other inner representatives two steps behind the dais, posture exact.</w:t>
      </w:r>
    </w:p>
    <w:p>
      <w:pPr>
        <w:spacing w:after="160"/>
      </w:pPr>
      <w:r>
        <w:t>Reports were recited. Numbers again, now stripped of incense. The breach had slowed, not closed. Runes along the northern arc faded in a pattern that made those who read such things frown at nothing. More patrols. Fewer talismans than requests.</w:t>
      </w:r>
    </w:p>
    <w:p>
      <w:pPr>
        <w:spacing w:after="160"/>
      </w:pPr>
      <w:r>
        <w:t>When it was time for judgment, Elder Yun moved first. “The sect cannot continue to bleed discipline because one boy insists on making the wall from his flesh.” She did not look at Liang; she looked through him. “Endurance is not a system. We do not build defense upon accident.”</w:t>
      </w:r>
    </w:p>
    <w:p>
      <w:pPr>
        <w:spacing w:after="160"/>
      </w:pPr>
      <w:r>
        <w:t>Chen Rui’s voice followed, smooth as lacquer. “On the southern ridge, I observed reckless interception that risked our formation. The outcome was fortunate, but fortune cannot be our scaffold.”</w:t>
      </w:r>
    </w:p>
    <w:p>
      <w:pPr>
        <w:spacing w:after="160"/>
      </w:pPr>
      <w:r>
        <w:t>Elder Shen tapped two fingers together as if counting a rhythm only he heard. “The wall holds because stone stands together. Some stones are load bearing. Some are binder. The boy is not accident. He is weight set where collapse begins.”</w:t>
      </w:r>
    </w:p>
    <w:p>
      <w:pPr>
        <w:spacing w:after="160"/>
      </w:pPr>
      <w:r>
        <w:t>Elder Jian let silence press its palm across the hall. “We will not argue metaphors while cracks run.” His staff rang once, sparks veining the air. “Two measures. First, we mark Liang as full disciple. That was spoken already, and the mountain agrees. Second, we bind him to the Loom crews for rune repair. If he insists on being a wall, teach him how to weave its skin.”</w:t>
      </w:r>
    </w:p>
    <w:p>
      <w:pPr>
        <w:spacing w:after="160"/>
      </w:pPr>
      <w:r>
        <w:t>Elder Yun’s mouth tightened, but she did not contest. “So long as he learns to follow instruction.”</w:t>
      </w:r>
    </w:p>
    <w:p>
      <w:pPr>
        <w:spacing w:after="160"/>
      </w:pPr>
      <w:r>
        <w:t>“He will,” Jian said, and to Liang, “You will.”</w:t>
      </w:r>
    </w:p>
    <w:p>
      <w:pPr>
        <w:spacing w:after="160"/>
      </w:pPr>
      <w:r>
        <w:t>Liang bowed. “Yes, Elder.”</w:t>
      </w:r>
    </w:p>
    <w:p>
      <w:pPr>
        <w:spacing w:after="160"/>
      </w:pPr>
      <w:r>
        <w:t>“Good. The Loom crews muster at moonrise,” Jian said. “Mei Rong will serve as supervisor. Chen Rui will lead patrol around the work. If either of you misuse either assignment to settle dust, I will grind that dust myself.”</w:t>
      </w:r>
    </w:p>
    <w:p>
      <w:pPr>
        <w:spacing w:after="160"/>
      </w:pPr>
      <w:r>
        <w:t>A murmur went through the room. Chen Rui’s bow was perfect. Mei Rong simply inclined her head, eyes unreadable.</w:t>
      </w:r>
    </w:p>
    <w:p>
      <w:pPr>
        <w:spacing w:after="160"/>
      </w:pPr>
      <w:r>
        <w:t>When Liang left the hall, the sparrow dropped from a crossbeam and rode his shoulder out into sunlight. Wu Sen waited under the shade of a cypress, a bandage peeking from his collar and a grin that kept slipping. “Well?”</w:t>
      </w:r>
    </w:p>
    <w:p>
      <w:pPr>
        <w:spacing w:after="160"/>
      </w:pPr>
      <w:r>
        <w:t>“I am assigned to the Loom,” Liang said.</w:t>
      </w:r>
    </w:p>
    <w:p>
      <w:pPr>
        <w:spacing w:after="160"/>
      </w:pPr>
      <w:r>
        <w:t>Wu Sen whistled soft. “Stitching runes with the breath. Always wondered how it looks up close. They say the threads hum when the shaping is right.”</w:t>
      </w:r>
    </w:p>
    <w:p>
      <w:pPr>
        <w:spacing w:after="160"/>
      </w:pPr>
      <w:r>
        <w:t>“They do,” a voice said behind them.</w:t>
      </w:r>
    </w:p>
    <w:p>
      <w:pPr>
        <w:spacing w:after="160"/>
      </w:pPr>
      <w:r>
        <w:t>Mei Rong stepped from shadow with the quiet of a page turning. Today her hair was bound looser, as if sleep and grief had pressed different choices into her hands. “We meet at moonrise. You will need steady lungs. Bring warm cloth. The Loom bites when the night turns.”</w:t>
      </w:r>
    </w:p>
    <w:p>
      <w:pPr>
        <w:spacing w:after="160"/>
      </w:pPr>
      <w:r>
        <w:t>Wu Sen straightened by reflex. Mei Rong’s gaze flickered over him, noting the staff calluses as if they were lines in a scroll. “You two fought where most ran,” she said simply. “You will stand at the outer ring and watch for echoes. If one thread snarls, call it. If two, cut it. Three, run and shout.”</w:t>
      </w:r>
    </w:p>
    <w:p>
      <w:pPr>
        <w:spacing w:after="160"/>
      </w:pPr>
      <w:r>
        <w:t>“Echoes?” Liang asked.</w:t>
      </w:r>
    </w:p>
    <w:p>
      <w:pPr>
        <w:spacing w:after="160"/>
      </w:pPr>
      <w:r>
        <w:t>Mei Rong suspected the question; the corner of her mouth moved by half a hair. “When the Loom sings, the Wall sings back. If we catch each other’s words, it is weaving. If we catch our own, it is strangling. You will hear the difference.”</w:t>
      </w:r>
    </w:p>
    <w:p>
      <w:pPr>
        <w:spacing w:after="160"/>
      </w:pPr>
      <w:r>
        <w:t>She looked past Liang into the long avenue where sunlight pooled. “Also,” she hesitated, “There will be an Inquiry of Merit in two days. Elder Yun drafted it at dawn. Some inner disciples will challenge your promotion formally. They must. Their pride requires a road to walk.”</w:t>
      </w:r>
    </w:p>
    <w:p>
      <w:pPr>
        <w:spacing w:after="160"/>
      </w:pPr>
      <w:r>
        <w:t>Wu Sen swore in a whisper. “After a night like that?”</w:t>
      </w:r>
    </w:p>
    <w:p>
      <w:pPr>
        <w:spacing w:after="160"/>
      </w:pPr>
      <w:r>
        <w:t>“Especially after,” Mei Rong said. “Do not win the Inquiry at the Loom tonight. You cannot. Do not lose it either. Simply learn.” The spare lines of her face softened. “And eat something. People fall from hunger more than from blades.”</w:t>
      </w:r>
    </w:p>
    <w:p>
      <w:pPr>
        <w:spacing w:after="160"/>
      </w:pPr>
      <w:r>
        <w:t>“I will,” Liang said.</w:t>
      </w:r>
    </w:p>
    <w:p>
      <w:pPr>
        <w:spacing w:after="160"/>
      </w:pPr>
      <w:r>
        <w:t>He found food where smoke rolled from a brazier and an old woman scolded anyone who tried to skip the line. Wu Sen stood with him, talking quietly of nothing and everything. Han Bo and Lin Qiu appeared long enough to press a pair of steamed buns into his hands and run again toward errands. By the time the sun slid behind the western ridge, the sect had found the work that grief could bear, sweeping, hauling, repairing, cooking. Names were not forgotten; they were folded into the noise of hands.</w:t>
      </w:r>
    </w:p>
    <w:p>
      <w:pPr>
        <w:spacing w:after="160"/>
      </w:pPr>
      <w:r>
        <w:t>Moonrise brought them to the northern parapet. The Loom crouched there like a strange beast, all lath and jade teeth and silk threads dyed with soot and salt. Elder Shen stood with three wardmasters whose palms were stained a permanent gray. Mei Rong’s crew formed a half circle around the frame. Chen Rui’s patrol hung back beyond the lamplight, swords at hips, comments held between teeth.</w:t>
      </w:r>
    </w:p>
    <w:p>
      <w:pPr>
        <w:spacing w:after="160"/>
      </w:pPr>
      <w:r>
        <w:t>Elder Shen’s voice was quiet enough that everyone leaned forward by reflex. “A ward is a breath enlarged,” he said. “Breath is the etiquette by which the body speaks to itself. The Loom writes that etiquette into stone so it can be remembered when no lungs are near. You will not force. You will listen until the stone agrees.”</w:t>
      </w:r>
    </w:p>
    <w:p>
      <w:pPr>
        <w:spacing w:after="160"/>
      </w:pPr>
      <w:r>
        <w:t>He nodded to the nearest wardmaster, whose fingers woke the Loom one lever at a time. Threads lifted, humming low. The sound was not music, it was the sound one hears when a jar rings on a shelf because someone two rooms away laughed too hard.</w:t>
      </w:r>
    </w:p>
    <w:p>
      <w:pPr>
        <w:spacing w:after="160"/>
      </w:pPr>
      <w:r>
        <w:t>Mei Rong glanced at Liang. “Stand here. Inhale on one. Exhale on two. No heroics.”</w:t>
      </w:r>
    </w:p>
    <w:p>
      <w:pPr>
        <w:spacing w:after="160"/>
      </w:pPr>
      <w:r>
        <w:t>He set his feet. The sparrow slipped from his shoulder onto the parapet, feathers ruffling against the breeze off the Wall. The hum deepened; his chest answered without his consent. Elder Shen watched him in that sidelong way that never felt like a stare. Liang closed his eyes and counted, one breath to notice, two to soften, three to place.</w:t>
      </w:r>
    </w:p>
    <w:p>
      <w:pPr>
        <w:spacing w:after="160"/>
      </w:pPr>
      <w:r>
        <w:t>When the first thread moved under his hand, not touching him, only passing near, he felt the faintest tug along the space behind his sternum, as if a very small hand had leaned its weight there. The thread brightened to the edge of sight, then dimmed when he tried to match it too soon.</w:t>
      </w:r>
    </w:p>
    <w:p>
      <w:pPr>
        <w:spacing w:after="160"/>
      </w:pPr>
      <w:r>
        <w:t>“Let it arrive,” Mei Rong murmured. “Do not go first.”</w:t>
      </w:r>
    </w:p>
    <w:p>
      <w:pPr>
        <w:spacing w:after="160"/>
      </w:pPr>
      <w:r>
        <w:t>He let it. The second pass, his exhale fell into the hum as a stone into a pond, and the ripple that returned did not bruise. The Loom clicked, satisfied. Someone down the line smiled without meaning to.</w:t>
      </w:r>
    </w:p>
    <w:p>
      <w:pPr>
        <w:spacing w:after="160"/>
      </w:pPr>
      <w:r>
        <w:t>They worked. Time thinned. Each breath stitched the ghost of a line into the Wall’s skin; each line agreed or argued. Twice, the hum snagged on itself, an echo catching echo. Wu Sen’s low voice cut across the wind, calling it sharp as a bell; Mei Rong’s hand snapped a lever, and the snarl eased before it could turn into a knot that strangled light.</w:t>
      </w:r>
    </w:p>
    <w:p>
      <w:pPr>
        <w:spacing w:after="160"/>
      </w:pPr>
      <w:r>
        <w:t>On the fourth pass, the hum changed.</w:t>
      </w:r>
    </w:p>
    <w:p>
      <w:pPr>
        <w:spacing w:after="160"/>
      </w:pPr>
      <w:r>
        <w:t>It darkened very slightly, not in volume but in intent, and the hair along Liang’s arms lifted. The sparrow’s head snapped toward the far parapet. Elder Shen lifted a finger; all hands stilled.</w:t>
      </w:r>
    </w:p>
    <w:p>
      <w:pPr>
        <w:spacing w:after="160"/>
      </w:pPr>
      <w:r>
        <w:t>Across the warders’ frame, a thread had brightened where no hand touched it. The light ran backward along its length, against the pull, like water climbing a rope.</w:t>
      </w:r>
    </w:p>
    <w:p>
      <w:pPr>
        <w:spacing w:after="160"/>
      </w:pPr>
      <w:r>
        <w:t>“Again,” one of the gray palmed women whispered, fear flattening the word.</w:t>
      </w:r>
    </w:p>
    <w:p>
      <w:pPr>
        <w:spacing w:after="160"/>
      </w:pPr>
      <w:r>
        <w:t>Mei Rong’s chin tilted. “Who has access to the feed reels?”</w:t>
      </w:r>
    </w:p>
    <w:p>
      <w:pPr>
        <w:spacing w:after="160"/>
      </w:pPr>
      <w:r>
        <w:t>“Only Loom crews,” the woman said. “And the ward captains. And…”</w:t>
      </w:r>
    </w:p>
    <w:p>
      <w:pPr>
        <w:spacing w:after="160"/>
      </w:pPr>
      <w:r>
        <w:t>“Stewards,” Mei Rong finished, mouth thinning.</w:t>
      </w:r>
    </w:p>
    <w:p>
      <w:pPr>
        <w:spacing w:after="160"/>
      </w:pPr>
      <w:r>
        <w:t>Elder Shen’s voice barely disturbed the night. “Do not cut. Follow it.”</w:t>
      </w:r>
    </w:p>
    <w:p>
      <w:pPr>
        <w:spacing w:after="160"/>
      </w:pPr>
      <w:r>
        <w:t>Liang felt the wrongness brush his breath like a cold sleeve. He let himself be pulled enough to hear it clearly, then eased his weight away, keeping the line in the corner of attention where things show their shape. The light ran along the silk and slipped into the stone receiver at the Loom’s base, vanishing into the wall with a feeling like a door closing without sound.</w:t>
      </w:r>
    </w:p>
    <w:p>
      <w:pPr>
        <w:spacing w:after="160"/>
      </w:pPr>
      <w:r>
        <w:t>Chen Rui stepped inside the lamplight. “Status?”</w:t>
      </w:r>
    </w:p>
    <w:p>
      <w:pPr>
        <w:spacing w:after="160"/>
      </w:pPr>
      <w:r>
        <w:t>“Something rode the feed,” Mei Rong said. “Not ours.”</w:t>
      </w:r>
    </w:p>
    <w:p>
      <w:pPr>
        <w:spacing w:after="160"/>
      </w:pPr>
      <w:r>
        <w:t>“From where?” Chen Rui asked.</w:t>
      </w:r>
    </w:p>
    <w:p>
      <w:pPr>
        <w:spacing w:after="160"/>
      </w:pPr>
      <w:r>
        <w:t>Elder Shen lifted his chin toward the dark of the parapet beyond the last lantern. “Downhill, left of the storehouse tower.”</w:t>
      </w:r>
    </w:p>
    <w:p>
      <w:pPr>
        <w:spacing w:after="160"/>
      </w:pPr>
      <w:r>
        <w:t>Chen Rui’s patrol pivoted as one. Sword elbows and boots turned into motion. Mei Rong’s hand flicked once, and three watchers peeled away to shadow them. The hum steadied again as if relieved not to be watched. Elder Shen looked like a man fitting a puzzle piece into a picture he had not wanted to recognize.</w:t>
      </w:r>
    </w:p>
    <w:p>
      <w:pPr>
        <w:spacing w:after="160"/>
      </w:pPr>
      <w:r>
        <w:t>“Continue,” he said softly. “Gently.”</w:t>
      </w:r>
    </w:p>
    <w:p>
      <w:pPr>
        <w:spacing w:after="160"/>
      </w:pPr>
      <w:r>
        <w:t>They worked until the moon tipped. By the time Elder Shen dismissed them, Liang’s shoulders ached in that particular way a task leaves when it refuses to be acknowledged as labor. Mei Rong rolled her wrists, shook out the stiffness, and looked toward the dark where Chen Rui had gone.</w:t>
      </w:r>
    </w:p>
    <w:p>
      <w:pPr>
        <w:spacing w:after="160"/>
      </w:pPr>
      <w:r>
        <w:t>“He will return with nothing,” she said.</w:t>
      </w:r>
    </w:p>
    <w:p>
      <w:pPr>
        <w:spacing w:after="160"/>
      </w:pPr>
      <w:r>
        <w:t>Wu Sen blinked. “Because he is blind?”</w:t>
      </w:r>
    </w:p>
    <w:p>
      <w:pPr>
        <w:spacing w:after="160"/>
      </w:pPr>
      <w:r>
        <w:t>“Because whatever sent the light will not hold still for a sword.” She glanced at Liang. “Eat. Sleep if you can. Tomorrow, you will need your breath for words.” Her eyes flicked to the sparrow, now preening a wing as if uninterested. “And for seeing what others do not.”</w:t>
      </w:r>
    </w:p>
    <w:p>
      <w:pPr>
        <w:spacing w:after="160"/>
      </w:pPr>
      <w:r>
        <w:t>Liang found the pine he always returned to when the world was too loud. The sparrow left the wall and dropped into the branches above him, a small weight rearranging needles. He lay back with his hands under his head and watched the moon trade places with leaves. When he began to slide toward the soft dark of exhaustion, the hum from the Wall followed him down like a thread tied to his wrist.</w:t>
      </w:r>
    </w:p>
    <w:p>
      <w:pPr>
        <w:spacing w:after="160"/>
      </w:pPr>
      <w:r>
        <w:t>The call to morning drills cut the dream in two. He rose into the day like a man shouldering a cloak still damp from rain. The Inquiry of Merit had not begun, but the sect would not allow quiet until it did. In the courtyards, inner disciples practiced forms with a precision that showed strain at the edges; outer disciples moved baskets and kettles with a new angle to their backs. The arguing had softened, not into peace but into work.</w:t>
      </w:r>
    </w:p>
    <w:p>
      <w:pPr>
        <w:spacing w:after="160"/>
      </w:pPr>
      <w:r>
        <w:t>He trained alone on the upper terrace until sweat ringed his collar and his breath stopped bothering to tell him he was tired. Mei Rong found him there as the mist thinned.</w:t>
      </w:r>
    </w:p>
    <w:p>
      <w:pPr>
        <w:spacing w:after="160"/>
      </w:pPr>
      <w:r>
        <w:t>“They are building a platform for the Inquiry,” she said. “Four challengers entered at dawn.”</w:t>
      </w:r>
    </w:p>
    <w:p>
      <w:pPr>
        <w:spacing w:after="160"/>
      </w:pPr>
      <w:r>
        <w:t>“Chen Rui?”</w:t>
      </w:r>
    </w:p>
    <w:p>
      <w:pPr>
        <w:spacing w:after="160"/>
      </w:pPr>
      <w:r>
        <w:t>“No.” A faint surprise touched her voice. “He stands aside, which is a kind of challenge of its own. Ren Yao signed first.”</w:t>
      </w:r>
    </w:p>
    <w:p>
      <w:pPr>
        <w:spacing w:after="160"/>
      </w:pPr>
      <w:r>
        <w:t>Liang’s hands stilled on the wrap binding his forearms. The fissures he had seen on Ren’s skin rose in memory like old cracks showing through new paint. “Is he fit to fight?”</w:t>
      </w:r>
    </w:p>
    <w:p>
      <w:pPr>
        <w:spacing w:after="160"/>
      </w:pPr>
      <w:r>
        <w:t>“He is fit to hurt,” Mei Rong said. “Fit to be hurt. Fit to make a stage out of either. The elders will allow it, they must, or his faction will make the allowance for them.” She studied his face as if listening to a note fading in a long room. “Do you intend to refuse?”</w:t>
      </w:r>
    </w:p>
    <w:p>
      <w:pPr>
        <w:spacing w:after="160"/>
      </w:pPr>
      <w:r>
        <w:t>“I intend to stand where I am put,” Liang said.</w:t>
      </w:r>
    </w:p>
    <w:p>
      <w:pPr>
        <w:spacing w:after="160"/>
      </w:pPr>
      <w:r>
        <w:t>“Good.” She half turned, then paused. “Leave the saving of enemies to the battlefield. Before witnesses, it becomes a story you do not get to finish.”</w:t>
      </w:r>
    </w:p>
    <w:p>
      <w:pPr>
        <w:spacing w:after="160"/>
      </w:pPr>
      <w:r>
        <w:t>He watched her go and wondered how many stories she had been forced to abandon midway so that someone else could tell them wrong.</w:t>
      </w:r>
    </w:p>
    <w:p>
      <w:pPr>
        <w:spacing w:after="160"/>
      </w:pPr>
      <w:r>
        <w:t>Ren Yao did not wait for afternoon. He found Liang in the corridor outside the armory, where light fell in ribs through the lattice. His smile was all teeth; the fissures along his jaw had faded to faint shadows, but something behind the eyes had not.</w:t>
      </w:r>
    </w:p>
    <w:p>
      <w:pPr>
        <w:spacing w:after="160"/>
      </w:pPr>
      <w:r>
        <w:t>“You pulled me up twice,” Ren said. “If you do it again, I will cut your hand.”</w:t>
      </w:r>
    </w:p>
    <w:p>
      <w:pPr>
        <w:spacing w:after="160"/>
      </w:pPr>
      <w:r>
        <w:t>“If you fall again,” Liang said, “you will cut your own.”</w:t>
      </w:r>
    </w:p>
    <w:p>
      <w:pPr>
        <w:spacing w:after="160"/>
      </w:pPr>
      <w:r>
        <w:t>Ren laughed softly. “You talk like a teacher. Careful. The elders do not love new teachers.” He stepped closer until the air between them felt like a line pulled tight. “I am glad they gave you the Loom. When it fails, they will say it was because you breathed wrong.”</w:t>
      </w:r>
    </w:p>
    <w:p>
      <w:pPr>
        <w:spacing w:after="160"/>
      </w:pPr>
      <w:r>
        <w:t>“And when it holds?” Liang asked.</w:t>
      </w:r>
    </w:p>
    <w:p>
      <w:pPr>
        <w:spacing w:after="160"/>
      </w:pPr>
      <w:r>
        <w:t>Ren’s eyes brightened the way a blade does when it remembers it used to be ore. “Then the mountain will grow tired of your name, and I will give it mine.”</w:t>
      </w:r>
    </w:p>
    <w:p>
      <w:pPr>
        <w:spacing w:after="160"/>
      </w:pPr>
      <w:r>
        <w:t>He left with the soundless tread of someone who had learned to move wrong so quickly it looked like grace. The sparrow dropped from a high lintel and skimmed past Liang’s ear, a feather light brush like a warning.</w:t>
      </w:r>
    </w:p>
    <w:p>
      <w:pPr>
        <w:spacing w:after="160"/>
      </w:pPr>
      <w:r>
        <w:t>The first challenger was not Ren Yao. A senior inner named Ke Yuan took the platform at noon, his gaze polite, his bow a model of respect. His technique was wind shaped swordplay that would have embarrassed Lan Yao if she had not already learned to laugh at herself after losing. Liang met him quietly and ended the match without blood, the way you set down a hot kettle without spilling.</w:t>
      </w:r>
    </w:p>
    <w:p>
      <w:pPr>
        <w:spacing w:after="160"/>
      </w:pPr>
      <w:r>
        <w:t>Two challengers followed, both blades that had learned to become mirrors. They tried to show him himself as brute and make him flinch. He did not. The platform boards took his weight and gave it back. The cheers from the outer court were fewer than during the tournament and not so loud; grief had kept its place among them. The inner court watched with the chill intensity of gamblers who had brought too few coins to a table and could not afford to lose their faces with their bets.</w:t>
      </w:r>
    </w:p>
    <w:p>
      <w:pPr>
        <w:spacing w:after="160"/>
      </w:pPr>
      <w:r>
        <w:t>Ren Yao stood at the edge of the crowd and smiled as if his teeth were a prayer.</w:t>
      </w:r>
    </w:p>
    <w:p>
      <w:pPr>
        <w:spacing w:after="160"/>
      </w:pPr>
      <w:r>
        <w:t>He did not step forward.</w:t>
      </w:r>
    </w:p>
    <w:p>
      <w:pPr>
        <w:spacing w:after="160"/>
      </w:pPr>
      <w:r>
        <w:t>Elder Yun announced a recess before the fourth match, the way a physician announces rest while preparing the needle behind their back. Liang ate bland porridge and drank bitter tea and spoke to no one. Mei Rong sat on the opposite bench and also did not speak. When the bell sounded, the crowd leaned forward as if a wind had pressed their chests from behind.</w:t>
      </w:r>
    </w:p>
    <w:p>
      <w:pPr>
        <w:spacing w:after="160"/>
      </w:pPr>
      <w:r>
        <w:t>The fourth challenger walked into the ring with the surety of a man who had been told since birth that stairs climb themselves for him. Chen Rui bowed to the elders, then to Liang, every line of his body a lesson. “I challenge for the dignity of form,” he said, and somehow made the phrase sound like both virtue and sentence.</w:t>
      </w:r>
    </w:p>
    <w:p>
      <w:pPr>
        <w:spacing w:after="160"/>
      </w:pPr>
      <w:r>
        <w:t>Liang bowed back. The sparrow settled on the far post where the scorekeepers’ brushes waited.</w:t>
      </w:r>
    </w:p>
    <w:p>
      <w:pPr>
        <w:spacing w:after="160"/>
      </w:pPr>
      <w:r>
        <w:t>Chen Rui fought like water in winter. He was not brilliant; he did not need to be. He did not charge; he rearranged. Every time Liang set his stance, something in the angle of Rui’s shoulder persuaded the ground to tilt. Every time Liang advanced, air thickened in front of him as if doors had become syrup. It was a kind of sabotage without claws.</w:t>
      </w:r>
    </w:p>
    <w:p>
      <w:pPr>
        <w:spacing w:after="160"/>
      </w:pPr>
      <w:r>
        <w:t>They had fought on the ridge in another way. Liang recognized the pressure immediately, the kind you do not see until you have learned what hands look like when they push from a crowd. He let it be there. He counted his breath. He stopped trying to turn water and set himself to endure cold.</w:t>
      </w:r>
    </w:p>
    <w:p>
      <w:pPr>
        <w:spacing w:after="160"/>
      </w:pPr>
      <w:r>
        <w:t>The match ended not with thunder but with a quiet that heard itself. Chen Rui stepped back, blade lowered, and inclined his head. “Adequate,” he said, which from him was a confession.</w:t>
      </w:r>
    </w:p>
    <w:p>
      <w:pPr>
        <w:spacing w:after="160"/>
      </w:pPr>
      <w:r>
        <w:t>Whispers ran. They were not cheers, but they were not scorn either. Elder Jian lifted his staff and did not strike the stone. “Enough for today. The Inquiry pauses at sunset. The Loom crews take first bell.”</w:t>
      </w:r>
    </w:p>
    <w:p>
      <w:pPr>
        <w:spacing w:after="160"/>
      </w:pPr>
      <w:r>
        <w:t>A messenger ran even before the words settled. He bent to murmur in Elder Shen’s ear and left with the quickness of a man who did not want the message he carried to cling to his clothes. Shen’s mouth tightened; his eyes sought Mei Rong, then Liang.</w:t>
      </w:r>
    </w:p>
    <w:p>
      <w:pPr>
        <w:spacing w:after="160"/>
      </w:pPr>
      <w:r>
        <w:t>“Storehouse tower,” he said. “Now.”</w:t>
      </w:r>
    </w:p>
    <w:p>
      <w:pPr>
        <w:spacing w:after="160"/>
      </w:pPr>
      <w:r>
        <w:t>The tower smelled of oil and damp hemp. Stewards had already unbarred the door and stepped aside with hands blank of opinion. On the inner face of the threshold, where only loaders would see, someone had scribed a spiral into the grain with the point of a blade, not the sect’s helical ward mark, but its mirror running wrongwise. The spiral had been rubbed with ash and something that glittered like powdered shell. When Liang stood close, his breath felt tugged, the way a river’s edge takes a man’s foot one inch sideways without asking.</w:t>
      </w:r>
    </w:p>
    <w:p>
      <w:pPr>
        <w:spacing w:after="160"/>
      </w:pPr>
      <w:r>
        <w:t>“Someone fed the Loom from here,” Mei Rong said.</w:t>
      </w:r>
    </w:p>
    <w:p>
      <w:pPr>
        <w:spacing w:after="160"/>
      </w:pPr>
      <w:r>
        <w:t>Elder Shen nodded. “Once, at moonrise. Once again just before the third match.” His eyes moved over the faces gathered. “This is not beast work.”</w:t>
      </w:r>
    </w:p>
    <w:p>
      <w:pPr>
        <w:spacing w:after="160"/>
      </w:pPr>
      <w:r>
        <w:t>A steward cleared his throat. “Outer hands handle these doors most days.”</w:t>
      </w:r>
    </w:p>
    <w:p>
      <w:pPr>
        <w:spacing w:after="160"/>
      </w:pPr>
      <w:r>
        <w:t>“Inner hands sign the ledgers for them,” Mei Rong said mildly, and the room cooled by a degree.</w:t>
      </w:r>
    </w:p>
    <w:p>
      <w:pPr>
        <w:spacing w:after="160"/>
      </w:pPr>
      <w:r>
        <w:t>Chen Rui’s voice arrived from the doorway with winter in it. “Close the tower. No one in without escort.”</w:t>
      </w:r>
    </w:p>
    <w:p>
      <w:pPr>
        <w:spacing w:after="160"/>
      </w:pPr>
      <w:r>
        <w:t>“Escorts can be taught to look away,” Shen said, not turning.</w:t>
      </w:r>
    </w:p>
    <w:p>
      <w:pPr>
        <w:spacing w:after="160"/>
      </w:pPr>
      <w:r>
        <w:t>Liang stepped nearer the wrong spiral. The sparrow jumped from a rafter and landed on the lintel, feathers slicked flat. He let his breath lengthen until the tug in his ribs steadied into a direction rather than a pull. When he exhaled, he pictured the Loom’s thread in his mind’s palm and turned it gently, as one turns a knot to see where it will open.</w:t>
      </w:r>
    </w:p>
    <w:p>
      <w:pPr>
        <w:spacing w:after="160"/>
      </w:pPr>
      <w:r>
        <w:t>The tug answered. Not toward the breach. Down.</w:t>
      </w:r>
    </w:p>
    <w:p>
      <w:pPr>
        <w:spacing w:after="160"/>
      </w:pPr>
      <w:r>
        <w:t>“Below,” he said. “Not the outer yard. The old cisterns.”</w:t>
      </w:r>
    </w:p>
    <w:p>
      <w:pPr>
        <w:spacing w:after="160"/>
      </w:pPr>
      <w:r>
        <w:t>Chen Rui did not quite scoff. “There is nothing in the cisterns but frogs and stale air.”</w:t>
      </w:r>
    </w:p>
    <w:p>
      <w:pPr>
        <w:spacing w:after="160"/>
      </w:pPr>
      <w:r>
        <w:t>“Then it will not take long to check,” Mei Rong said, already moving.</w:t>
      </w:r>
    </w:p>
    <w:p>
      <w:pPr>
        <w:spacing w:after="160"/>
      </w:pPr>
      <w:r>
        <w:t>They lit three lamps and took the narrow stair that curled along the tower’s inner wall. The air settled into cool damp that smelled like old stone and little lives. At the cistern floor, frogs did their work untroubled, and stale air swung the lamps in slow, polite arcs. The sparrow hopped from Liang’s shoulder to the rim of the black water and peered down as if reading a page.</w:t>
      </w:r>
    </w:p>
    <w:p>
      <w:pPr>
        <w:spacing w:after="160"/>
      </w:pPr>
      <w:r>
        <w:t>Wu Sen, who had insisted on coming and then been given the lamp on the pretense of usefulness, frowned. “If I wanted to hide something, I would not choose a place where children throw pebbles.”</w:t>
      </w:r>
    </w:p>
    <w:p>
      <w:pPr>
        <w:spacing w:after="160"/>
      </w:pPr>
      <w:r>
        <w:t>“Children do not come here,” Chen Rui said. “They are too busy carrying buckets in places their overseers can count.”</w:t>
      </w:r>
    </w:p>
    <w:p>
      <w:pPr>
        <w:spacing w:after="160"/>
      </w:pPr>
      <w:r>
        <w:t>“Then their overseers are poor,” Wu Sen muttered.</w:t>
      </w:r>
    </w:p>
    <w:p>
      <w:pPr>
        <w:spacing w:after="160"/>
      </w:pPr>
      <w:r>
        <w:t>Mei Rong set her lamp at the lip and went to one knee, palm hovering a hair above the water. “Listen,” she said.</w:t>
      </w:r>
    </w:p>
    <w:p>
      <w:pPr>
        <w:spacing w:after="160"/>
      </w:pPr>
      <w:r>
        <w:t>They did. The water hummed.</w:t>
      </w:r>
    </w:p>
    <w:p>
      <w:pPr>
        <w:spacing w:after="160"/>
      </w:pPr>
      <w:r>
        <w:t>Not with the Loom’s patient speech, not with the Wall’s tired resonance, but with a small, mean echo that had learned to mimic better music. It came and went, as if something just beyond the stone breathed shallowly, careful not to wake itself.</w:t>
      </w:r>
    </w:p>
    <w:p>
      <w:pPr>
        <w:spacing w:after="160"/>
      </w:pPr>
      <w:r>
        <w:t>Elder Shen’s face was the expression a scribe wears when he realizes the simple line he cherished was only the first of a paragraph. “We close the tower,” he said. “We post watchers who know what listening is. We cut no threads until we know where they lead.”</w:t>
      </w:r>
    </w:p>
    <w:p>
      <w:pPr>
        <w:spacing w:after="160"/>
      </w:pPr>
      <w:r>
        <w:t>Chen Rui folded his arms. “And the Inquiry?”</w:t>
      </w:r>
    </w:p>
    <w:p>
      <w:pPr>
        <w:spacing w:after="160"/>
      </w:pPr>
      <w:r>
        <w:t>“It continues,” Shen said. “If we stop everything now, the person who made this will know how quickly we saw.”</w:t>
      </w:r>
    </w:p>
    <w:p>
      <w:pPr>
        <w:spacing w:after="160"/>
      </w:pPr>
      <w:r>
        <w:t>“And if we continue,” Chen Rui said, “they will write while we watch a boy hit another boy in sanctioned rounds.”</w:t>
      </w:r>
    </w:p>
    <w:p>
      <w:pPr>
        <w:spacing w:after="160"/>
      </w:pPr>
      <w:r>
        <w:t>“Some work is done in the middle of the market,” Shen said. “Some only in a quiet one cannot buy.”</w:t>
      </w:r>
    </w:p>
    <w:p>
      <w:pPr>
        <w:spacing w:after="160"/>
      </w:pPr>
      <w:r>
        <w:t>When they climbed back into afternoon, the cloud had thickened along the horizon where the Wall lived. From a distance, the glow looked like dawn trapped in stone. Liang stood for a while with his hand on the tower door and watched how people moved through the yard without looking at it.</w:t>
      </w:r>
    </w:p>
    <w:p>
      <w:pPr>
        <w:spacing w:after="160"/>
      </w:pPr>
      <w:r>
        <w:t>Night brought the Loom again. This time the hum met them at the parapet like a dog that had slept badly and did not trust itself not to bite. They set to work with gentler hands than before. Twice the thread tried to run backward; twice they let it and then turned it with a touch. On the third reversal, the sparrow fluffed its feathers so hard it looked like a different bird wearing the same skin. Elder Shen leaned over the frame and spoke to the Wall in a voice like the quiet at the back of a good lesson.</w:t>
      </w:r>
    </w:p>
    <w:p>
      <w:pPr>
        <w:spacing w:after="160"/>
      </w:pPr>
      <w:r>
        <w:t>“Enough,” he told it. “We are already here.”</w:t>
      </w:r>
    </w:p>
    <w:p>
      <w:pPr>
        <w:spacing w:after="160"/>
      </w:pPr>
      <w:r>
        <w:t>They worked until frost whitened the lips of their breaths. When he was finally released, Liang made it as far as the base of the old pine. He did not remember sleep arriving; he woke with the shape of the wrong spiral burned where sight turns into thought.</w:t>
      </w:r>
    </w:p>
    <w:p>
      <w:pPr>
        <w:spacing w:after="160"/>
      </w:pPr>
      <w:r>
        <w:t>Before the sun had fully climbed, a runner found him. “Elder Jian summons,” the boy blurted, eyes shining with the urgency of being chosen to carry words.</w:t>
      </w:r>
    </w:p>
    <w:p>
      <w:pPr>
        <w:spacing w:after="160"/>
      </w:pPr>
      <w:r>
        <w:t>In the Hall, Jian’s staff lay across the arms of his chair. Elder Yun’s gaze was ground glass. Elder Shen stood with his hands folded into his sleeves like a man hiding a bird. A fourth elder Liang had seen rarely, pale and heavy lidded, spoke in a voice that sounded like ink drying. “Two more cracks along the northern arc. Pressure stable for now. The breach listens.”</w:t>
      </w:r>
    </w:p>
    <w:p>
      <w:pPr>
        <w:spacing w:after="160"/>
      </w:pPr>
      <w:r>
        <w:t>Jian looked at Liang as one looks at a tool one did not expect to own. “You will rest until midday,” he said. “Then you will stand the Inquiry’s last two bouts. After, the Loom. After that, the cistern. If in any of these you fall, do not let it be because you did not breathe.”</w:t>
      </w:r>
    </w:p>
    <w:p>
      <w:pPr>
        <w:spacing w:after="160"/>
      </w:pPr>
      <w:r>
        <w:t>“I will breathe,” Liang said.</w:t>
      </w:r>
    </w:p>
    <w:p>
      <w:pPr>
        <w:spacing w:after="160"/>
      </w:pPr>
      <w:r>
        <w:t>“Good,” Jian said. “And boy,” his voice softened in a way that rusted, “Do not be the wall alone. Be the stitch.”</w:t>
      </w:r>
    </w:p>
    <w:p>
      <w:pPr>
        <w:spacing w:after="160"/>
      </w:pPr>
      <w:r>
        <w:t>Liang bowed and withdrew, and the sparrow rode his shoulder like a small, stubborn thought.</w:t>
      </w:r>
    </w:p>
    <w:p>
      <w:pPr>
        <w:spacing w:after="160"/>
      </w:pPr>
      <w:r>
        <w:t>Behind the kitchens, Wu Sen pressed a sweet bun into his hand without asking. “Eat,” he ordered. “I stole it from a novice who did not want it. He said meat is better. I told him sweetness is armor you wear inside.”</w:t>
      </w:r>
    </w:p>
    <w:p>
      <w:pPr>
        <w:spacing w:after="160"/>
      </w:pPr>
      <w:r>
        <w:t>Liang smiled, brief and real. “You will make a good teacher.”</w:t>
      </w:r>
    </w:p>
    <w:p>
      <w:pPr>
        <w:spacing w:after="160"/>
      </w:pPr>
      <w:r>
        <w:t>Wu Sen made a face. “Spare me. If they put me in front of a class, I will run.” He sobered. “I heard about the spiral. I will keep ears open in the outer yards. The boys know how to see what the stewards pretend they do not.”</w:t>
      </w:r>
    </w:p>
    <w:p>
      <w:pPr>
        <w:spacing w:after="160"/>
      </w:pPr>
      <w:r>
        <w:t>Liang nodded. “Carefully.”</w:t>
      </w:r>
    </w:p>
    <w:p>
      <w:pPr>
        <w:spacing w:after="160"/>
      </w:pPr>
      <w:r>
        <w:t>“Always,” Wu Sen said, which could mean anything.</w:t>
      </w:r>
    </w:p>
    <w:p>
      <w:pPr>
        <w:spacing w:after="160"/>
      </w:pPr>
      <w:r>
        <w:t>The Inquiry’s platform waited, bare of banners. Ren Yao stood at its edge and looked at him with a hunger that had learned to paint itself as calm. The fissures along his neck were almost gone, but the air around him remembered them.</w:t>
      </w:r>
    </w:p>
    <w:p>
      <w:pPr>
        <w:spacing w:after="160"/>
      </w:pPr>
      <w:r>
        <w:t>“After this,” Ren said, voice even, “you will stop pulling me from the edge. Or I will learn how to fall in a way that takes you with me.”</w:t>
      </w:r>
    </w:p>
    <w:p>
      <w:pPr>
        <w:spacing w:after="160"/>
      </w:pPr>
      <w:r>
        <w:t>Liang drew breath until the noise of the crowd came and went like tide. “After this,” he said, “we will still be a wall and a breach. Choose which you would like to be.”</w:t>
      </w:r>
    </w:p>
    <w:p>
      <w:pPr>
        <w:spacing w:after="160"/>
      </w:pPr>
      <w:r>
        <w:t>Ren’s smile sharpened. “I choose to be remembered.”</w:t>
      </w:r>
    </w:p>
    <w:p>
      <w:pPr>
        <w:spacing w:after="160"/>
      </w:pPr>
      <w:r>
        <w:t>The sparrow left Liang’s shoulder and lit on the scorekeeper’s post, black eyes reflecting both men in the same small gloss. Somewhere under the platform, the wrong spiral turned. Somewhere under the mountain, the Wall listened.</w:t>
      </w:r>
    </w:p>
    <w:p>
      <w:pPr>
        <w:spacing w:after="160"/>
      </w:pPr>
      <w:r>
        <w:t>They stepped forward when the bell struck.</w:t>
      </w:r>
    </w:p>
    <w:p>
      <w:pPr>
        <w:spacing w:after="160"/>
      </w:pPr>
      <w:r>
        <w:t>The sect leaned in, breath by breath. The storm had not yet broken, yet its weight was already there, pressing its hand against every rib.</w:t>
      </w:r>
    </w:p>
    <w:p>
      <w:r>
        <w:br w:type="page"/>
      </w:r>
    </w:p>
    <w:p>
      <w:pPr>
        <w:pStyle w:val="Heading1"/>
      </w:pPr>
      <w:r>
        <w:t>Chapter 43: – The Divided Path</w:t>
      </w:r>
    </w:p>
    <w:p>
      <w:pPr>
        <w:spacing w:after="160"/>
      </w:pPr>
      <w:r>
        <w:t>The sect no longer breathed as one.</w:t>
      </w:r>
    </w:p>
    <w:p>
      <w:pPr>
        <w:spacing w:after="160"/>
      </w:pPr>
      <w:r>
        <w:t>Days after the breach, the courtyards were heavy with tension. Outer disciples trained harder than ever, their wooden staves striking in rhythm, voices calling Liang’s name like a mantra. Some wore scraps of cloth bound around their wrists in quiet imitation of his bandages. Their eyes shone with raw determination, as if his endurance had unlocked something they had always suspected but never dared to believe.</w:t>
      </w:r>
    </w:p>
    <w:p>
      <w:pPr>
        <w:spacing w:after="160"/>
      </w:pPr>
      <w:r>
        <w:t>The inner court moved differently. Their drills were sharp, precise, blades glinting in sunlight, but their voices carried disdain. They spoke of technique, of lineage, of discipline, and when they looked toward the outer quarters their faces tightened as though staring into a mirror they wished would crack.</w:t>
      </w:r>
    </w:p>
    <w:p>
      <w:pPr>
        <w:spacing w:after="160"/>
      </w:pPr>
      <w:r>
        <w:t>The terraces that once buzzed with simple rivalry now rang with chants and whispers. The sect was splitting not in body, but in spirit.</w:t>
      </w:r>
    </w:p>
    <w:p>
      <w:pPr>
        <w:spacing w:after="160"/>
      </w:pPr>
      <w:r>
        <w:t>Liang felt it every time he walked through the training grounds. Heads bowed when he passed, whispers of respect followed in his wake, but so too did mutters of resentment. Some disciples reached out as though to touch him, as though his endurance could rub off like dust. Others stepped aside with forced courtesy, eyes hard with challenge.</w:t>
      </w:r>
    </w:p>
    <w:p>
      <w:pPr>
        <w:spacing w:after="160"/>
      </w:pPr>
      <w:r>
        <w:t>He did not return their stares. He walked steady, his breath deep, his steps deliberate. Yet each look, each whisper pressed against his shoulders like stones in a growing burden.</w:t>
      </w:r>
    </w:p>
    <w:p>
      <w:pPr>
        <w:spacing w:after="160"/>
      </w:pPr>
      <w:r>
        <w:t>Wu Sen clung to his side whenever he could, grinning broadly, deflecting mutters with crude jokes. Han Bo and Lin Qiu followed more quietly, their pride clear but their eyes sharp with the same unease Liang felt. Even among friends, the air was no longer the same.</w:t>
      </w:r>
    </w:p>
    <w:p>
      <w:pPr>
        <w:spacing w:after="160"/>
      </w:pPr>
      <w:r>
        <w:t>One evening, beneath the old pine, Wu Sen dropped his broom-staff onto the grass with a heavy thump. “Brother Liang, do you hear them? Half the sect calling you savior, half calling you fool. Even the wind doesn’t know which way to blow anymore.”</w:t>
      </w:r>
    </w:p>
    <w:p>
      <w:pPr>
        <w:spacing w:after="160"/>
      </w:pPr>
      <w:r>
        <w:t>Liang leaned against the trunk, sweat soaking through his robe. His ribs still ached when he drew too deep a breath, scars pulling tight. “It doesn’t matter what they call me. The Wall still waits.”</w:t>
      </w:r>
    </w:p>
    <w:p>
      <w:pPr>
        <w:spacing w:after="160"/>
      </w:pPr>
      <w:r>
        <w:t>Wu Sen scowled. “Easy for you to say. You don’t hear them the way we do. Some of them are looking at you like a banner. Others like a knife they want to bury.”</w:t>
      </w:r>
    </w:p>
    <w:p>
      <w:pPr>
        <w:spacing w:after="160"/>
      </w:pPr>
      <w:r>
        <w:t>Liang’s gaze turned to the horizon where the faint glow of the Wall pulsed even at night. “Banners burn. Knives rust. I will keep standing.”</w:t>
      </w:r>
    </w:p>
    <w:p>
      <w:pPr>
        <w:spacing w:after="160"/>
      </w:pPr>
      <w:r>
        <w:t>Wu Sen sighed, flopping onto the grass. “You and your breath. Sometimes I think you’d hold it until the mountain itself exhaled.”</w:t>
      </w:r>
    </w:p>
    <w:p>
      <w:pPr>
        <w:spacing w:after="160"/>
      </w:pPr>
      <w:r>
        <w:t>Above them, the sparrow gave a sharp cry. Liang tilted his head. The bird’s feathers glowed faintly in the moonlight, its eyes fixed not on them, but on the distant Wall.</w:t>
      </w:r>
    </w:p>
    <w:p>
      <w:pPr>
        <w:spacing w:after="160"/>
      </w:pPr>
      <w:r>
        <w:t>He wondered if it saw something he could not.</w:t>
      </w:r>
    </w:p>
    <w:p>
      <w:pPr>
        <w:spacing w:after="160"/>
      </w:pPr>
      <w:r>
        <w:t>Far across the sect, Ren Yao sat alone in his quarters. His blade lay across his knees, fissures still faintly glowing beneath his skin. Each day he bound his arms tighter, hiding the cracks beneath silk. Each night he felt them crawl higher, whispering louder.</w:t>
      </w:r>
    </w:p>
    <w:p>
      <w:pPr>
        <w:spacing w:after="160"/>
      </w:pPr>
      <w:r>
        <w:t>He remembered the moment Liang dragged him from the beasts, the humiliation of being saved. Twice. His teeth clenched until his jaw ached.</w:t>
      </w:r>
    </w:p>
    <w:p>
      <w:pPr>
        <w:spacing w:after="160"/>
      </w:pPr>
      <w:r>
        <w:t>The seed purred. He steals your light. Break him.</w:t>
      </w:r>
    </w:p>
    <w:p>
      <w:pPr>
        <w:spacing w:after="160"/>
      </w:pPr>
      <w:r>
        <w:t>Ren whispered into the dark, “I will.” His grip tightened on the blade until his knuckles split. “Next time, he won’t save me. Next time, I’ll carve his endurance to ash.”</w:t>
      </w:r>
    </w:p>
    <w:p>
      <w:pPr>
        <w:spacing w:after="160"/>
      </w:pPr>
      <w:r>
        <w:t>The fissures pulsed in answer, glowing like veins of shadowed fire.</w:t>
      </w:r>
    </w:p>
    <w:p>
      <w:pPr>
        <w:spacing w:after="160"/>
      </w:pPr>
      <w:r>
        <w:t>And as the sect slept uneasily, torn between two rising names, the Wall groaned once more, faint cracks flickering like stars dying in the distance.</w:t>
      </w:r>
    </w:p>
    <w:p>
      <w:r>
        <w:br w:type="page"/>
      </w:r>
    </w:p>
    <w:p>
      <w:pPr>
        <w:pStyle w:val="Heading1"/>
      </w:pPr>
      <w:r>
        <w:t>Chapter 44: The Silent Division</w:t>
      </w:r>
    </w:p>
    <w:p>
      <w:pPr>
        <w:spacing w:after="160"/>
      </w:pPr>
      <w:r>
        <w:t>The sect did not breathe easily after the breach. Even as dawn touched the peaks, the courtyards were restless. Disciples whispered of Elder Sui’s fall, of the monstrosity that had nearly crushed the line, of Liang standing against it until his body broke and still refusing to kneel. They spoke also of Ren Yao, his blade carving light too sharp to be natural, his body cracking with fissures that pulsed like living wounds.</w:t>
      </w:r>
    </w:p>
    <w:p>
      <w:pPr>
        <w:spacing w:after="160"/>
      </w:pPr>
      <w:r>
        <w:t>In the Hall of Assembly, the elders convened again. The air was thick with incense and weariness. Elder Jian sat stiffly, his staff across his knees, thunder still sleeping within it. Elder Shen’s calm face masked a shadow of worry, while Elder Yun’s eyes gleamed sharp as ice. Scrolls lay open before Elder Sui’s vacant seat, a void heavier than stone.</w:t>
      </w:r>
    </w:p>
    <w:p>
      <w:pPr>
        <w:spacing w:after="160"/>
      </w:pPr>
      <w:r>
        <w:t>“The Wall held for one night,” Yun said, her voice cutting the silence, “but the price grows higher with each breach. Discipline crumbles when boys with no refinement are raised above their station.” Her eyes flicked to Liang’s name etched fresh into the jade record. “Recognition of a brute’s endurance does not strengthen us. It weakens the order that binds us.”</w:t>
      </w:r>
    </w:p>
    <w:p>
      <w:pPr>
        <w:spacing w:after="160"/>
      </w:pPr>
      <w:r>
        <w:t>Elder Shen folded his hands, his voice calm but edged. “The order binds nothing if the Wall falls. Discipline will not hold back the tide. The boy’s endurance did. Twice now. To deny that is to blind ourselves.”</w:t>
      </w:r>
    </w:p>
    <w:p>
      <w:pPr>
        <w:spacing w:after="160"/>
      </w:pPr>
      <w:r>
        <w:t>“Endurance cracks,” Yun snapped. “Refinement endures.”</w:t>
      </w:r>
    </w:p>
    <w:p>
      <w:pPr>
        <w:spacing w:after="160"/>
      </w:pPr>
      <w:r>
        <w:t>Elder Jian struck his staff once, sparks flaring. “Enough. The sect bleeds while you spar with words. The Wall does not ask whether our disciples are refined or crude. It asks whether they stand.” His gaze was iron. “And many did not.”</w:t>
      </w:r>
    </w:p>
    <w:p>
      <w:pPr>
        <w:spacing w:after="160"/>
      </w:pPr>
      <w:r>
        <w:t>Silence followed, heavy and grim. The Council adjourned without resolution, but the fissures between them deepened as surely as those in the Wall.</w:t>
      </w:r>
    </w:p>
    <w:p>
      <w:pPr>
        <w:spacing w:after="160"/>
      </w:pPr>
      <w:r>
        <w:t>Beyond the chamber, whispers spread like wildfire. In the outer quarters, disciples spoke Liang’s name with reverence, fists clenched in pride. “He held when even the elders faltered.” “He stood for us, for all of us.” “Brother Liang is proof we are not chaff.”</w:t>
      </w:r>
    </w:p>
    <w:p>
      <w:pPr>
        <w:spacing w:after="160"/>
      </w:pPr>
      <w:r>
        <w:t>In the inner courts, voices dripped with scorn. “A wall of flesh breaks sooner or later.” “He bleeds like an animal, not a cultivator.” “The Council is blinded by desperation.”</w:t>
      </w:r>
    </w:p>
    <w:p>
      <w:pPr>
        <w:spacing w:after="160"/>
      </w:pPr>
      <w:r>
        <w:t>And in the shadows between, some voices whispered both names. Liang, the anchor. Ren Yao, the blade. One steady, one blazing. One endured, one consumed. Both had faced the breach. Both had survived. The sect could not decide which was salvation and which was ruin.</w:t>
      </w:r>
    </w:p>
    <w:p>
      <w:pPr>
        <w:spacing w:after="160"/>
      </w:pPr>
      <w:r>
        <w:t>Ren Yao trained alone in the grotto as the sect argued. His blade blurred faster than even he could see, sparks screaming from stone. The fissures along his arms pulsed faintly, crawling higher toward his neck. His breath came ragged, laughter tearing from his throat as the seed whispered sweetly. Power was his now, brilliance undeniable, and yet Liang’s shadow still pressed against him. Twice, the fool had saved him. Twice, the sect had cheered another name louder than his.</w:t>
      </w:r>
    </w:p>
    <w:p>
      <w:pPr>
        <w:spacing w:after="160"/>
      </w:pPr>
      <w:r>
        <w:t>“You should have let me burn,” he muttered, slamming his blade into the stone post until it splintered. “Next time, Liang, your endurance will bury you.” The fissures flared brighter as if the seed rejoiced in the vow.</w:t>
      </w:r>
    </w:p>
    <w:p>
      <w:pPr>
        <w:spacing w:after="160"/>
      </w:pPr>
      <w:r>
        <w:t>That night, Liang returned to the pine at the edge of the outer quarters. His wounds throbbed, his ribs ached, but his breath flowed steady. The sparrow perched above him, feathers glinting faint in the moonlight. Wu Sen sat nearby, his staff across his knees, his grin dimmed by grief.</w:t>
      </w:r>
    </w:p>
    <w:p>
      <w:pPr>
        <w:spacing w:after="160"/>
      </w:pPr>
      <w:r>
        <w:t>“So many gone,” Wu said softly. “Elder Sui. Brothers we trained beside. The Wall eats more than beasts, Liang. It eats the sect itself.”</w:t>
      </w:r>
    </w:p>
    <w:p>
      <w:pPr>
        <w:spacing w:after="160"/>
      </w:pPr>
      <w:r>
        <w:t>Liang looked toward the horizon where the Wall glowed faintly, cracks still pulsing in the distance. “Then we hold until it chokes.”</w:t>
      </w:r>
    </w:p>
    <w:p>
      <w:pPr>
        <w:spacing w:after="160"/>
      </w:pPr>
      <w:r>
        <w:t>Wu Sen gave a weary laugh, half a sob. “Only you would say that as if it were possible.”</w:t>
      </w:r>
    </w:p>
    <w:p>
      <w:pPr>
        <w:spacing w:after="160"/>
      </w:pPr>
      <w:r>
        <w:t>The sparrow shrieked once, wings flaring. In the silence after, Liang closed his eyes and drew breath deep into his battered lungs. The sect was divided. The Wall was breaking. Shadows pressed from beyond, and shadows stirred within.</w:t>
      </w:r>
    </w:p>
    <w:p>
      <w:pPr>
        <w:spacing w:after="160"/>
      </w:pPr>
      <w:r>
        <w:t>He did not know how long he could endure. But he would.</w:t>
      </w:r>
    </w:p>
    <w:p>
      <w:pPr>
        <w:spacing w:after="160"/>
      </w:pPr>
      <w:r>
        <w:t>Because if he faltered, the mountain would fall.</w:t>
      </w:r>
    </w:p>
    <w:p>
      <w:r>
        <w:br w:type="page"/>
      </w:r>
    </w:p>
    <w:p>
      <w:pPr>
        <w:pStyle w:val="Heading1"/>
      </w:pPr>
      <w:r>
        <w:t>Chapter 45: – When the Wall Sang</w:t>
      </w:r>
    </w:p>
    <w:p>
      <w:pPr>
        <w:spacing w:after="160"/>
      </w:pPr>
      <w:r>
        <w:t>Ash settled over the courtyard like tired snow. In the early light, disciples filed past the incense bowl one by one, each dropping a pinch that hissed as it found the ember. Elder Sui’s brush lay across a folded robe on the altar, its hairs black with years of ink and now with soot. No speeches were given. The silence carried their measure of him better than words.</w:t>
      </w:r>
    </w:p>
    <w:p>
      <w:pPr>
        <w:spacing w:after="160"/>
      </w:pPr>
      <w:r>
        <w:t>When the bell finally sounded, it did not rise. It rolled through the sect like a heavy tide. Work resumed because it had to. Patrol rosters were rewritten. Storerooms opened and emptied. Healers slept on their feet and woke to the next bandaged face. The Wall’s glow dimmed from a scream to a fever, yet even a fever burns the mind. Every conversation bent toward it, no matter where it began.</w:t>
      </w:r>
    </w:p>
    <w:p>
      <w:pPr>
        <w:spacing w:after="160"/>
      </w:pPr>
      <w:r>
        <w:t>Liang spent the morning where Elder Shen sent him. Outer and inner mixed on the lower terrace under the old pine, pairs set by a steward who flinched at his own list. The eyes were the same as on the tournament day, only wider now, only more afraid to be seen afraid. Liang set the first stance, breath down into the belly, fingers loose, spine tall. He did not speak loudly. He counted breaths and let those who wanted to hear him choose to hear.</w:t>
      </w:r>
    </w:p>
    <w:p>
      <w:pPr>
        <w:spacing w:after="160"/>
      </w:pPr>
      <w:r>
        <w:t>Chen Rui watched with arms folded, jaw set. Mei Rong stood three places to his left, for once without a mask of distance. When Liang moved through Twin Branches, she mirrored every motion with a clarity that made others dare to follow. When he asked for pairs to hold on a steady tone through the forearms, she stepped first into place with a boy who had never touched an inner sleeve. The boy trembled. Mei Rong smiled once, small and without pity, and the tremble steadied.</w:t>
      </w:r>
    </w:p>
    <w:p>
      <w:pPr>
        <w:spacing w:after="160"/>
      </w:pPr>
      <w:r>
        <w:t>Rui did not move. His voice cut the space without lifting. Technique without discipline breeds sloppiness. Breath without form is an excuse not to use a blade.</w:t>
      </w:r>
    </w:p>
    <w:p>
      <w:pPr>
        <w:spacing w:after="160"/>
      </w:pPr>
      <w:r>
        <w:t>Liang looked at him, then past him, to the row that wanted a reason to quit. He raised his hands again. Breath, root, bridge. We do not learn this to look pretty. We learn this so the person next to us does not die.</w:t>
      </w:r>
    </w:p>
    <w:p>
      <w:pPr>
        <w:spacing w:after="160"/>
      </w:pPr>
      <w:r>
        <w:t>The row stayed. Rui turned away with a thin smile that could have been agreement or could have been contempt. It hardly mattered. The bodies in the yard learned to share a rhythm for as long as they stood there, which was more than they had an hour before.</w:t>
      </w:r>
    </w:p>
    <w:p>
      <w:pPr>
        <w:spacing w:after="160"/>
      </w:pPr>
      <w:r>
        <w:t>In the afternoon, elders called for a Warding Vigil. The Wall did not heal as a wound heals. It accepted what was given, and it held if the weight was paid. Runes along the southern arc had guttered. They needed hands and breath to lift the pattern again. The dais filled with names. Chen Rui was placed to lead a node. Mei Rong and Jiang Fen were given flanks. Liang’s name settled at the center of a support line, the place that would carry strain if the node was pushed too hard.</w:t>
      </w:r>
    </w:p>
    <w:p>
      <w:pPr>
        <w:spacing w:after="160"/>
      </w:pPr>
      <w:r>
        <w:t>Shen found him as the crowd thinned. The elder smelled of sandalwood and damp stone. You will not make a speech, he said, and the corner of his mouth flickered, since you do not like speeches. You will keep your breath where others forget theirs. That will be enough.</w:t>
      </w:r>
    </w:p>
    <w:p>
      <w:pPr>
        <w:spacing w:after="160"/>
      </w:pPr>
      <w:r>
        <w:t>Liang bowed. You chose me where it will hurt.</w:t>
      </w:r>
    </w:p>
    <w:p>
      <w:pPr>
        <w:spacing w:after="160"/>
      </w:pPr>
      <w:r>
        <w:t>Shen nodded. You learned to stand where the wind goes. The arch holds because one stone learns how to be pressed.</w:t>
      </w:r>
    </w:p>
    <w:p>
      <w:pPr>
        <w:spacing w:after="160"/>
      </w:pPr>
      <w:r>
        <w:t>At dusk, a different current moved through the sect, a colder one. Ren Yao did not stand in any formation. He trained in a corner of the upper court with a style that had no teacher. His blade blurred, then vanished, then returned to gleam beside his throat. The fractures under his skin shone faintly, then a little brighter. Disciples watched and pretended not to. Elder Yun stood for a time at the far end of the paving stones, a dark line against the lanterns. When she left, the air felt thinner.</w:t>
      </w:r>
    </w:p>
    <w:p>
      <w:pPr>
        <w:spacing w:after="160"/>
      </w:pPr>
      <w:r>
        <w:t>Night carried more than wind. The Wall hummed in the bones. Liang woke with the sound lodged behind his eyes. The sparrow sat on the windowsill as a darker shadow among shadows, head scanning like a bead sliding along a string. He rose, walked without lantern through the courts to the old cistern path behind the library. Few came here since the new wells were carved. The stones remembered other uses.</w:t>
      </w:r>
    </w:p>
    <w:p>
      <w:pPr>
        <w:spacing w:after="160"/>
      </w:pPr>
      <w:r>
        <w:t>The hum deepened underfoot. Not the wide throb of the ridge, but a small crooked tone, like a string tuned wrong on purpose. Liang crouched at the seam where two paving blocks met. His fingers found dust that felt wrong. It clung where it should not. He traced a line along the seam and his fingers came away gray and glittering. Not ash. Powdered rune rock.</w:t>
      </w:r>
    </w:p>
    <w:p>
      <w:pPr>
        <w:spacing w:after="160"/>
      </w:pPr>
      <w:r>
        <w:t>Someone had shaved a character off the underside of a stone. Not enough to break a pattern. Enough to put a hitch in it, enough to make it sing sharp when the Vigil pressed.</w:t>
      </w:r>
    </w:p>
    <w:p>
      <w:pPr>
        <w:spacing w:after="160"/>
      </w:pPr>
      <w:r>
        <w:t>He did not call out. He followed the seam to another, then to a third. The pattern curved toward the east wall, where an old gutter fed the mountain’s spine. Footprints smudged the dust. Four steps. A pause. Four steps. There was a place where a heel turned too hard, where the grit smeared in a crescent. Ren Yao’s boots had a small nick on the outer rim. Liang had seen it in the tournaments. He could have been wrong. He could have been right.</w:t>
      </w:r>
    </w:p>
    <w:p>
      <w:pPr>
        <w:spacing w:after="160"/>
      </w:pPr>
      <w:r>
        <w:t>He set the stone back flush and breathed until the wrong tone thinned. He pressed his palm to the ground and felt the way it carried weight up the slope. He stayed there a long time, listening. When he rose, the sparrow left the sill and took his shoulder, warmer than it had ever felt, tiny heat where neck met collar.</w:t>
      </w:r>
    </w:p>
    <w:p>
      <w:pPr>
        <w:spacing w:after="160"/>
      </w:pPr>
      <w:r>
        <w:t>Shen was waiting in the shadow of the next pillar. He did not move from the dark. You found something.</w:t>
      </w:r>
    </w:p>
    <w:p>
      <w:pPr>
        <w:spacing w:after="160"/>
      </w:pPr>
      <w:r>
        <w:t>Liang spoke softly. Someone wants the song to break when we sing. Not enough to shatter, enough to make us bleed for each step.</w:t>
      </w:r>
    </w:p>
    <w:p>
      <w:pPr>
        <w:spacing w:after="160"/>
      </w:pPr>
      <w:r>
        <w:t>Shen’s eyes did the work of a torch without making light. Thank you. Walk back slowly, and do not change your face when someone you do not like meets you on the way.</w:t>
      </w:r>
    </w:p>
    <w:p>
      <w:pPr>
        <w:spacing w:after="160"/>
      </w:pPr>
      <w:r>
        <w:t>Ren Yao did meet him, not fifty steps later, under the pine where breath had been counted all morning. His robe was neat. His eyes were not. The fractures lay quiet as old ice along his jaw. The seed spoke in the silence between words, or Liang imagined it did.</w:t>
      </w:r>
    </w:p>
    <w:p>
      <w:pPr>
        <w:spacing w:after="160"/>
      </w:pPr>
      <w:r>
        <w:t>Tomorrow, Ren said, we make a show for the mountain. I am glad you have been given a place where everyone will notice if you shake.</w:t>
      </w:r>
    </w:p>
    <w:p>
      <w:pPr>
        <w:spacing w:after="160"/>
      </w:pPr>
      <w:r>
        <w:t>Liang nodded. Tomorrow we hold what holds us.</w:t>
      </w:r>
    </w:p>
    <w:p>
      <w:pPr>
        <w:spacing w:after="160"/>
      </w:pPr>
      <w:r>
        <w:t>Ren smiled. If it breaks, I will cut. It will be beautiful.</w:t>
      </w:r>
    </w:p>
    <w:p>
      <w:pPr>
        <w:spacing w:after="160"/>
      </w:pPr>
      <w:r>
        <w:t>Liang said nothing. They let the night finish speaking for them.</w:t>
      </w:r>
    </w:p>
    <w:p>
      <w:pPr>
        <w:spacing w:after="160"/>
      </w:pPr>
      <w:r>
        <w:t>At dawn the ridge filled with white breath. Torches guttered in the higher wind, and then were doused. The Vigil did not need flames. It needed voices and lungs. Arrays were chalked and inlaid with ground mica that caught the faint blue of the runes. The ridge glowed like frost where people set their feet.</w:t>
      </w:r>
    </w:p>
    <w:p>
      <w:pPr>
        <w:spacing w:after="160"/>
      </w:pPr>
      <w:r>
        <w:t>Chen Rui stood with his node, posture clean, the picture of a diagram come to life. Mei Rong checked the lines at her flank, fingers running each mark for breakage. Jiang Fen tapped a peg twice with the butt of his blade until it rang true. Liang took his place at the support circle and let his breath find the slow rhythm that had become a home.</w:t>
      </w:r>
    </w:p>
    <w:p>
      <w:pPr>
        <w:spacing w:after="160"/>
      </w:pPr>
      <w:r>
        <w:t>Elder Jian planted his staff. He did not speak a long speech either. In on one. Out on two. When you forget, look at the person next to you.</w:t>
      </w:r>
    </w:p>
    <w:p>
      <w:pPr>
        <w:spacing w:after="160"/>
      </w:pPr>
      <w:r>
        <w:t>The first note went up. Not song. Tone. A long hum that lived in the inner ear more than the outer. The Wall answered, lower by a breath. The second line rose from the western flank and braided with the first. The runes along the crack brightened, faint as dew.</w:t>
      </w:r>
    </w:p>
    <w:p>
      <w:pPr>
        <w:spacing w:after="160"/>
      </w:pPr>
      <w:r>
        <w:t>Weight settled immediately. It came as push and pull both, a tide that wanted to yank the lungs empty. People swayed. The lines wavered. Elder Shen’s hand lifted without leaving his side, and the wavering steadied, as if a shelf had slid under the sound.</w:t>
      </w:r>
    </w:p>
    <w:p>
      <w:pPr>
        <w:spacing w:after="160"/>
      </w:pPr>
      <w:r>
        <w:t>Rui raised his hand, measured, assured. His node brightened, then brightened again. His jaw clenched, the only sign of strain. Fen bit the inside of his cheek and tasted copper and kept singing. Mei Rong did not look away from the lines beneath her feet.</w:t>
      </w:r>
    </w:p>
    <w:p>
      <w:pPr>
        <w:spacing w:after="160"/>
      </w:pPr>
      <w:r>
        <w:t>The wrong tone arrived quietly. Liang felt it along his ribs before he heard it. A thin whine, a hair too sharp, threading through the lower hum. He lifted his eyes and saw nothing. He let his breath sink and felt it again. It came from above the pattern and behind it, as if someone were playing a second instrument in a wall pocket.</w:t>
      </w:r>
    </w:p>
    <w:p>
      <w:pPr>
        <w:spacing w:after="160"/>
      </w:pPr>
      <w:r>
        <w:t>Ren Yao stood at the far right, near enough to the array to claim he was guarding, far enough that no steward had been able to order him into a circle. His eyes were bright in a way that made the light look a little dull. His blade hung point down, tip touching stone. The steel vibrated with the hum. The fractures along his arms brightened, then dimmed, then brightened.</w:t>
      </w:r>
    </w:p>
    <w:p>
      <w:pPr>
        <w:spacing w:after="160"/>
      </w:pPr>
      <w:r>
        <w:t>The wrong tone thickened. The chalk at Rui’s node cracked, a small sound that made three people flinch and lose the count of their breath. The crack ran toward Liang’s circle like a thread pulling out of cloth.</w:t>
      </w:r>
    </w:p>
    <w:p>
      <w:pPr>
        <w:spacing w:after="160"/>
      </w:pPr>
      <w:r>
        <w:t>He did not have a word for what he did then. He widened inside. He made room. He allowed the sharp sound to land in the space he kept above his belly and below his ribs. It wanted to cut. He let it pass through him as if he were water and as if it were a spear that did not know how to hit what did not stiffen. It hurt in a way that did not ask for a shout. It asked for patience. He gave it.</w:t>
      </w:r>
    </w:p>
    <w:p>
      <w:pPr>
        <w:spacing w:after="160"/>
      </w:pPr>
      <w:r>
        <w:t>The sparrow left his shoulder and took the air above the circle. The small body became a single bright point, not light exactly, more like a truth you could see. It traced a curve and the curve became a line between his breath and the cracked chalk. He exhaled and the line went steady, and the chalk stopped running.</w:t>
      </w:r>
    </w:p>
    <w:p>
      <w:pPr>
        <w:spacing w:after="160"/>
      </w:pPr>
      <w:r>
        <w:t>Across the ridge, Rui glanced up. His eyes met Liang’s for only a heartbeat. Something like anger moved in them. Something like relief did too, and not for Liang. For the chalk that had held. He sent his node one shade brighter and the runes under him drank it as if they had been thirsty for a long time.</w:t>
      </w:r>
    </w:p>
    <w:p>
      <w:pPr>
        <w:spacing w:after="160"/>
      </w:pPr>
      <w:r>
        <w:t>The wrong tone rose again, higher and closer to breaking sweetness into screech. Ren’s blade thrummed. He lifted it a finger’s width and set it down again. His mouth opened very slightly. His lower lip was red where he had bitten it. The fractures along his throat pulsed, faint then bright, faint then bright.</w:t>
      </w:r>
    </w:p>
    <w:p>
      <w:pPr>
        <w:spacing w:after="160"/>
      </w:pPr>
      <w:r>
        <w:t>Elder Yun’s head turned without moving the rest of her body. Her gaze fixed on Ren as a hawk fixes. Her hand, hidden in a sleeve, moved once. A sigil no one else knew crept over the stone under his feet and damped the vibration where his blade tip touched.</w:t>
      </w:r>
    </w:p>
    <w:p>
      <w:pPr>
        <w:spacing w:after="160"/>
      </w:pPr>
      <w:r>
        <w:t>Ren’s eyes snapped to her. His smile appeared like a cut. He moved the blade again, a hair to the left. The dampening did not reach that far.</w:t>
      </w:r>
    </w:p>
    <w:p>
      <w:pPr>
        <w:spacing w:after="160"/>
      </w:pPr>
      <w:r>
        <w:t>The wrong tone knifed down the line. Three chalk circles went pale. One broke. The pattern did not collapse, but it staggered. Breath went from humming to gasping in a dozen throats.</w:t>
      </w:r>
    </w:p>
    <w:p>
      <w:pPr>
        <w:spacing w:after="160"/>
      </w:pPr>
      <w:r>
        <w:t>Now, Shen said, and his voice rode the tone and did not fight it, remember that you are more than your lungs.</w:t>
      </w:r>
    </w:p>
    <w:p>
      <w:pPr>
        <w:spacing w:after="160"/>
      </w:pPr>
      <w:r>
        <w:t>Liang did not move his feet. He let the next edge land where the last one had gone. He felt it try to live there. He showed it somewhere else to live. It cut him. He did not give it a place to stay. He exhaled and his circle firmed around him because the people inside it could tell when someone nearby had decided to do a hard thing calmly, and that was a permission they wanted.</w:t>
      </w:r>
    </w:p>
    <w:p>
      <w:pPr>
        <w:spacing w:after="160"/>
      </w:pPr>
      <w:r>
        <w:t>Mei Rong’s voice found his. She did not look up. She matched his pitch without needing to hear it. Fen’s did not match at first, then it did. Rui’s node steadied, not brighter, steadier. The Wall’s fever dropped one degree. It was still a fever.</w:t>
      </w:r>
    </w:p>
    <w:p>
      <w:pPr>
        <w:spacing w:after="160"/>
      </w:pPr>
      <w:r>
        <w:t>Ren’s smile thinned. The seed inside him had wanted panic. It found work instead. It pulsed, impatient. He lifted the blade one finger higher. The fractures flared, climbed his jaw, touched the hinge of his mouth. For a breath he looked very young, then he looked older than Elder Jian, then he looked like something that had forgotten it had ever been human. The blade shivered.</w:t>
      </w:r>
    </w:p>
    <w:p>
      <w:pPr>
        <w:spacing w:after="160"/>
      </w:pPr>
      <w:r>
        <w:t>A small black shape broke the air over Liang’s circle and became a sparrow again. It fell without falling. It landed on the blade. Its feet were too small to grip that steel. They did not need to. For one heartbeat it was not a bird, it was a nail through a song. The steel stopped humming.</w:t>
      </w:r>
    </w:p>
    <w:p>
      <w:pPr>
        <w:spacing w:after="160"/>
      </w:pPr>
      <w:r>
        <w:t>Ren flinched. The fractures went dark. The wrong tone cut off so fast that another dozen people lost their breath in the shock of absence. Yun’s mouth tightened. She had not moved. Shen’s eyes found Liang and did not blink.</w:t>
      </w:r>
    </w:p>
    <w:p>
      <w:pPr>
        <w:spacing w:after="160"/>
      </w:pPr>
      <w:r>
        <w:t>The Wall used the moment. Its runes drank. The glow along the crack thickened from dew to frost, from frost to thin ice that might hold a child.</w:t>
      </w:r>
    </w:p>
    <w:p>
      <w:pPr>
        <w:spacing w:after="160"/>
      </w:pPr>
      <w:r>
        <w:t>Hold, Jian said, and the word carried weight enough that hands steadied on it like a beam.</w:t>
      </w:r>
    </w:p>
    <w:p>
      <w:pPr>
        <w:spacing w:after="160"/>
      </w:pPr>
      <w:r>
        <w:t>They held. Time lost the name of minutes. Sweat took the shape of ropes. Voices rasped and then found a second voice under the first. The chalk lines wore down and were redrawn with knuckles because no one wanted to lift a foot to fetch fresh chalk. The fever thinned to a stubborn heat.</w:t>
      </w:r>
    </w:p>
    <w:p>
      <w:pPr>
        <w:spacing w:after="160"/>
      </w:pPr>
      <w:r>
        <w:t>When it was done, it was not done. The crack faded to a low glow. The runes breathed in a way that did not sound like dying. The ridge smelled of salt and iron and mica dust. The Vigil stepped back as one. No one cheered. They looked at each other and found faces that looked like faces usually do after work. That was enough.</w:t>
      </w:r>
    </w:p>
    <w:p>
      <w:pPr>
        <w:spacing w:after="160"/>
      </w:pPr>
      <w:r>
        <w:t>Rui lowered his hand slowly. He did not look toward Liang. He did not look away from him either. Mei Rong wiped chalk dust from her fingers and blew a hair out of her eyes and smiled as if she were tired in a good way, and that was a thing the sect had not seen in a while.</w:t>
      </w:r>
    </w:p>
    <w:p>
      <w:pPr>
        <w:spacing w:after="160"/>
      </w:pPr>
      <w:r>
        <w:t>Ren Yao stood alone at the edge of the pattern. He stared at his blade. A single feather clung to it, gray with mica. He lifted it with two fingers. It did not come away clean. It left a mark. He closed his fist and the feather flattened, then was gone. The mark on the steel stayed.</w:t>
      </w:r>
    </w:p>
    <w:p>
      <w:pPr>
        <w:spacing w:after="160"/>
      </w:pPr>
      <w:r>
        <w:t>He looked at Liang then, and he did not smile. Whatever had lived behind his eyes a moment before hid. What looked back was a person who had been told no by something he thought he could not be refused. The seed murmured under that silence, patient now that it had discovered a new game.</w:t>
      </w:r>
    </w:p>
    <w:p>
      <w:pPr>
        <w:spacing w:after="160"/>
      </w:pPr>
      <w:r>
        <w:t>At sunset the elders spoke the words that must be spoken to a crowd that needed to hear itself be a crowd again. The Wall held. The Vigil stood. More work would come. Rest while you can.</w:t>
      </w:r>
    </w:p>
    <w:p>
      <w:pPr>
        <w:spacing w:after="160"/>
      </w:pPr>
      <w:r>
        <w:t>Liang felt the ache after the work arrive late and all at once. He sat on the low step under the pine and closed his eyes. The sparrow settled into the hollow of his collarbone and slept with its head backward. He could feel its small breath. It matched his in a way that made the world feel the right size.</w:t>
      </w:r>
    </w:p>
    <w:p>
      <w:pPr>
        <w:spacing w:after="160"/>
      </w:pPr>
      <w:r>
        <w:t>Footsteps stopped in front of him. Chen Rui stood there with the posture of a man who had decided not to be theatrical. His voice was dry. The node would have slipped without you.</w:t>
      </w:r>
    </w:p>
    <w:p>
      <w:pPr>
        <w:spacing w:after="160"/>
      </w:pPr>
      <w:r>
        <w:t>Liang opened his eyes. The chalk held because you kept it from cracking when the line pulled.</w:t>
      </w:r>
    </w:p>
    <w:p>
      <w:pPr>
        <w:spacing w:after="160"/>
      </w:pPr>
      <w:r>
        <w:t>Rui’s mouth flattened, not displeased, not pleased. He nodded once. Tomorrow we do it again.</w:t>
      </w:r>
    </w:p>
    <w:p>
      <w:pPr>
        <w:spacing w:after="160"/>
      </w:pPr>
      <w:r>
        <w:t>Liang looked past him at the Wall, which glowed like a coal under ash. Yes.</w:t>
      </w:r>
    </w:p>
    <w:p>
      <w:pPr>
        <w:spacing w:after="160"/>
      </w:pPr>
      <w:r>
        <w:t>Rui left. Mei Rong came next and did not say anything. She sat three steps away and drank water and watched the sky go colorless. After a time she said, quietly, Someone touched the song.</w:t>
      </w:r>
    </w:p>
    <w:p>
      <w:pPr>
        <w:spacing w:after="160"/>
      </w:pPr>
      <w:r>
        <w:t>Liang said, quietly, We will hear it sooner next time.</w:t>
      </w:r>
    </w:p>
    <w:p>
      <w:pPr>
        <w:spacing w:after="160"/>
      </w:pPr>
      <w:r>
        <w:t>That night the sect slept like a house after a storm. In that sleep new rumors seeded themselves like thistle. Some said a bird had landed on steel and made a sound stop. Others said an elder had moved a hand and the mountain had listened. Others said Ren Yao had nearly broken the Vigil and had been stayed by luck. Others said he had saved the flank with his presence alone. The truth walked past the fires and did not try to argue with anyone.</w:t>
      </w:r>
    </w:p>
    <w:p>
      <w:pPr>
        <w:spacing w:after="160"/>
      </w:pPr>
      <w:r>
        <w:t>Ren did not sleep. He sat in the grotto that had taught him to hear the seed. He held his blade on his knees and watched the stain the feather had made. He could not polish it away. He tried. The mark looked back at him and did not care for his efforts. He set the cloth aside.</w:t>
      </w:r>
    </w:p>
    <w:p>
      <w:pPr>
        <w:spacing w:after="160"/>
      </w:pPr>
      <w:r>
        <w:t>You do not rule me, he told the blade, or the mark, or the thing under his skin, or the small truth that had landed on him. He was not sure which. The seed answered with a warmth that felt like kindness if you did not think about it very hard. Tomorrow, it said, there is another song.</w:t>
      </w:r>
    </w:p>
    <w:p>
      <w:pPr>
        <w:spacing w:after="160"/>
      </w:pPr>
      <w:r>
        <w:t>He smiled, finally, and it did not touch his eyes.</w:t>
      </w:r>
    </w:p>
    <w:p>
      <w:pPr>
        <w:spacing w:after="160"/>
      </w:pPr>
      <w:r>
        <w:t>At dawn, the Wall sang again. The Vigil rose to meet it. The crack did not widen. It did not close. It waited to see which sound would learn how to be patient longer.</w:t>
      </w:r>
    </w:p>
    <w:p>
      <w:r>
        <w:br w:type="page"/>
      </w:r>
    </w:p>
    <w:p>
      <w:pPr>
        <w:pStyle w:val="Heading1"/>
      </w:pPr>
      <w:r>
        <w:t>Chapter 46: – Seeds of Corruption</w:t>
      </w:r>
    </w:p>
    <w:p>
      <w:pPr>
        <w:spacing w:after="160"/>
      </w:pPr>
      <w:r>
        <w:t>The sect awoke to tension that clung to every courtyard like mist. No one spoke of the Vigil openly, but the memory of the Wall’s broken song lingered in every breath. Disciples whispered when stewards passed, muttered louder when they thought elders could not hear.</w:t>
      </w:r>
    </w:p>
    <w:p>
      <w:pPr>
        <w:spacing w:after="160"/>
      </w:pPr>
      <w:r>
        <w:t>Liang moved through it in silence. His body still ached, his arms carried the bruises of beasts and training, but it was not pain that weighed on him. It was the way eyes followed. Outer disciples bowed with pride. Inner disciples looked through him as though he were a blemish that needed polishing away. He had learned to endure the Steps and the Wall, but this… this was another kind of pressure.</w:t>
      </w:r>
    </w:p>
    <w:p>
      <w:pPr>
        <w:spacing w:after="160"/>
      </w:pPr>
      <w:r>
        <w:t>In the training yard, Wu Sen leaned against his staff, watching the outer ranks stumble through forms. “They look at you like you’ve already become elder,” he muttered, loud enough for Liang to hear. “Some with awe, some with envy. Both will cut you if you let them.”</w:t>
      </w:r>
    </w:p>
    <w:p>
      <w:pPr>
        <w:spacing w:after="160"/>
      </w:pPr>
      <w:r>
        <w:t>Liang didn’t answer. He sank into stance, breath steady, and the outer disciples straightened unconsciously, matching his rhythm. Even when he said nothing, his endurance became their anchor.</w:t>
      </w:r>
    </w:p>
    <w:p>
      <w:pPr>
        <w:spacing w:after="160"/>
      </w:pPr>
      <w:r>
        <w:t>Across the courtyard, Ren Yao trained alone. His blade hissed in tight arcs, each strike too fast, too sharp, the fissures along his arms hidden by sleeves but not unseen. When his blade stopped, the air itself seemed to flinch. Disciples nearby stepped away, eyes wary. Ren saw it, and his smile curved sharp.</w:t>
      </w:r>
    </w:p>
    <w:p>
      <w:pPr>
        <w:spacing w:after="160"/>
      </w:pPr>
      <w:r>
        <w:t>That night, the elders gathered. The Hall of Assembly glowed with lamplight, shadows stretching long across polished stone. Elder Yun’s voice was sharp. “The rune-song at the Wall was twisted. Someone tampered with the seals. If such corruption spreads unchecked, the sect itself will be undone.”</w:t>
      </w:r>
    </w:p>
    <w:p>
      <w:pPr>
        <w:spacing w:after="160"/>
      </w:pPr>
      <w:r>
        <w:t>Elder Shen’s tone was calm, but steel underlined it. “Corruption spreads not only through stone. It spreads through disciples, through ambition left unchecked.” His eyes flicked once toward the outer seats, where Ren Yao’s name hummed unspoken in the air.</w:t>
      </w:r>
    </w:p>
    <w:p>
      <w:pPr>
        <w:spacing w:after="160"/>
      </w:pPr>
      <w:r>
        <w:t>Jian’s staff struck the ground, thunder rolling through the chamber. “Enough riddles. The sect will not fracture while I draw breath. The boy Liang has been recognized, but recognition is not absolution. He will be tested again, as all disciples must. As for the Wall…” His gaze darkened. “We march again soon.”</w:t>
      </w:r>
    </w:p>
    <w:p>
      <w:pPr>
        <w:spacing w:after="160"/>
      </w:pPr>
      <w:r>
        <w:t>Outside, the night was quiet, but not still. In the dark of his quarters, Ren Yao sat cross-legged, his blade resting across his knees. The fissures beneath his skin pulsed faintly, and the seed whispered louder than ever. He replayed Liang’s grip dragging him upright, the sparrow’s feather etched into steel, the look of steadiness that refused to break.</w:t>
      </w:r>
    </w:p>
    <w:p>
      <w:pPr>
        <w:spacing w:after="160"/>
      </w:pPr>
      <w:r>
        <w:t>You are weaker for being saved, the voice purred. Stronger men seize their stage, they do not share it.</w:t>
      </w:r>
    </w:p>
    <w:p>
      <w:pPr>
        <w:spacing w:after="160"/>
      </w:pPr>
      <w:r>
        <w:t>Ren’s laugh was low, sharp. “Then I’ll seize it. No matter what burns.”</w:t>
      </w:r>
    </w:p>
    <w:p>
      <w:pPr>
        <w:spacing w:after="160"/>
      </w:pPr>
      <w:r>
        <w:t>Far above, a sparrow cried once in the night, its wings glinting faint against the moon. Liang stirred where he sat beneath the old pine, breath steady despite the storm around him. The mountain’s weight was no lighter, but he had learned long ago that weight was not something to flee. It was something to carry.</w:t>
      </w:r>
    </w:p>
    <w:p>
      <w:pPr>
        <w:spacing w:after="160"/>
      </w:pPr>
      <w:r>
        <w:t>And soon, it would press again.</w:t>
      </w:r>
    </w:p>
    <w:p>
      <w:r>
        <w:br w:type="page"/>
      </w:r>
    </w:p>
    <w:p>
      <w:pPr>
        <w:pStyle w:val="Heading1"/>
      </w:pPr>
      <w:r>
        <w:t>Chapter 47: – Whispers of Division</w:t>
      </w:r>
    </w:p>
    <w:p>
      <w:pPr>
        <w:spacing w:after="160"/>
      </w:pPr>
      <w:r>
        <w:t>The sect’s courtyards hummed with unease. Days had passed since the Vigil, but the wrong note still lingered in the marrow of those who heard it. Outer disciples whispered of curses, inner disciples muttered of sabotage. Even the elders walked with heavier steps, their gazes drawn too often toward the horizon where the Wall loomed.</w:t>
      </w:r>
    </w:p>
    <w:p>
      <w:pPr>
        <w:spacing w:after="160"/>
      </w:pPr>
      <w:r>
        <w:t>Liang trained on the terraces each dawn, his movements steady, his breath carved deep as stone. Sweat streaked his brow, ribs still tender from the battle, but he did not falter. Each stance was held until his muscles trembled, each strike measured against the rhythm of his lungs. He had learned on the Steps that breath was truth, and now he needed that truth more than ever.</w:t>
      </w:r>
    </w:p>
    <w:p>
      <w:pPr>
        <w:spacing w:after="160"/>
      </w:pPr>
      <w:r>
        <w:t>But the sect would not give him silence. Wherever he walked, voices followed. Some bowed low, eyes shining with reverence. “Brother Liang endures. We will endure with him.” Others scoffed openly, lips curling. “Endurance cannot mend a Wall. Endurance cannot cut beasts in half. It is a trick of stubborn lungs.” Their words weighed heavier than the bruises on his body, but he bore them as he had borne the Steps. Inhale, endure. Exhale, continue.</w:t>
      </w:r>
    </w:p>
    <w:p>
      <w:pPr>
        <w:spacing w:after="160"/>
      </w:pPr>
      <w:r>
        <w:t>Ren Yao did not train in the open courts. He vanished for days, returning with eyes fever-bright, fissures faint beneath his skin. Whispers spread faster than fire in dry grass. Some claimed they saw him move faster than lightning, his blade flashing too sharp to follow. Others swore his aura pressed wrong, sharp enough to cut breath itself. But none dared say it too loudly. Those who did found Ren’s smile waiting for them, thin and terrible.</w:t>
      </w:r>
    </w:p>
    <w:p>
      <w:pPr>
        <w:spacing w:after="160"/>
      </w:pPr>
      <w:r>
        <w:t>When he did appear, it was with new brilliance. He cut through training posts as if they were paper, his movements dazzling. Inner disciples gathered to watch, torn between admiration and unease. One murmured, “He is what a cultivator should be.” Another whispered, “No, he burns too fast. He will break.” Ren only laughed, eyes fixed not on them, but on Liang in the distance.</w:t>
      </w:r>
    </w:p>
    <w:p>
      <w:pPr>
        <w:spacing w:after="160"/>
      </w:pPr>
      <w:r>
        <w:t>The elders convened again in the Hall of Assembly. Scrolls lay scattered, reports of beasts pressing harder against the Wall, of fissures spreading further along its length. Elder Jian’s staff struck once, his voice low but unyielding. “The breach was not the last. The mountain groans. If we do not answer, the Wall will.” Elder Shen inclined his head, his tone calm but edged. “And yet the sect tears itself apart with whispers. Division weakens us more than any beast.”</w:t>
      </w:r>
    </w:p>
    <w:p>
      <w:pPr>
        <w:spacing w:after="160"/>
      </w:pPr>
      <w:r>
        <w:t>Elder Yun’s gaze cut sharp. “Discipline is what holds us. Elevating one outer rat and letting another burn unchecked only hastens ruin. The Council must decide who will be the shield, and who will be the sword. We cannot pretend both can stand.” Elder Jian’s eyes narrowed, his silence heavy. Elder Sui’s brush scratched across parchment, recording without judgment, though his hand trembled faintly.</w:t>
      </w:r>
    </w:p>
    <w:p>
      <w:pPr>
        <w:spacing w:after="160"/>
      </w:pPr>
      <w:r>
        <w:t>Liang left the hall with the weight of their voices pressing on his shoulders. He had not spoken, yet all their words seemed to hinge upon him. He walked into the night air, the sparrow fluttering down to perch on the railing beside him. Its eyes gleamed black, its feathers catching faint moonlight. He asked softly, “How does one stand when the ground itself cracks?” The sparrow tilted its head, silent, then leapt into the air. Its wings cut a path toward the Wall, as though pointing him forward.</w:t>
      </w:r>
    </w:p>
    <w:p>
      <w:pPr>
        <w:spacing w:after="160"/>
      </w:pPr>
      <w:r>
        <w:t>Far away in the grotto, Ren Yao sat cross-legged, his blade across his knees. The seed pulsed within his chest, each beat louder, hungrier. He breathed in jagged rhythm, his body trembling, fissures spreading faint across his arms. The whisper coiled through his mind, sharp and silken. He stole your stage once. Twice. Will you let him steal it again?</w:t>
      </w:r>
    </w:p>
    <w:p>
      <w:pPr>
        <w:spacing w:after="160"/>
      </w:pPr>
      <w:r>
        <w:t>Ren’s lips curved, blood trickling from their corners. “No. Next time, I’ll break him where all can see.” His laughter echoed against the stone, brittle and bright.</w:t>
      </w:r>
    </w:p>
    <w:p>
      <w:pPr>
        <w:spacing w:after="160"/>
      </w:pPr>
      <w:r>
        <w:t>On the mountain’s edge, the Wall pulsed faintly, cracks glowing like veins beneath its skin. The sound it made was low, almost too quiet to hear, but those who listened closely swore it was not a hum this time, but a breath. In. Out. Waiting.</w:t>
      </w:r>
    </w:p>
    <w:p>
      <w:r>
        <w:br w:type="page"/>
      </w:r>
    </w:p>
    <w:p>
      <w:pPr>
        <w:pStyle w:val="Heading1"/>
      </w:pPr>
      <w:r>
        <w:t>Chapter 48: – The Shadow’s Edge</w:t>
      </w:r>
    </w:p>
    <w:p>
      <w:pPr>
        <w:spacing w:after="160"/>
      </w:pPr>
      <w:r>
        <w:t>The mountain wind carried the faint hum of the Wall even to the sect’s highest courts. Each night, the sound grew sharper, less like stone and more like a voice pressed against silence. Few dared admit they heard it, but none could sleep easily.</w:t>
      </w:r>
    </w:p>
    <w:p>
      <w:pPr>
        <w:spacing w:after="160"/>
      </w:pPr>
      <w:r>
        <w:t>Liang trained alone beneath the pine, his movements deliberate, his breath carving rhythm into the cool night air. His body was still mending, ribs wrapped, arms scarred, but he pushed each stance to its edge. Pain was no longer his enemy. Pain was a reminder that he still stood. He struck until his knuckles bled, then breathed until the ache dulled into steadiness.</w:t>
      </w:r>
    </w:p>
    <w:p>
      <w:pPr>
        <w:spacing w:after="160"/>
      </w:pPr>
      <w:r>
        <w:t>Wu Sen arrived with a bundle of firewood, his grin dim but stubborn. He dropped the load with a thump. “You’ll train yourself into the grave, brother.”</w:t>
      </w:r>
    </w:p>
    <w:p>
      <w:pPr>
        <w:spacing w:after="160"/>
      </w:pPr>
      <w:r>
        <w:t>Liang exhaled, setting his stance. “Better there than broken in spirit.”</w:t>
      </w:r>
    </w:p>
    <w:p>
      <w:pPr>
        <w:spacing w:after="160"/>
      </w:pPr>
      <w:r>
        <w:t>Wu Sen frowned, lowering his voice. “The sect whispers louder every day. Outers see you as proof the mountain bends. Inners say you’re a mistake waiting to collapse. And Ren Yao ” He shook his head. “Ren trains like a man possessed. I’ve seen the cracks on his skin. He hides them, but they glow. Something’s wrong with him.”</w:t>
      </w:r>
    </w:p>
    <w:p>
      <w:pPr>
        <w:spacing w:after="160"/>
      </w:pPr>
      <w:r>
        <w:t>Liang paused, his breath catching faintly. “Then the sect must see the truth before it blinds them.”</w:t>
      </w:r>
    </w:p>
    <w:p>
      <w:pPr>
        <w:spacing w:after="160"/>
      </w:pPr>
      <w:r>
        <w:t>Wu Sen laughed once, harsh and tired. “Truth? In this sect, brother, truth is what the elders choose to remember.”</w:t>
      </w:r>
    </w:p>
    <w:p>
      <w:pPr>
        <w:spacing w:after="160"/>
      </w:pPr>
      <w:r>
        <w:t>At dawn, disciples filled the lower courtyards, sparring beneath banners fluttering in the wind. Ren Yao stood at the center, his blade flashing so fast it blurred. Posts shattered, stone cracked, and his laughter rang sharp as steel. Inners watched in awe, some cheering, others whispering uneasily. The fissures along his arms pulsed faintly, visible now even in sunlight. When one disciple dared murmur of corruption, Ren’s gaze fell on him, cold and burning. The boy swallowed his words and looked away.</w:t>
      </w:r>
    </w:p>
    <w:p>
      <w:pPr>
        <w:spacing w:after="160"/>
      </w:pPr>
      <w:r>
        <w:t>Chen Rui approached with measured steps, his robe immaculate, his tone cool. “Your brilliance grows, Ren Yao. But brilliance without restraint is wildfire.”</w:t>
      </w:r>
    </w:p>
    <w:p>
      <w:pPr>
        <w:spacing w:after="160"/>
      </w:pPr>
      <w:r>
        <w:t>Ren tilted his head, his smile curved. “And what burns brightest is remembered longest.”</w:t>
      </w:r>
    </w:p>
    <w:p>
      <w:pPr>
        <w:spacing w:after="160"/>
      </w:pPr>
      <w:r>
        <w:t>Their eyes locked, two predators measuring. Rui’s gaze was calculating, Ren’s unhinged. But both turned, as if sensing the same shadow, when the sparrow cried above the courtyard and wheeled toward the Wall.</w:t>
      </w:r>
    </w:p>
    <w:p>
      <w:pPr>
        <w:spacing w:after="160"/>
      </w:pPr>
      <w:r>
        <w:t>That night, the elders gathered in the Hall of Assembly. Elder Jian’s staff rested heavy, sparks dim along its edge. “The Wall groans louder. Scouts report fissures spreading across its face. Beasts gather beyond it. We cannot wait for the next breach.”</w:t>
      </w:r>
    </w:p>
    <w:p>
      <w:pPr>
        <w:spacing w:after="160"/>
      </w:pPr>
      <w:r>
        <w:t>Elder Yun’s sleeve snapped. “Then we purge weakness now. Send only the strong. Let the outers remain behind. If the Wall falls, it will not matter how they cheer.”</w:t>
      </w:r>
    </w:p>
    <w:p>
      <w:pPr>
        <w:spacing w:after="160"/>
      </w:pPr>
      <w:r>
        <w:t>Elder Shen’s eyes narrowed. “You would sacrifice the many to preserve the pride of the few. No. All must be tested. If the sect divides, the Wall will not need to break us we will break ourselves.”</w:t>
      </w:r>
    </w:p>
    <w:p>
      <w:pPr>
        <w:spacing w:after="160"/>
      </w:pPr>
      <w:r>
        <w:t>Their voices clashed, sharp as blades, while Elder Sui’s brush scratched ceaselessly across parchment, recording what none of them would wish remembered.</w:t>
      </w:r>
    </w:p>
    <w:p>
      <w:pPr>
        <w:spacing w:after="160"/>
      </w:pPr>
      <w:r>
        <w:t>When the council broke, Liang walked into the night, the sparrow alighting on his shoulder. Its small body trembled, feathers ruffling against the wind. He looked toward the horizon, where the faint glow of the Wall pulsed through clouds. He whispered, “If the sect falters, who will hold the line?”</w:t>
      </w:r>
    </w:p>
    <w:p>
      <w:pPr>
        <w:spacing w:after="160"/>
      </w:pPr>
      <w:r>
        <w:t>The sparrow’s cry was sharp, defiant, almost like an answer.</w:t>
      </w:r>
    </w:p>
    <w:p>
      <w:pPr>
        <w:spacing w:after="160"/>
      </w:pPr>
      <w:r>
        <w:t>Far below, in the grotto carved of shadow, Ren Yao knelt with his blade across his knees. The seed pulsed violently in his chest, each beat burning fissures deeper into his skin. His breath came ragged, his grin stretched. “Soon,” he murmured. “When the Wall breaks again, I’ll show them. Not Liang. Not Jian. Me. Only me.”</w:t>
      </w:r>
    </w:p>
    <w:p>
      <w:pPr>
        <w:spacing w:after="160"/>
      </w:pPr>
      <w:r>
        <w:t>The whisper within him coiled, silk and hunger. Yes. The shadow waits. Take it. Become it.</w:t>
      </w:r>
    </w:p>
    <w:p>
      <w:pPr>
        <w:spacing w:after="160"/>
      </w:pPr>
      <w:r>
        <w:t>Ren’s laughter echoed in the dark, sharp enough to cut silence.</w:t>
      </w:r>
    </w:p>
    <w:p>
      <w:pPr>
        <w:spacing w:after="160"/>
      </w:pPr>
      <w:r>
        <w:t>And on the horizon, the Wall groaned once more.</w:t>
      </w:r>
    </w:p>
    <w:p>
      <w:r>
        <w:br w:type="page"/>
      </w:r>
    </w:p>
    <w:p>
      <w:pPr>
        <w:pStyle w:val="Heading1"/>
      </w:pPr>
      <w:r>
        <w:t>Chapter 49: – The Breach Widens</w:t>
      </w:r>
    </w:p>
    <w:p>
      <w:pPr>
        <w:spacing w:after="160"/>
      </w:pPr>
      <w:r>
        <w:t>The night bled silver. The Wall pulsed with light so bright it painted the clouds, runes stuttering like a failing heartbeat. Every disciple on watch felt it, the way the air thickened, the way shadows seemed to lean closer.</w:t>
      </w:r>
    </w:p>
    <w:p>
      <w:pPr>
        <w:spacing w:after="160"/>
      </w:pPr>
      <w:r>
        <w:t>Liang stood among the vanguard at the southern ridge. His ribs still ached, his arms still bore fresh scars, but his breath was steady. Wu Sen, Bo, and Qiu flanked him, their faces pale in the glow. None spoke. Words would only crack the fragile rhythm of their resolve.</w:t>
      </w:r>
    </w:p>
    <w:p>
      <w:pPr>
        <w:spacing w:after="160"/>
      </w:pPr>
      <w:r>
        <w:t>Then the fissure split wider.</w:t>
      </w:r>
    </w:p>
    <w:p>
      <w:pPr>
        <w:spacing w:after="160"/>
      </w:pPr>
      <w:r>
        <w:t>A roar thundered through the mountains, deeper than any beast before. Stone shattered, shards raining across the ridge. From the breach surged creatures larger than houses horned brutes plated in jagged bone, their eyes glowing silver with hunger. Behind them, the air itself seemed to ripple, shapes pressing against the veil of light, too vast to take form.</w:t>
      </w:r>
    </w:p>
    <w:p>
      <w:pPr>
        <w:spacing w:after="160"/>
      </w:pPr>
      <w:r>
        <w:t>“Hold\!” Elder Jian’s voice cut through the panic, lightning sparking from his staff. “This line will not break\!”</w:t>
      </w:r>
    </w:p>
    <w:p>
      <w:pPr>
        <w:spacing w:after="160"/>
      </w:pPr>
      <w:r>
        <w:t>Disciples roared, though their voices shook. Arrows streaked, blades gleamed, qi flared, but the beasts crashed into them like a tide of living iron.</w:t>
      </w:r>
    </w:p>
    <w:p>
      <w:pPr>
        <w:spacing w:after="160"/>
      </w:pPr>
      <w:r>
        <w:t>Liang anchored the line. A brute charged, horns lowered, claws gouging stone. Liang inhaled, ribs screaming as he braced. The impact rattled his bones, blood spraying from his lips, but he did not fall. His fists hammered into its chest, each strike steady, unyielding, until the brute staggered back with a roar. Wu Sen and the others seized the opening, striking desperately to drive it down.</w:t>
      </w:r>
    </w:p>
    <w:p>
      <w:pPr>
        <w:spacing w:after="160"/>
      </w:pPr>
      <w:r>
        <w:t>Not far away, Ren Yao was already laughing. His blade blurred, carving arcs of brilliance too fast for the eye. Each strike split beasts, silver blood spraying like rain. The fissures across his skin glowed bright, crawling up his neck, his aura jagged and terrifying. Disciples both cheered and recoiled at once. His brilliance dazzled, but the shadow beneath it grew clearer with every stroke.</w:t>
      </w:r>
    </w:p>
    <w:p>
      <w:pPr>
        <w:spacing w:after="160"/>
      </w:pPr>
      <w:r>
        <w:t>“Ren Yao\!” someone shouted. “Fall back, you’ll burn yourself\!”</w:t>
      </w:r>
    </w:p>
    <w:p>
      <w:pPr>
        <w:spacing w:after="160"/>
      </w:pPr>
      <w:r>
        <w:t>He only laughed louder. “Let me burn\! The Wall remembers only fire\!” His blade cut through another beast, his speed a storm, his aura a wound.</w:t>
      </w:r>
    </w:p>
    <w:p>
      <w:pPr>
        <w:spacing w:after="160"/>
      </w:pPr>
      <w:r>
        <w:t>The elders fought as well. Yun’s chains lashed across a brute’s throat, pulling it down in a spray of blood. Shen’s palm strikes cracked ribs, lightning flaring from Jian’s staff. Yet even together, the elders strained. The breach widened still, the roar of something greater pressing closer.</w:t>
      </w:r>
    </w:p>
    <w:p>
      <w:pPr>
        <w:spacing w:after="160"/>
      </w:pPr>
      <w:r>
        <w:t>Then the ground shook. A horned monstrosity heaved through the fissure, wings tearing the air. Its presence crushed hearts, its gaze alone enough to make disciples falter. The ridge seemed to tilt beneath its weight.</w:t>
      </w:r>
    </w:p>
    <w:p>
      <w:pPr>
        <w:spacing w:after="160"/>
      </w:pPr>
      <w:r>
        <w:t>Wu Sen’s voice cracked. “Brother Liang… what is that?”</w:t>
      </w:r>
    </w:p>
    <w:p>
      <w:pPr>
        <w:spacing w:after="160"/>
      </w:pPr>
      <w:r>
        <w:t>Liang’s breath caught, his body trembling. “The mountain’s trial,” he whispered, steadying himself as the sparrow shrieked above them.</w:t>
      </w:r>
    </w:p>
    <w:p>
      <w:pPr>
        <w:spacing w:after="160"/>
      </w:pPr>
      <w:r>
        <w:t>Ren Yao’s eyes lit wild at the sight, fissures blazing like fire. “Mine,” he rasped. “That kill is mine.” He lunged forward, blade raised, the seed’s whisper roaring in his veins.</w:t>
      </w:r>
    </w:p>
    <w:p>
      <w:pPr>
        <w:spacing w:after="160"/>
      </w:pPr>
      <w:r>
        <w:t>Liang stepped after him, fists clenched, breath steady. He knew what was coming. Not just the beast. Not just the breach. But the choice.</w:t>
      </w:r>
    </w:p>
    <w:p>
      <w:pPr>
        <w:spacing w:after="160"/>
      </w:pPr>
      <w:r>
        <w:t>The ridge burned with silver light, and the sect stood at its edge, one breath from breaking.</w:t>
      </w:r>
    </w:p>
    <w:p>
      <w:r>
        <w:br w:type="page"/>
      </w:r>
    </w:p>
    <w:p>
      <w:pPr>
        <w:pStyle w:val="Heading1"/>
      </w:pPr>
      <w:r>
        <w:t>Chapter 50: – When the Wall Screamed</w:t>
      </w:r>
    </w:p>
    <w:p>
      <w:pPr>
        <w:spacing w:after="160"/>
      </w:pPr>
      <w:r>
        <w:t>The Wall tore open.</w:t>
      </w:r>
    </w:p>
    <w:p>
      <w:pPr>
        <w:spacing w:after="160"/>
      </w:pPr>
      <w:r>
        <w:t>Silver light flared so violently that disciples shielded their eyes, runes shattering in a cascade of sparks. The mountain itself groaned, its bones cracking as the fissure split wider. From the wound surged the monstrosity in full, horns like spears, wings ragged and vast, eyes burning with silver hunger.</w:t>
      </w:r>
    </w:p>
    <w:p>
      <w:pPr>
        <w:spacing w:after="160"/>
      </w:pPr>
      <w:r>
        <w:t>Its roar was not sound but force. The ridge shook, disciples staggered, weaker wills crumbling to their knees. Weapons slipped from trembling hands. Even elders flinched beneath its weight.</w:t>
      </w:r>
    </w:p>
    <w:p>
      <w:pPr>
        <w:spacing w:after="160"/>
      </w:pPr>
      <w:r>
        <w:t>“Hold\!” Elder Jian thundered, lightning arcing from his staff. “If this line breaks, the sect dies\!” His voice was thunder, his staff a beacon, but fear still bled through the ranks.</w:t>
      </w:r>
    </w:p>
    <w:p>
      <w:pPr>
        <w:spacing w:after="160"/>
      </w:pPr>
      <w:r>
        <w:t>Liang inhaled. The sound of the Wall screamed in his chest, the pressure suffocating. His ribs ached, his arms shook, but his breath steadied him. Around him, Wu Sen, Bo, and Qiu huddled close, eyes wide with terror.</w:t>
      </w:r>
    </w:p>
    <w:p>
      <w:pPr>
        <w:spacing w:after="160"/>
      </w:pPr>
      <w:r>
        <w:t>“Brother Liang…” Wu Sen’s voice broke. “We can’t”</w:t>
      </w:r>
    </w:p>
    <w:p>
      <w:pPr>
        <w:spacing w:after="160"/>
      </w:pPr>
      <w:r>
        <w:t>“We can,” Liang cut him off, his voice steady as stone. “Stand. If we fall, the Wall falls. If the Wall falls, all falls.”</w:t>
      </w:r>
    </w:p>
    <w:p>
      <w:pPr>
        <w:spacing w:after="160"/>
      </w:pPr>
      <w:r>
        <w:t>The beast lunged. Its claw swept wide, large enough to crush them all. Liang braced, ribs snapping as the impact slammed into him. Blood sprayed from his mouth, his knees buckled, but he did not collapse. He roared, forcing himself upright, fists hammering against the claw. Bone cracked. The monster reeled back with a howl.</w:t>
      </w:r>
    </w:p>
    <w:p>
      <w:pPr>
        <w:spacing w:after="160"/>
      </w:pPr>
      <w:r>
        <w:t>“Together\!” Liang shouted, voice raw. “Strike together\!”</w:t>
      </w:r>
    </w:p>
    <w:p>
      <w:pPr>
        <w:spacing w:after="160"/>
      </w:pPr>
      <w:r>
        <w:t>Wu Sen’s staff crashed against its leg. Bo and Qiu stabbed desperately at its flank. Their blows were small, but Liang’s steadiness gave them weight. The sect’s wall was not stone, it was men who refused to fall.</w:t>
      </w:r>
    </w:p>
    <w:p>
      <w:pPr>
        <w:spacing w:after="160"/>
      </w:pPr>
      <w:r>
        <w:t>Not far away, Ren Yao was already ablaze. His blade blurred, severing flesh, blood spraying in silver arcs. The fissures across his skin glowed blinding, his laughter sharp and manic. “Do you see?” he roared. “Brilliance conquers\!” His strikes dazzled, carving deep, but every blow tore at him too. Blood spilled from his lips, his body shaking violently as the seed consumed him.</w:t>
      </w:r>
    </w:p>
    <w:p>
      <w:pPr>
        <w:spacing w:after="160"/>
      </w:pPr>
      <w:r>
        <w:t>“Ren Yao\!” Elder Shen’s voice cracked with urgency. “Fall back, you’re burning too fast\!”</w:t>
      </w:r>
    </w:p>
    <w:p>
      <w:pPr>
        <w:spacing w:after="160"/>
      </w:pPr>
      <w:r>
        <w:t>Ren only laughed harder, eyes wild. “Let me burn brighter than them all\!”</w:t>
      </w:r>
    </w:p>
    <w:p>
      <w:pPr>
        <w:spacing w:after="160"/>
      </w:pPr>
      <w:r>
        <w:t>The monstrosity reared, wings battering the ridge. Disciples screamed as they were flung aside. Elders struck together, Yun’s chains, Shen’s palm, Jian’s thunder, but the beast pressed forward, its weight overwhelming even their might.</w:t>
      </w:r>
    </w:p>
    <w:p>
      <w:pPr>
        <w:spacing w:after="160"/>
      </w:pPr>
      <w:r>
        <w:t>Then Ren faltered. His body seized, fissures blazing too bright. His blade slipped, his knees buckled. For a heartbeat, he was helpless before the monster’s claw.</w:t>
      </w:r>
    </w:p>
    <w:p>
      <w:pPr>
        <w:spacing w:after="160"/>
      </w:pPr>
      <w:r>
        <w:t>Liang moved. He stepped into the strike, his body absorbing the blow. Pain exploded through him, blood pouring from his mouth, ribs shattering further, but he did not fall. He roared, forcing the claw upward, anchoring the weight with nothing but his will.</w:t>
      </w:r>
    </w:p>
    <w:p>
      <w:pPr>
        <w:spacing w:after="160"/>
      </w:pPr>
      <w:r>
        <w:t>“Stand\!” he bellowed, dragging Ren back to his feet. “If you want to fight me, then fight standing\!”</w:t>
      </w:r>
    </w:p>
    <w:p>
      <w:pPr>
        <w:spacing w:after="160"/>
      </w:pPr>
      <w:r>
        <w:t>Ren gasped, eyes wide with fury and disbelief. “You… again?”</w:t>
      </w:r>
    </w:p>
    <w:p>
      <w:pPr>
        <w:spacing w:after="160"/>
      </w:pPr>
      <w:r>
        <w:t>Liang’s breath came ragged but steady. “I endure for all. Even you.”</w:t>
      </w:r>
    </w:p>
    <w:p>
      <w:pPr>
        <w:spacing w:after="160"/>
      </w:pPr>
      <w:r>
        <w:t>Elder Jian seized the moment. His staff blazed with lightning, his voice rolling like thunder. “Now\!”</w:t>
      </w:r>
    </w:p>
    <w:p>
      <w:pPr>
        <w:spacing w:after="160"/>
      </w:pPr>
      <w:r>
        <w:t>Every elder struck at once, Jian’s thunder, Shen’s palm, Yun’s chains constricting. Their power ripped through the beast in a storm of light and blood. The monstrosity shrieked one final time, its body shuddering, then collapsed in ruin against the ridge.</w:t>
      </w:r>
    </w:p>
    <w:p>
      <w:pPr>
        <w:spacing w:after="160"/>
      </w:pPr>
      <w:r>
        <w:t>Silence fell, broken only by ragged breaths. The fissure pulsed once more, then dimmed, the Wall groaning as the breach settled into uneasy stillness. The night stank of blood and ozone, of victory too costly to name.</w:t>
      </w:r>
    </w:p>
    <w:p>
      <w:pPr>
        <w:spacing w:after="160"/>
      </w:pPr>
      <w:r>
        <w:t>The sect had endured. But at a terrible price.</w:t>
      </w:r>
    </w:p>
    <w:p>
      <w:r>
        <w:br w:type="page"/>
      </w:r>
    </w:p>
    <w:p>
      <w:pPr>
        <w:pStyle w:val="Heading1"/>
      </w:pPr>
      <w:r>
        <w:t>Chapter 51: – Ashes at Dawn</w:t>
      </w:r>
    </w:p>
    <w:p>
      <w:pPr>
        <w:spacing w:after="160"/>
      </w:pPr>
      <w:r>
        <w:t>The ridge was quiet at last. Not silent the Wall still hummed faintly, its cracks glowing like half-healed wounds but the screaming of beasts was gone. Smoke drifted across broken stone, carrying the acrid stench of blood and ozone.</w:t>
      </w:r>
    </w:p>
    <w:p>
      <w:pPr>
        <w:spacing w:after="160"/>
      </w:pPr>
      <w:r>
        <w:t>Disciples moved like shadows among the bodies. Some carried the wounded, others gathered the dead. Names were whispered, counted, etched into memory. Too many names. Too much silence.</w:t>
      </w:r>
    </w:p>
    <w:p>
      <w:pPr>
        <w:spacing w:after="160"/>
      </w:pPr>
      <w:r>
        <w:t>Elder Sui’s body was borne down the mountain in solemn procession, his brush still clutched in his stiff hand. Outer disciples bowed as he passed, their faces streaked with soot and tears. Even the inners who once sneered lowered their heads, pride hushed before sacrifice.</w:t>
      </w:r>
    </w:p>
    <w:p>
      <w:pPr>
        <w:spacing w:after="160"/>
      </w:pPr>
      <w:r>
        <w:t>Elder Jian stood at the breach, staff planted firmly, his expression grim. Elder Yun leaned on her chains, her face pale beneath her composure. Elder Shen sat cross-legged on shattered stone, his eyes closed as if listening to the mountain breathe. They had endured, but the strain of it bent even them.</w:t>
      </w:r>
    </w:p>
    <w:p>
      <w:pPr>
        <w:spacing w:after="160"/>
      </w:pPr>
      <w:r>
        <w:t>Liang sat apart beneath a scorched pine, his robe torn, his body bound in bloody bandages. Every breath hurt, but his chest still rose steady. Wu Sen slumped at his side, too exhausted to grin, his staff lying across his knees. Han Bo and Lin Qiu dozed nearby, their swords still clutched in hands that refused to let go even in sleep.</w:t>
      </w:r>
    </w:p>
    <w:p>
      <w:pPr>
        <w:spacing w:after="160"/>
      </w:pPr>
      <w:r>
        <w:t>The sparrow perched above Liang, feathers dulled by smoke. Its cry was faint but defiant, carrying across the quiet ridge. Some disciples wept when they heard it.</w:t>
      </w:r>
    </w:p>
    <w:p>
      <w:pPr>
        <w:spacing w:after="160"/>
      </w:pPr>
      <w:r>
        <w:t>Ren Yao stood alone. His blade dripped silver blood onto the stone. The fissures across his arms had dimmed, but faint traces still pulsed beneath his skin. His lips were red with blood, his chest heaving, his grin gone. He stared not at the Wall, nor at the dead, but at Liang.</w:t>
      </w:r>
    </w:p>
    <w:p>
      <w:pPr>
        <w:spacing w:after="160"/>
      </w:pPr>
      <w:r>
        <w:t>Twice. Twice that brute had pulled him back from the edge. Twice he had stolen the stage that should have been his.</w:t>
      </w:r>
    </w:p>
    <w:p>
      <w:pPr>
        <w:spacing w:after="160"/>
      </w:pPr>
      <w:r>
        <w:t>“You think saving me makes you stronger,” Ren whispered to himself, fists trembling. “But it makes you weak. I’ll show them. I’ll show you.”</w:t>
      </w:r>
    </w:p>
    <w:p>
      <w:pPr>
        <w:spacing w:after="160"/>
      </w:pPr>
      <w:r>
        <w:t>The seed purred softly within him, its whispers soothing, coaxing. Yes. Let him carry their praise. When he falls, they will look to you.</w:t>
      </w:r>
    </w:p>
    <w:p>
      <w:pPr>
        <w:spacing w:after="160"/>
      </w:pPr>
      <w:r>
        <w:t>At dawn, the sect gathered in the courtyard. No cheers greeted them, only silence. Disciples stood in lines, robes torn and bloodied, heads bowed. The elders sat heavy on their seats, their faces carved with exhaustion.</w:t>
      </w:r>
    </w:p>
    <w:p>
      <w:pPr>
        <w:spacing w:after="160"/>
      </w:pPr>
      <w:r>
        <w:t>Elder Jian’s voice rolled like thunder. “The Wall was tested. We were tested. Many fell. But the sect endures. The mountain endures.”</w:t>
      </w:r>
    </w:p>
    <w:p>
      <w:pPr>
        <w:spacing w:after="160"/>
      </w:pPr>
      <w:r>
        <w:t>His staff struck stone, sparks leaping. “One disciple stood where others faltered. Bloodied, broken, yet unyielding. His endurance held the line. His will steadied the sect.”</w:t>
      </w:r>
    </w:p>
    <w:p>
      <w:pPr>
        <w:spacing w:after="160"/>
      </w:pPr>
      <w:r>
        <w:t>Every gaze turned to Liang. Outer disciples straightened with pride, their eyes burning with awe. Some inners looked away, their pride too raw to admit what they had seen. Others studied him with grudging respect.</w:t>
      </w:r>
    </w:p>
    <w:p>
      <w:pPr>
        <w:spacing w:after="160"/>
      </w:pPr>
      <w:r>
        <w:t>Elder Jian’s staff struck again. “Liang is no longer provisional. He is disciple in truth, recognized by the sect.”</w:t>
      </w:r>
    </w:p>
    <w:p>
      <w:pPr>
        <w:spacing w:after="160"/>
      </w:pPr>
      <w:r>
        <w:t>The words echoed heavy as stone. Outer disciples erupted in shouts, fists raised, tears breaking their composure. Wu Sen laughed and wept at once, clapping Liang on the back hard enough to make his ribs groan. Bo and Qiu bowed deeply, pride lighting their tired faces.</w:t>
      </w:r>
    </w:p>
    <w:p>
      <w:pPr>
        <w:spacing w:after="160"/>
      </w:pPr>
      <w:r>
        <w:t>Liang bowed too, his breath steady despite the ache in every limb. He had not asked for recognition, but the mountain had carved it into his bones.</w:t>
      </w:r>
    </w:p>
    <w:p>
      <w:pPr>
        <w:spacing w:after="160"/>
      </w:pPr>
      <w:r>
        <w:t>In the shadows, Ren Yao’s smile returned, sharp and terrible. “He saved me twice,” he whispered. “He won’t save me a third time. Next, I’ll bury him.”</w:t>
      </w:r>
    </w:p>
    <w:p>
      <w:pPr>
        <w:spacing w:after="160"/>
      </w:pPr>
      <w:r>
        <w:t>The sparrow’s cry pierced the morning, sharp as a blade. The sect turned their eyes to the horizon, where the Wall still loomed cracked and wounded. The breach had closed for now, but its scars remained. And beyond it, shadows still pressed, waiting.</w:t>
      </w:r>
    </w:p>
    <w:p>
      <w:pPr>
        <w:spacing w:after="160"/>
      </w:pPr>
      <w:r>
        <w:t>Arc 2 had ended. Recognition was won. But dawn carried only ashes and the promise of storms yet to come.</w:t>
      </w:r>
    </w:p>
    <w:p>
      <w:r>
        <w:br w:type="page"/>
      </w:r>
    </w:p>
    <w:p>
      <w:pPr>
        <w:pStyle w:val="Heading1"/>
      </w:pPr>
      <w:r>
        <w:t>Chapter 52: – The Fractured Sect</w:t>
      </w:r>
    </w:p>
    <w:p>
      <w:pPr>
        <w:spacing w:after="160"/>
      </w:pPr>
      <w:r>
        <w:t>The aftermath of the breach lingered like smoke that would not disperse. The Wall still pulsed faintly on the horizon, its cracks mended but not healed, the runes along its length flickering like fireflies gasping for air. The sect returned to its courtyards bloodied, weary, and haunted, but what awaited them inside the mountain’s halls was not respite. It was division.</w:t>
      </w:r>
    </w:p>
    <w:p>
      <w:pPr>
        <w:spacing w:after="160"/>
      </w:pPr>
      <w:r>
        <w:t>Liang stood beneath the morning sun, his robes patched with hurried stitches, his arms bound in bandages that seeped slowly with fresh blood. He had been named disciple in truth by Elder Jian, his provisional title stripped away with a thunderclap of authority. To the outers who had once trained beside him, it was victory. To many inners, it was an insult. And to Ren Yao, it was a wound deeper than any beast had given.</w:t>
      </w:r>
    </w:p>
    <w:p>
      <w:pPr>
        <w:spacing w:after="160"/>
      </w:pPr>
      <w:r>
        <w:t>The sect buzzed with voices sharper than blades.</w:t>
      </w:r>
    </w:p>
    <w:p>
      <w:pPr>
        <w:spacing w:after="160"/>
      </w:pPr>
      <w:r>
        <w:t>Inside the Hall of Assembly, the elders convened again, their robes heavy with dust from the battle. Scrolls lay across the jade table, smeared with hurried notes and records of the breach. Lanterns flickered against carved stone walls, their light wavering like the certainty of the sect itself.</w:t>
      </w:r>
    </w:p>
    <w:p>
      <w:pPr>
        <w:spacing w:after="160"/>
      </w:pPr>
      <w:r>
        <w:t>Elder Jian sat forward, his staff resting across his knees. His voice carried the weight of stone. “The Wall is not mended. It breathes still. Every disciple must be tempered for the battles to come. We cannot afford divisions.”</w:t>
      </w:r>
    </w:p>
    <w:p>
      <w:pPr>
        <w:spacing w:after="160"/>
      </w:pPr>
      <w:r>
        <w:t>Elder Yun’s laugh was short, bitter. “And yet divisions are what you feed, Elder Jian. You name an outer rat a true disciple, placing him on equal footing with those who have trained under the sect’s eye since childhood. What message does that send? That stubbornness outweighs lineage? That endurance outweighs discipline?”</w:t>
      </w:r>
    </w:p>
    <w:p>
      <w:pPr>
        <w:spacing w:after="160"/>
      </w:pPr>
      <w:r>
        <w:t>Elder Shen’s eyes glinted, calm but sharp. “It sends the message that the mountain chooses as it will. The Steps recognized him. The Wall tested him. He did not falter. Are we so afraid of precedent that we deny what was witnessed?”</w:t>
      </w:r>
    </w:p>
    <w:p>
      <w:pPr>
        <w:spacing w:after="160"/>
      </w:pPr>
      <w:r>
        <w:t>Yun’s sleeve flicked, silken and sharp. “Precedent is what keeps chaos from consuming us. Already the outers chatter in the courtyards, whispering of change, of equality. Do you not hear it? Their hope is fire. And fire burns.”</w:t>
      </w:r>
    </w:p>
    <w:p>
      <w:pPr>
        <w:spacing w:after="160"/>
      </w:pPr>
      <w:r>
        <w:t>“Hope does not burn,” Shen countered softly. “It illuminates.”</w:t>
      </w:r>
    </w:p>
    <w:p>
      <w:pPr>
        <w:spacing w:after="160"/>
      </w:pPr>
      <w:r>
        <w:t>Elder Sui dipped his brush, his voice even. “Records speak of sects undone not by walls breached, but by hearts divided. If we cannot hold unity, no fortress will protect us. Recognition is already given; to deny it now is falsehood. Yet Yun is not wrong. The sect teeters.”</w:t>
      </w:r>
    </w:p>
    <w:p>
      <w:pPr>
        <w:spacing w:after="160"/>
      </w:pPr>
      <w:r>
        <w:t>Jian’s staff struck stone with a heavy crack. “Then let it teeter and find its balance. Liang has proven what he is. The sect must decide what to do with what he represents.”</w:t>
      </w:r>
    </w:p>
    <w:p>
      <w:pPr>
        <w:spacing w:after="160"/>
      </w:pPr>
      <w:r>
        <w:t>No one answered. Silence settled, heavier than any argument.</w:t>
      </w:r>
    </w:p>
    <w:p>
      <w:pPr>
        <w:spacing w:after="160"/>
      </w:pPr>
      <w:r>
        <w:t>By midday, the sect’s heart beat not to drills or meditation but to dispute. The eastern training yard became a battlefield of words.</w:t>
      </w:r>
    </w:p>
    <w:p>
      <w:pPr>
        <w:spacing w:after="160"/>
      </w:pPr>
      <w:r>
        <w:t>“He endured where inners faltered\!” an outer disciple shouted, his fists clenched. “Fifty steps, the breach, he stood when all else broke\!”</w:t>
      </w:r>
    </w:p>
    <w:p>
      <w:pPr>
        <w:spacing w:after="160"/>
      </w:pPr>
      <w:r>
        <w:t>“And what of refinement?” an inner shot back, eyes burning. “He bleeds like an animal and calls it strength. Are we to lower our standards to brute force? Will you call a mule a dragon because it carries a heavy load?”</w:t>
      </w:r>
    </w:p>
    <w:p>
      <w:pPr>
        <w:spacing w:after="160"/>
      </w:pPr>
      <w:r>
        <w:t>Shouts rose, fists shaking. A ring formed where training duels once honed skill. Now it bristled with resentment.</w:t>
      </w:r>
    </w:p>
    <w:p>
      <w:pPr>
        <w:spacing w:after="160"/>
      </w:pPr>
      <w:r>
        <w:t>Wu Sen barreled into the fray, broom hardened hands pushing disciples apart. “Enough\!” he barked. “You shame yourselves with squawking louder than sparrows\! Liang bled for you. He bled for all of us. If you cannot honor that, then shut your mouths and train harder.”</w:t>
      </w:r>
    </w:p>
    <w:p>
      <w:pPr>
        <w:spacing w:after="160"/>
      </w:pPr>
      <w:r>
        <w:t>Some outers cheered, rallying behind his words. Others muttered darkly, unwilling to yield. The air thrummed with tension, as if a single spark might turn words into blades.</w:t>
      </w:r>
    </w:p>
    <w:p>
      <w:pPr>
        <w:spacing w:after="160"/>
      </w:pPr>
      <w:r>
        <w:t>From the terrace above, Chen Rui watched, his expression cool, lips curling faintly at the discord. “Let them tear themselves apart,” he murmured to Mei Rong. “The sect weakens not by beasts, but by its own.”</w:t>
      </w:r>
    </w:p>
    <w:p>
      <w:pPr>
        <w:spacing w:after="160"/>
      </w:pPr>
      <w:r>
        <w:t>Rong said nothing, her eyes unreadable.</w:t>
      </w:r>
    </w:p>
    <w:p>
      <w:pPr>
        <w:spacing w:after="160"/>
      </w:pPr>
      <w:r>
        <w:t>Liang trained alone on the high terraces, mist curling around him. His body was still torn, his ribs aching with every breath, but he refused to rest. His stance sank low, his strikes slow and deliberate, each motion carving endurance deeper into muscle and bone.</w:t>
      </w:r>
    </w:p>
    <w:p>
      <w:pPr>
        <w:spacing w:after="160"/>
      </w:pPr>
      <w:r>
        <w:t>The sparrow circled above, its cry sharp as ever, as if to remind him that the Wall still pulsed beyond the horizon.</w:t>
      </w:r>
    </w:p>
    <w:p>
      <w:pPr>
        <w:spacing w:after="160"/>
      </w:pPr>
      <w:r>
        <w:t>He felt the weight not just of his body, but of eyes unseen. Every outer who looked to him as proof. Every inner who scorned him as anomaly. Every elder who debated what his existence meant.</w:t>
      </w:r>
    </w:p>
    <w:p>
      <w:pPr>
        <w:spacing w:after="160"/>
      </w:pPr>
      <w:r>
        <w:t>He had not asked to be a symbol. Yet he was one. And symbols could not falter.</w:t>
      </w:r>
    </w:p>
    <w:p>
      <w:pPr>
        <w:spacing w:after="160"/>
      </w:pPr>
      <w:r>
        <w:t>Wu Sen found him there, sweat dripping, fists red with reopened wounds. “Brother, you’ll kill yourself training like this.”</w:t>
      </w:r>
    </w:p>
    <w:p>
      <w:pPr>
        <w:spacing w:after="160"/>
      </w:pPr>
      <w:r>
        <w:t>Liang exhaled slowly, steadying his stance. “Better I break in training than falter before the Wall.”</w:t>
      </w:r>
    </w:p>
    <w:p>
      <w:pPr>
        <w:spacing w:after="160"/>
      </w:pPr>
      <w:r>
        <w:t>Wu Sen scowled, dropping onto a nearby stone. “You already carry enough weight to break a mountain. Let us carry some of it. You don’t need to stand alone.”</w:t>
      </w:r>
    </w:p>
    <w:p>
      <w:pPr>
        <w:spacing w:after="160"/>
      </w:pPr>
      <w:r>
        <w:t>Liang’s gaze softened briefly. “The Wall doesn’t wait. Neither will what comes after.”</w:t>
      </w:r>
    </w:p>
    <w:p>
      <w:pPr>
        <w:spacing w:after="160"/>
      </w:pPr>
      <w:r>
        <w:t>Far below, in the grotto where lantern light barely reached, Ren Yao knelt in silence. His blade rested across his knees, its edge still flecked with silver blood from beasts slain. The fissures across his arms pulsed faintly, like cracks in glass waiting to spread.</w:t>
      </w:r>
    </w:p>
    <w:p>
      <w:pPr>
        <w:spacing w:after="160"/>
      </w:pPr>
      <w:r>
        <w:t>The seed within his chest whispered with silk and chains. He saved you. Twice. He steals the sect’s gaze. Their hope clings to him, not you. Will you endure his shadow? Or will you break him and take what is yours?</w:t>
      </w:r>
    </w:p>
    <w:p>
      <w:pPr>
        <w:spacing w:after="160"/>
      </w:pPr>
      <w:r>
        <w:t>Ren’s lips twisted into a smile both bitter and hungry. “He thinks endurance makes him untouchable. He thinks saving me humbles me. But I’ll show him endurance means nothing when brilliance consumes all.”</w:t>
      </w:r>
    </w:p>
    <w:p>
      <w:pPr>
        <w:spacing w:after="160"/>
      </w:pPr>
      <w:r>
        <w:t>The fissures flared, crawling higher up his neck. He did not flinch. He welcomed them.</w:t>
      </w:r>
    </w:p>
    <w:p>
      <w:pPr>
        <w:spacing w:after="160"/>
      </w:pPr>
      <w:r>
        <w:t>That night, the sect’s courtyards hummed with whispers louder than drums. Disciples gathered in corners, their voices sharp and anxious.</w:t>
      </w:r>
    </w:p>
    <w:p>
      <w:pPr>
        <w:spacing w:after="160"/>
      </w:pPr>
      <w:r>
        <w:t>“The elders cannot deny it, Liang is a true disciple now.”</w:t>
      </w:r>
    </w:p>
    <w:p>
      <w:pPr>
        <w:spacing w:after="160"/>
      </w:pPr>
      <w:r>
        <w:t>“Then why do inners spit at him? Is the sect’s order so fragile?”</w:t>
      </w:r>
    </w:p>
    <w:p>
      <w:pPr>
        <w:spacing w:after="160"/>
      </w:pPr>
      <w:r>
        <w:t>“Ren Yao is the one to watch. Did you see his speed? No beast stood before him.”</w:t>
      </w:r>
    </w:p>
    <w:p>
      <w:pPr>
        <w:spacing w:after="160"/>
      </w:pPr>
      <w:r>
        <w:t>“Speed that nearly gutted allies. Brilliance, or madness?”</w:t>
      </w:r>
    </w:p>
    <w:p>
      <w:pPr>
        <w:spacing w:after="160"/>
      </w:pPr>
      <w:r>
        <w:t>The division cut deeper. Outers clung to Liang’s unyielding example. Inners leaned toward Ren Yao’s brilliance, dazzling despite its jagged edges. And between the two, the sect itself began to fracture.</w:t>
      </w:r>
    </w:p>
    <w:p>
      <w:pPr>
        <w:spacing w:after="160"/>
      </w:pPr>
      <w:r>
        <w:t>Elder Shen walked the quiet halls, hearing the voices in the dark. His eyes narrowed, his steps slow. “Two disciples, two paths,” he murmured. “One may anchor us. The other may destroy us. And the mountain has set them on a collision course.”</w:t>
      </w:r>
    </w:p>
    <w:p>
      <w:pPr>
        <w:spacing w:after="160"/>
      </w:pPr>
      <w:r>
        <w:t>In the dormitory, Liang lay sleepless, the sparrow perched at the foot of his bedroll. His body ached, but it was not pain that kept him awake. It was the weight of the sect’s voices, carried on the night wind, pressing heavier than the Steps had ever been.</w:t>
      </w:r>
    </w:p>
    <w:p>
      <w:pPr>
        <w:spacing w:after="160"/>
      </w:pPr>
      <w:r>
        <w:t>He whispered into the dark, words meant for himself alone. “If the sect breaks, then what I endured is nothing. I must hold. No matter the weight, I must hold.”</w:t>
      </w:r>
    </w:p>
    <w:p>
      <w:pPr>
        <w:spacing w:after="160"/>
      </w:pPr>
      <w:r>
        <w:t>The sparrow tilted its head, feathers glinting faintly in moonlight. Its cry was soft this time, almost mournful.</w:t>
      </w:r>
    </w:p>
    <w:p>
      <w:pPr>
        <w:spacing w:after="160"/>
      </w:pPr>
      <w:r>
        <w:t>Far away, in the grotto, Ren’s laughter echoed, sharp and dangerous.</w:t>
      </w:r>
    </w:p>
    <w:p>
      <w:pPr>
        <w:spacing w:after="160"/>
      </w:pPr>
      <w:r>
        <w:t>The sect had survived the breach. But within its walls, another war had already begun.</w:t>
      </w:r>
    </w:p>
    <w:p>
      <w:r>
        <w:br w:type="page"/>
      </w:r>
    </w:p>
    <w:p>
      <w:pPr>
        <w:pStyle w:val="Heading1"/>
      </w:pPr>
      <w:r>
        <w:t>Chapter 53: – The Gathering Storm</w:t>
      </w:r>
    </w:p>
    <w:p>
      <w:pPr>
        <w:spacing w:after="160"/>
      </w:pPr>
      <w:r>
        <w:t>The sect was restless. The courtyards echoed not with the usual rhythm of drills but with arguments carried on the wind, whispers sharp enough to cut. Disciples lingered in groups after training, eyes darting, voices lowered, their tones betraying more division than unity. Even the bells seemed different, their peals heavier, as though the mountain itself listened.</w:t>
      </w:r>
    </w:p>
    <w:p>
      <w:pPr>
        <w:spacing w:after="160"/>
      </w:pPr>
      <w:r>
        <w:t>Liang felt it everywhere he walked. Outer disciples greeted him with clenched fists and bowed heads, their pride visible even when their bodies still carried bandages from the breach. To them, his presence was a banner, a reminder that survival and recognition were possible. Inners, however, turned their heads aside, sneers sharp, whispers louder when he passed. A few offered outright mockery.</w:t>
      </w:r>
    </w:p>
    <w:p>
      <w:pPr>
        <w:spacing w:after="160"/>
      </w:pPr>
      <w:r>
        <w:t>One morning, as he left the training yard, a voice rang out from a cluster of inner disciples. “Tell us, climber, how many more beasts will you bleed for before you break in half?”</w:t>
      </w:r>
    </w:p>
    <w:p>
      <w:pPr>
        <w:spacing w:after="160"/>
      </w:pPr>
      <w:r>
        <w:t>The group chuckled, their robes spotless, their blades polished. Liang paused, his breath steady, and looked at them. He said nothing. His silence was not weakness. It was refusal. Yet silence did not ease the sting.</w:t>
      </w:r>
    </w:p>
    <w:p>
      <w:pPr>
        <w:spacing w:after="160"/>
      </w:pPr>
      <w:r>
        <w:t>Wu Sen bristled beside him, his fists curling. “You want to talk about beasts? He held the Wall while you polished your swords\!”</w:t>
      </w:r>
    </w:p>
    <w:p>
      <w:pPr>
        <w:spacing w:after="160"/>
      </w:pPr>
      <w:r>
        <w:t>The inners scoffed, one stepping forward. “Careful, outer dog. Bark too loud, and you’ll be reminded of your place.”</w:t>
      </w:r>
    </w:p>
    <w:p>
      <w:pPr>
        <w:spacing w:after="160"/>
      </w:pPr>
      <w:r>
        <w:t>Before Wu Sen could retort, Liang laid a hand on his shoulder. “Let it go.” His voice was calm, but his eyes carried steel. He turned and continued walking, leaving the laughter behind.</w:t>
      </w:r>
    </w:p>
    <w:p>
      <w:pPr>
        <w:spacing w:after="160"/>
      </w:pPr>
      <w:r>
        <w:t>Wu Sen muttered under his breath. “One day, brother, I’ll crack their teeth for every word they spit.”</w:t>
      </w:r>
    </w:p>
    <w:p>
      <w:pPr>
        <w:spacing w:after="160"/>
      </w:pPr>
      <w:r>
        <w:t>“Not yet,” Liang answered. “Save your strength. The Wall has not finished with us.”</w:t>
      </w:r>
    </w:p>
    <w:p>
      <w:pPr>
        <w:spacing w:after="160"/>
      </w:pPr>
      <w:r>
        <w:t>The Wall was never far from his thoughts. Its hum lived in his bones now, an echo that did not fade even when he slept. Sometimes, in the silence of night, he could almost hear it breathing. The sparrow returned often, watching from pine branches or terrace rails, its dark eyes unblinking. Its presence was neither comfort nor warning, but both at once.</w:t>
      </w:r>
    </w:p>
    <w:p>
      <w:pPr>
        <w:spacing w:after="160"/>
      </w:pPr>
      <w:r>
        <w:t>In the Assembly Hall, the elders’ debates grew sharper. Scrolls covered the jade table, reports of cracks widening, beasts sighted nearer the ridges, patrols stretched thinner each week.</w:t>
      </w:r>
    </w:p>
    <w:p>
      <w:pPr>
        <w:spacing w:after="160"/>
      </w:pPr>
      <w:r>
        <w:t>Elder Yun’s voice was hard as steel. “The breach grows faster than the sect adapts. Disciples are unready. And while we waste time debating symbols, the Wall erodes.”</w:t>
      </w:r>
    </w:p>
    <w:p>
      <w:pPr>
        <w:spacing w:after="160"/>
      </w:pPr>
      <w:r>
        <w:t>Elder Shen replied with measured calm. “Symbols shape the will of disciples. Without will, their blades will falter regardless of their training. Liang has given them reason to stand where they would have fled.”</w:t>
      </w:r>
    </w:p>
    <w:p>
      <w:pPr>
        <w:spacing w:after="160"/>
      </w:pPr>
      <w:r>
        <w:t>Yun’s gaze sharpened. “And Ren Yao? You see what clings to him, Shen. You feel the corruption that leaks from his strikes. Will you call that a symbol as well?”</w:t>
      </w:r>
    </w:p>
    <w:p>
      <w:pPr>
        <w:spacing w:after="160"/>
      </w:pPr>
      <w:r>
        <w:t>Shen’s fingers tapped the table slowly. “Ren Yao is dangerous. But danger is not always destruction. Sometimes it is warning.”</w:t>
      </w:r>
    </w:p>
    <w:p>
      <w:pPr>
        <w:spacing w:after="160"/>
      </w:pPr>
      <w:r>
        <w:t>Jian’s staff struck the stone, sparks hissing. “Enough. The Wall does not care for our disputes. What matters is that when it shudders again, we stand ready. Every disciple, every elder. If we falter, no argument will matter.”</w:t>
      </w:r>
    </w:p>
    <w:p>
      <w:pPr>
        <w:spacing w:after="160"/>
      </w:pPr>
      <w:r>
        <w:t>But their unity was words only. Beneath the surface, the rift widened.</w:t>
      </w:r>
    </w:p>
    <w:p>
      <w:pPr>
        <w:spacing w:after="160"/>
      </w:pPr>
      <w:r>
        <w:t>The sect prepared for another patrol. Liang was summoned with his group, his jade token gleaming faintly at his sash. Wu Sen grinned despite the tension, eager to walk beside him. Han Bo and Lin Qiu stood straighter than before, the pride of outers who had faced death and survived lending them new strength. Yet the inners assigned to them made no attempt to hide their disdain.</w:t>
      </w:r>
    </w:p>
    <w:p>
      <w:pPr>
        <w:spacing w:after="160"/>
      </w:pPr>
      <w:r>
        <w:t>Chen Rui led again, his expression calm, his blade polished to a mirror’s shine. Jiang Fen and Mei Rong flanked him, their words quiet, their eyes sharp. Rui looked at Liang once, lips curving in that faint, practiced smile. “You’ve been busy winning hearts. Let’s see if you can win battles without hiding behind elders’ recognition.”</w:t>
      </w:r>
    </w:p>
    <w:p>
      <w:pPr>
        <w:spacing w:after="160"/>
      </w:pPr>
      <w:r>
        <w:t>Liang said nothing. He bowed, breath steady, and prepared.</w:t>
      </w:r>
    </w:p>
    <w:p>
      <w:pPr>
        <w:spacing w:after="160"/>
      </w:pPr>
      <w:r>
        <w:t>The path wound through pine forests heavy with mist. Torches burned faint against the dark canopy. The Wall’s hum grew louder with each step, pressing into their bones.</w:t>
      </w:r>
    </w:p>
    <w:p>
      <w:pPr>
        <w:spacing w:after="160"/>
      </w:pPr>
      <w:r>
        <w:t>Wu Sen kept his voice low, muttering as they walked. “Feels heavier this time. Like it’s waiting.”</w:t>
      </w:r>
    </w:p>
    <w:p>
      <w:pPr>
        <w:spacing w:after="160"/>
      </w:pPr>
      <w:r>
        <w:t>“It is,” Liang said. His words silenced the group more effectively than any elder’s command.</w:t>
      </w:r>
    </w:p>
    <w:p>
      <w:pPr>
        <w:spacing w:after="160"/>
      </w:pPr>
      <w:r>
        <w:t>When the beasts came, they came suddenly. Raptors burst from the treeline, wings slicing through branches, claws gleaming. The squad fell into formation, blades flashing, staff swinging.</w:t>
      </w:r>
    </w:p>
    <w:p>
      <w:pPr>
        <w:spacing w:after="160"/>
      </w:pPr>
      <w:r>
        <w:t>Chen Rui moved with practiced grace, his blade cutting arcs of light. Jiang Fen’s strikes were quick, precise, his hawk eyes narrowing as he read each movement. Mei Rong fought with composure, her expression calm even as claws raked close.</w:t>
      </w:r>
    </w:p>
    <w:p>
      <w:pPr>
        <w:spacing w:after="160"/>
      </w:pPr>
      <w:r>
        <w:t>Wu Sen planted himself beside Liang, his staff cracking against wings and snouts. Han Bo and Lin Qiu fought with clumsy ferocity, fear in their eyes but steel in their grips.</w:t>
      </w:r>
    </w:p>
    <w:p>
      <w:pPr>
        <w:spacing w:after="160"/>
      </w:pPr>
      <w:r>
        <w:t>Liang absorbed blows others could not, his fists breaking bones, his stance unyielding. Blood stained his bandages fresh, but he did not falter. His rhythm anchored the outers, steadied the line.</w:t>
      </w:r>
    </w:p>
    <w:p>
      <w:pPr>
        <w:spacing w:after="160"/>
      </w:pPr>
      <w:r>
        <w:t>Then, through the chaos, he saw it. Chen Rui’s foot shifted deliberately, leaving a gap in the defense. A raptor darted through, its claws aimed for Lin Qiu.</w:t>
      </w:r>
    </w:p>
    <w:p>
      <w:pPr>
        <w:spacing w:after="160"/>
      </w:pPr>
      <w:r>
        <w:t>Liang moved before thought. He intercepted the strike, claws tearing across his side. Pain flared white hot, but his fist crushed the raptor’s skull, its body crumpling at his feet.</w:t>
      </w:r>
    </w:p>
    <w:p>
      <w:pPr>
        <w:spacing w:after="160"/>
      </w:pPr>
      <w:r>
        <w:t>Lin Qiu gasped, eyes wide. “Brother Liang…”</w:t>
      </w:r>
    </w:p>
    <w:p>
      <w:pPr>
        <w:spacing w:after="160"/>
      </w:pPr>
      <w:r>
        <w:t>Chen Rui’s expression did not change, but his lips curved faintly. Liang met his gaze, and for the first time, saw not disdain but intent. Rui was not careless. He was deliberate.</w:t>
      </w:r>
    </w:p>
    <w:p>
      <w:pPr>
        <w:spacing w:after="160"/>
      </w:pPr>
      <w:r>
        <w:t>When the beasts were repelled, the squad caught their breath. Wu Sen wiped blood from his brow, glaring at the inners. “He saved you again, while you played at elegance\!”</w:t>
      </w:r>
    </w:p>
    <w:p>
      <w:pPr>
        <w:spacing w:after="160"/>
      </w:pPr>
      <w:r>
        <w:t>Rui’s smile was cold. “And in saving, he bleeds. How long before endurance becomes waste?”</w:t>
      </w:r>
    </w:p>
    <w:p>
      <w:pPr>
        <w:spacing w:after="160"/>
      </w:pPr>
      <w:r>
        <w:t>Liang said nothing, but his silence carried weight.</w:t>
      </w:r>
    </w:p>
    <w:p>
      <w:pPr>
        <w:spacing w:after="160"/>
      </w:pPr>
      <w:r>
        <w:t>They returned to the sect battered, robes torn, bodies weary. Outer disciples gathered when they arrived, their cheers rising when they saw Liang upright despite his wounds. Inner disciples whispered sharp words, some praising Rui, others scoffing at Liang. The divide deepened with every voice.</w:t>
      </w:r>
    </w:p>
    <w:p>
      <w:pPr>
        <w:spacing w:after="160"/>
      </w:pPr>
      <w:r>
        <w:t>That night, in the training yard, Liang stood alone. His fists were raw, his body screaming with pain, but he trained anyway. Breath in, endure. Breath out, strike. Each motion was heavy, but each carried the rhythm of survival.</w:t>
      </w:r>
    </w:p>
    <w:p>
      <w:pPr>
        <w:spacing w:after="160"/>
      </w:pPr>
      <w:r>
        <w:t>The sparrow perched nearby, silent, its eyes glinting in the lantern light.</w:t>
      </w:r>
    </w:p>
    <w:p>
      <w:pPr>
        <w:spacing w:after="160"/>
      </w:pPr>
      <w:r>
        <w:t>In the grotto below, Ren Yao knelt in the dark, his fissures glowing faint across his arms. The seed within whispered with hunger, feeding on his anger, his pride, his fury.</w:t>
      </w:r>
    </w:p>
    <w:p>
      <w:pPr>
        <w:spacing w:after="160"/>
      </w:pPr>
      <w:r>
        <w:t>He saved you again. He steals their gaze, their hope, their whispers. Will you let him?</w:t>
      </w:r>
    </w:p>
    <w:p>
      <w:pPr>
        <w:spacing w:after="160"/>
      </w:pPr>
      <w:r>
        <w:t>Ren’s grin was sharp, his voice low. “No. Next time, I’ll take it back. All of it.”</w:t>
      </w:r>
    </w:p>
    <w:p>
      <w:pPr>
        <w:spacing w:after="160"/>
      </w:pPr>
      <w:r>
        <w:t>The fissures pulsed brighter, the shadow purring in satisfaction.</w:t>
      </w:r>
    </w:p>
    <w:p>
      <w:pPr>
        <w:spacing w:after="160"/>
      </w:pPr>
      <w:r>
        <w:t>Above, the Wall groaned faintly, its hum uneven, its cracks stirring once more.</w:t>
      </w:r>
    </w:p>
    <w:p>
      <w:pPr>
        <w:spacing w:after="160"/>
      </w:pPr>
      <w:r>
        <w:t>The sect slept uneasily. The storm had not yet broken, but its winds already howled through every hall.</w:t>
      </w:r>
    </w:p>
    <w:p>
      <w:r>
        <w:br w:type="page"/>
      </w:r>
    </w:p>
    <w:p>
      <w:pPr>
        <w:pStyle w:val="Heading1"/>
      </w:pPr>
      <w:r>
        <w:t>Chapter 54: – Shadows at the Wall</w:t>
      </w:r>
    </w:p>
    <w:p>
      <w:pPr>
        <w:spacing w:after="160"/>
      </w:pPr>
      <w:r>
        <w:t>The sect marched again. Torches burned along the mountain path, their flames bending in the cold wind as squads moved in formation. The memory of the last breach was still raw, carved into every scar, every whispered name of the fallen. Now reports spread of fresh cracks in the northern ridges, glowing faint beneath the night sky.</w:t>
      </w:r>
    </w:p>
    <w:p>
      <w:pPr>
        <w:spacing w:after="160"/>
      </w:pPr>
      <w:r>
        <w:t>Liang walked at the front of his group, his robes plain, his jade token glinting faintly at his sash. Wu Sen kept close behind, staff across his shoulders, humming under his breath as though defying the silence that gripped the rest. Han Bo and Lin Qiu followed, their steps steadier than before though their eyes betrayed unease.</w:t>
      </w:r>
    </w:p>
    <w:p>
      <w:pPr>
        <w:spacing w:after="160"/>
      </w:pPr>
      <w:r>
        <w:t>The path narrowed as they ascended, the trees thinning until only stone and shadow remained. The Wall’s hum reached them even before it came into view. It was uneven, pulsing in irregular bursts like the heartbeat of a wounded beast. The sound made teeth ache, blood thrum, and breath catch in the throat.</w:t>
      </w:r>
    </w:p>
    <w:p>
      <w:pPr>
        <w:spacing w:after="160"/>
      </w:pPr>
      <w:r>
        <w:t>Chen Rui led the larger formation. His posture was flawless, his robe immaculate despite the march. He carried himself like a commander, his eyes sweeping the ridge with cold precision. Jiang Fen strode just behind him, gaze sharp as a hawk’s, one hand never straying far from his blade. Mei Rong was silent as always, her composure intact, her eyes lingering more than once on Liang before sliding away unreadable.</w:t>
      </w:r>
    </w:p>
    <w:p>
      <w:pPr>
        <w:spacing w:after="160"/>
      </w:pPr>
      <w:r>
        <w:t>The sect reached the ridge at dawn. The Wall loomed before them, towering stone etched with runes that flickered like stars about to die. Across its surface, jagged lines pulsed silver, each glow spilling faint mist into the air. From within the cracks, shadows pressed and writhed, claws and horns shifting in and out of sight.</w:t>
      </w:r>
    </w:p>
    <w:p>
      <w:pPr>
        <w:spacing w:after="160"/>
      </w:pPr>
      <w:r>
        <w:t>Elder Jian’s voice carried over the wind. “Form ranks. Steady your breath. The Wall will not hold itself.” His staff struck the stone, sparks snapping outward. Disciples straightened, blades drawn, stances set, though fear lingered in their eyes.</w:t>
      </w:r>
    </w:p>
    <w:p>
      <w:pPr>
        <w:spacing w:after="160"/>
      </w:pPr>
      <w:r>
        <w:t>The first wave came without warning.</w:t>
      </w:r>
    </w:p>
    <w:p>
      <w:pPr>
        <w:spacing w:after="160"/>
      </w:pPr>
      <w:r>
        <w:t>Scaled hounds burst through the largest fissure, their howls sharp enough to split the air. Arrows streaked from the sect’s archers, piercing the first few, but more poured through. Their claws gouged stone, their eyes glowing silver as they lunged at the disciples.</w:t>
      </w:r>
    </w:p>
    <w:p>
      <w:pPr>
        <w:spacing w:after="160"/>
      </w:pPr>
      <w:r>
        <w:t>Chen Rui’s blade cut in perfect arcs, clean and efficient. Jiang Fen’s strikes were sharp, his footwork crisp. Mei Rong’s calm movements flowed like water, her sword flashing in measured rhythm. The three inners carved through the beasts with practiced grace.</w:t>
      </w:r>
    </w:p>
    <w:p>
      <w:pPr>
        <w:spacing w:after="160"/>
      </w:pPr>
      <w:r>
        <w:t>But the hounds pressed past, faster than the line could cut. Two lunged for Wu Sen. His staff cracked against one’s snout, sending teeth flying, but the second snapped at his leg. Liang intercepted, his fist slamming into the beast’s ribcage with a crack that echoed across the ridge. Blood sprayed, but Liang’s stance did not waver.</w:t>
      </w:r>
    </w:p>
    <w:p>
      <w:pPr>
        <w:spacing w:after="160"/>
      </w:pPr>
      <w:r>
        <w:t>“Stay close,” he barked. Wu Sen gritted his teeth and pressed back to his flank. Han Bo and Lin Qiu clung to either side, trembling but holding firm. Together, they formed a wall of their own, battered but unyielding.</w:t>
      </w:r>
    </w:p>
    <w:p>
      <w:pPr>
        <w:spacing w:after="160"/>
      </w:pPr>
      <w:r>
        <w:t>More beasts surged. Raptors dove from the fissure, wings slicing through the air like blades. One swept down toward Lin Qiu. Liang shifted, taking the strike across his shoulder. Pain seared, blood soaked his robe, but he caught the raptor mid dive and slammed it against stone until it lay still.</w:t>
      </w:r>
    </w:p>
    <w:p>
      <w:pPr>
        <w:spacing w:after="160"/>
      </w:pPr>
      <w:r>
        <w:t>Every strike hurt. His ribs throbbed, his arms trembled, his blood ran freely. But his breath anchored him, steady against the chaos. Inhale, endure. Exhale, strike. The rhythm was the only thing that kept his body moving.</w:t>
      </w:r>
    </w:p>
    <w:p>
      <w:pPr>
        <w:spacing w:after="160"/>
      </w:pPr>
      <w:r>
        <w:t>Not far away, Ren Yao fought like a storm. His blade blurred faster than sight, his movements dazzling in their brilliance. Each strike cut down beasts in sprays of silver blood. Disciples gasped, some in awe, others in fear.</w:t>
      </w:r>
    </w:p>
    <w:p>
      <w:pPr>
        <w:spacing w:after="160"/>
      </w:pPr>
      <w:r>
        <w:t>The fissures along his arms glowed faint, pulsing with each strike. His aura shimmered jagged, his speed unnatural. His laughter cut across the battlefield, sharp and wild. “More\! Come to me\!” he shouted as his blade severed another raptor mid flight.</w:t>
      </w:r>
    </w:p>
    <w:p>
      <w:pPr>
        <w:spacing w:after="160"/>
      </w:pPr>
      <w:r>
        <w:t>“Ren Yao\!” a disciple called. “Hold the line, not just yourself\!”</w:t>
      </w:r>
    </w:p>
    <w:p>
      <w:pPr>
        <w:spacing w:after="160"/>
      </w:pPr>
      <w:r>
        <w:t>Ren’s grin widened. “If you can’t keep up, fall aside\!” His strikes grew sharper, wilder, forcing allies to stumble back from his aura.</w:t>
      </w:r>
    </w:p>
    <w:p>
      <w:pPr>
        <w:spacing w:after="160"/>
      </w:pPr>
      <w:r>
        <w:t>From the dais, Elder Yun’s eyes narrowed. “He burns faster each time. Can they not see it?”</w:t>
      </w:r>
    </w:p>
    <w:p>
      <w:pPr>
        <w:spacing w:after="160"/>
      </w:pPr>
      <w:r>
        <w:t>Elder Shen’s gaze was steady, though shadowed. “They see. They choose to look away because his brilliance blinds them.”</w:t>
      </w:r>
    </w:p>
    <w:p>
      <w:pPr>
        <w:spacing w:after="160"/>
      </w:pPr>
      <w:r>
        <w:t>Jian’s staff slammed down, sparks leaping. “Look not away. If his fire consumes him, we will lose more than one disciple.”</w:t>
      </w:r>
    </w:p>
    <w:p>
      <w:pPr>
        <w:spacing w:after="160"/>
      </w:pPr>
      <w:r>
        <w:t>The battle raged. Beasts poured from the fissure in unending waves. The sect’s line faltered, disciples crying out as claws tore and wings battered. One boy screamed as a hound dragged him from the formation. Another fell with a raptor’s talons buried in his chest.</w:t>
      </w:r>
    </w:p>
    <w:p>
      <w:pPr>
        <w:spacing w:after="160"/>
      </w:pPr>
      <w:r>
        <w:t>Liang absorbed blow after blow, his fists cracking skulls, his arms trembling with every strike. Wu Sen stood beside him, battered but grinning even through blood. Han Bo and Lin Qiu held on, their stances shaky but firm.</w:t>
      </w:r>
    </w:p>
    <w:p>
      <w:pPr>
        <w:spacing w:after="160"/>
      </w:pPr>
      <w:r>
        <w:t>At one point, three beasts lunged together. Liang inhaled, grounding himself. Their combined weight slammed into him, claws tearing his flesh, ribs threatening to snap. Blood sprayed across the stone, but he roared and did not fall. His fists hammered forward, one, two, three. Skulls shattered, bodies collapsed. He staggered, breath ragged, but his stance remained unbroken.</w:t>
      </w:r>
    </w:p>
    <w:p>
      <w:pPr>
        <w:spacing w:after="160"/>
      </w:pPr>
      <w:r>
        <w:t>Behind him, disciples gasped. “He… he’s still standing.”</w:t>
      </w:r>
    </w:p>
    <w:p>
      <w:pPr>
        <w:spacing w:after="160"/>
      </w:pPr>
      <w:r>
        <w:t>“Brother Liang doesn’t break\!” another cried.</w:t>
      </w:r>
    </w:p>
    <w:p>
      <w:pPr>
        <w:spacing w:after="160"/>
      </w:pPr>
      <w:r>
        <w:t>Their voices spread, clumsy but fierce, echoing across the battlefield. The line straightened, disciples striking harder, clinging to his example.</w:t>
      </w:r>
    </w:p>
    <w:p>
      <w:pPr>
        <w:spacing w:after="160"/>
      </w:pPr>
      <w:r>
        <w:t>Ren heard the chant. His strikes grew sharper, his laughter louder. But the fissures across his arms spread further, glowing brighter, crawling toward his neck. His aura blazed unstable, jagged and wrong. He swung wildly, cutting down three beasts at once, his body shaking with every strike.</w:t>
      </w:r>
    </w:p>
    <w:p>
      <w:pPr>
        <w:spacing w:after="160"/>
      </w:pPr>
      <w:r>
        <w:t>The seed whispered in his core, its voice silk and iron. Yes. Burn faster. Shine brighter. Their voices will not be his if you take them all.</w:t>
      </w:r>
    </w:p>
    <w:p>
      <w:pPr>
        <w:spacing w:after="160"/>
      </w:pPr>
      <w:r>
        <w:t>Ren’s grin curved sharp, his blade flashing again. But his steps faltered, his body trembling, blood spilling from his lips. He staggered, his aura flaring dangerously close to those beside him.</w:t>
      </w:r>
    </w:p>
    <w:p>
      <w:pPr>
        <w:spacing w:after="160"/>
      </w:pPr>
      <w:r>
        <w:t>“Ren Yao\!” Mei Rong shouted sharply, breaking her calm. “Control yourself\!”</w:t>
      </w:r>
    </w:p>
    <w:p>
      <w:pPr>
        <w:spacing w:after="160"/>
      </w:pPr>
      <w:r>
        <w:t>But Ren only laughed, his fissures blazing brighter.</w:t>
      </w:r>
    </w:p>
    <w:p>
      <w:pPr>
        <w:spacing w:after="160"/>
      </w:pPr>
      <w:r>
        <w:t>The fissure in the Wall widened, light spilling in blinding pulses. Larger shapes pressed against it now hulking silhouettes with horns and wings, their eyes glowing silver from the dark. The hum deepened, shaking the ridge, making the air thick with pressure.</w:t>
      </w:r>
    </w:p>
    <w:p>
      <w:pPr>
        <w:spacing w:after="160"/>
      </w:pPr>
      <w:r>
        <w:t>Elder Jian’s voice boomed like thunder. “Hold\! If the Wall breaks here, the sect falls\!”</w:t>
      </w:r>
    </w:p>
    <w:p>
      <w:pPr>
        <w:spacing w:after="160"/>
      </w:pPr>
      <w:r>
        <w:t>His staff blazed with lightning, striking down beasts in a storm of sparks. Elder Yun’s chains lashed out, binding hulking brutes before crushing them with crackling force. Elder Shen’s palm glowed with serene power, each strike steady, precise, unyielding.</w:t>
      </w:r>
    </w:p>
    <w:p>
      <w:pPr>
        <w:spacing w:after="160"/>
      </w:pPr>
      <w:r>
        <w:t>Even the elders strained. Sweat ran down their faces, their movements heavier than before.</w:t>
      </w:r>
    </w:p>
    <w:p>
      <w:pPr>
        <w:spacing w:after="160"/>
      </w:pPr>
      <w:r>
        <w:t>Liang fought with what little remained, his body screaming, blood soaking his robes. His breath was ragged, but he forced it steady. Inhale. Endure. Exhale. Strike. He anchored the outers at his side, his presence keeping them from breaking.</w:t>
      </w:r>
    </w:p>
    <w:p>
      <w:pPr>
        <w:spacing w:after="160"/>
      </w:pPr>
      <w:r>
        <w:t>Ren fought with brilliance warped into madness, his blade dazzling even as it tore him apart. His laughter echoed above the roar of beasts, wild and unrestrained.</w:t>
      </w:r>
    </w:p>
    <w:p>
      <w:pPr>
        <w:spacing w:after="160"/>
      </w:pPr>
      <w:r>
        <w:t>Two paths stood side by side one steady, one consuming, both unyielding.</w:t>
      </w:r>
    </w:p>
    <w:p>
      <w:pPr>
        <w:spacing w:after="160"/>
      </w:pPr>
      <w:r>
        <w:t>The Wall groaned, its fissures splitting wider. Shadows writhed within, monstrous shapes pressing harder. The air grew colder, heavier, suffocating.</w:t>
      </w:r>
    </w:p>
    <w:p>
      <w:pPr>
        <w:spacing w:after="160"/>
      </w:pPr>
      <w:r>
        <w:t>The sect stood bloodied, battered, their line cracking. One elder had already fallen in the last breach. Now even the strongest strained.</w:t>
      </w:r>
    </w:p>
    <w:p>
      <w:pPr>
        <w:spacing w:after="160"/>
      </w:pPr>
      <w:r>
        <w:t>Liang planted his feet, blood dripping, breath steady despite the pain. Ren raised his blade, fissures blazing, his smile sharp as madness.</w:t>
      </w:r>
    </w:p>
    <w:p>
      <w:pPr>
        <w:spacing w:after="160"/>
      </w:pPr>
      <w:r>
        <w:t>The Wall pulsed once more, brighter than before. A roar shook the heavens, vast and terrible. From the shadow pressing through, horns unfurled, wings stretched, and silver eyes burned like suns.</w:t>
      </w:r>
    </w:p>
    <w:p>
      <w:pPr>
        <w:spacing w:after="160"/>
      </w:pPr>
      <w:r>
        <w:t>The true monstrosities of the breach had arrived.</w:t>
      </w:r>
    </w:p>
    <w:p>
      <w:pPr>
        <w:spacing w:after="160"/>
      </w:pPr>
      <w:r>
        <w:t>And the sect was not ready.</w:t>
      </w:r>
    </w:p>
    <w:p>
      <w:r>
        <w:br w:type="page"/>
      </w:r>
    </w:p>
    <w:p>
      <w:pPr>
        <w:pStyle w:val="Heading1"/>
      </w:pPr>
      <w:r>
        <w:t>Chapter 55: – When the Wall Shakes</w:t>
      </w:r>
    </w:p>
    <w:p>
      <w:pPr>
        <w:spacing w:after="160"/>
      </w:pPr>
      <w:r>
        <w:t>The night trembled.</w:t>
      </w:r>
    </w:p>
    <w:p>
      <w:pPr>
        <w:spacing w:after="160"/>
      </w:pPr>
      <w:r>
        <w:t>The Wall’s fissures spread in jagged webs, glowing silver against the stone. Each pulse lit the ridge like lightning, each shudder sent dust and shards tumbling. From the cracks poured not only beasts, but the weight of something vaster. It pressed against the sect like a mountain about to fall.</w:t>
      </w:r>
    </w:p>
    <w:p>
      <w:pPr>
        <w:spacing w:after="160"/>
      </w:pPr>
      <w:r>
        <w:t>Disciples braced themselves, their formations broken and scattered. Bodies lay sprawled across the ridge, some still, some groaning, their robes torn and stained with blood. The smell of iron clung to the air. The hum of the Wall deepened until it felt as though the ground itself beat with a failing heart.</w:t>
      </w:r>
    </w:p>
    <w:p>
      <w:pPr>
        <w:spacing w:after="160"/>
      </w:pPr>
      <w:r>
        <w:t>Liang stood near the front. His robes were shredded, his arms painted with blood both his own and the beasts’. His ribs burned with every breath, yet he drew each one deep and steady, anchoring himself against the chaos. Wu Sen was at his flank, panting hard, staff slick with blood. Han Bo and Lin Qiu swayed but remained upright, their faces pale but resolute.</w:t>
      </w:r>
    </w:p>
    <w:p>
      <w:pPr>
        <w:spacing w:after="160"/>
      </w:pPr>
      <w:r>
        <w:t>They were exhausted, barely holding on. But they had not broken.</w:t>
      </w:r>
    </w:p>
    <w:p>
      <w:pPr>
        <w:spacing w:after="160"/>
      </w:pPr>
      <w:r>
        <w:t>The roar came again.</w:t>
      </w:r>
    </w:p>
    <w:p>
      <w:pPr>
        <w:spacing w:after="160"/>
      </w:pPr>
      <w:r>
        <w:t>From the fissure tore a figure larger than anything yet seen. Its horns curved like jagged spears, its wings unfurled with the sound of tearing sky. Its body was plated in bone and silver light, each step shaking the ridge. Its eyes blazed like molten moons, and when it opened its maw, the air filled with a stench of decay and power.</w:t>
      </w:r>
    </w:p>
    <w:p>
      <w:pPr>
        <w:spacing w:after="160"/>
      </w:pPr>
      <w:r>
        <w:t>The sect faltered. Even those who had faced beasts before stepped back, their blades trembling. The creature was no longer just a beast. It was something born from the very wound of the Wall, a fragment of whatever pressed beyond.</w:t>
      </w:r>
    </w:p>
    <w:p>
      <w:pPr>
        <w:spacing w:after="160"/>
      </w:pPr>
      <w:r>
        <w:t>“Steady\!” Elder Jian thundered, lightning sparking along his staff. His voice cut through the fear, but even he leaned heavier on his weapon than before. Sweat streaked down his brow. “It bleeds, it can fall. Hold\!”</w:t>
      </w:r>
    </w:p>
    <w:p>
      <w:pPr>
        <w:spacing w:after="160"/>
      </w:pPr>
      <w:r>
        <w:t>Elder Yun moved beside him, chains of qi coiling from her sleeves, lashing outward to bind the monstrosity’s limbs. The creature strained, muscles flexing, and the chains snapped like twigs. Yun’s eyes narrowed.</w:t>
      </w:r>
    </w:p>
    <w:p>
      <w:pPr>
        <w:spacing w:after="160"/>
      </w:pPr>
      <w:r>
        <w:t>Elder Shen stepped forward, palm glowing serene and bright. He struck, the impact shaking the ridge, forcing the creature back a single step. The ground cracked beneath their feet. Shen’s breath came hard, but his gaze remained calm.</w:t>
      </w:r>
    </w:p>
    <w:p>
      <w:pPr>
        <w:spacing w:after="160"/>
      </w:pPr>
      <w:r>
        <w:t>The battle surged again.</w:t>
      </w:r>
    </w:p>
    <w:p>
      <w:pPr>
        <w:spacing w:after="160"/>
      </w:pPr>
      <w:r>
        <w:t>Inner disciples darted forward, their techniques blazing. Blades flared with fire, water, wind, arcs of qi slashing against the creature’s hide. Sparks flew, blood hissed, but the wounds closed too quickly. The monster roared, its wings beating once to send a gale that hurled disciples from the ridge. Screams filled the air as bodies crashed against stone.</w:t>
      </w:r>
    </w:p>
    <w:p>
      <w:pPr>
        <w:spacing w:after="160"/>
      </w:pPr>
      <w:r>
        <w:t>“Form again\!” stewards shouted, rallying what strength remained. But formations refused to hold against fear this sharp.</w:t>
      </w:r>
    </w:p>
    <w:p>
      <w:pPr>
        <w:spacing w:after="160"/>
      </w:pPr>
      <w:r>
        <w:t>Liang stepped into the fray.</w:t>
      </w:r>
    </w:p>
    <w:p>
      <w:pPr>
        <w:spacing w:after="160"/>
      </w:pPr>
      <w:r>
        <w:t>The creature’s claw swung down, large enough to crush him whole. He inhaled, planting his feet, bracing his arms. The impact slammed into him like a mountain, forcing him to one knee. Blood sprayed from his mouth, ribs cracking further. But he did not yield.</w:t>
      </w:r>
    </w:p>
    <w:p>
      <w:pPr>
        <w:spacing w:after="160"/>
      </w:pPr>
      <w:r>
        <w:t>“Liang\!” Wu Sen cried, rushing forward. He slammed his staff against the claw, his strike pitiful in force yet burning with loyalty. Han Bo and Lin Qiu struck as well, their blades scratching at bone, their voices raw with defiance.</w:t>
      </w:r>
    </w:p>
    <w:p>
      <w:pPr>
        <w:spacing w:after="160"/>
      </w:pPr>
      <w:r>
        <w:t>The creature reeled back slightly. Only slightly but enough. Liang roared, forcing himself upright, slamming his fist into the beast’s limb. Bone cracked. Silver blood sprayed. The monstrosity shrieked, staggering.</w:t>
      </w:r>
    </w:p>
    <w:p>
      <w:pPr>
        <w:spacing w:after="160"/>
      </w:pPr>
      <w:r>
        <w:t>For a heartbeat, disciples around them froze, stunned. He had moved the unmovable.</w:t>
      </w:r>
    </w:p>
    <w:p>
      <w:pPr>
        <w:spacing w:after="160"/>
      </w:pPr>
      <w:r>
        <w:t>Then shouts erupted. “Brother Liang\!” voices cried. “Stand with him\!”</w:t>
      </w:r>
    </w:p>
    <w:p>
      <w:pPr>
        <w:spacing w:after="160"/>
      </w:pPr>
      <w:r>
        <w:t>The outers surged forward, battered but emboldened, striking alongside him. The line that had faltered straightened, disciples clinging to his unbroken stance.</w:t>
      </w:r>
    </w:p>
    <w:p>
      <w:pPr>
        <w:spacing w:after="160"/>
      </w:pPr>
      <w:r>
        <w:t>Not far away, Ren Yao fought like fire itself. His blade blurred, each strike cutting deep, his speed unnatural. Fissures blazed across his arms, his chest, even faint along his jaw. His laughter rang sharp, wild.</w:t>
      </w:r>
    </w:p>
    <w:p>
      <w:pPr>
        <w:spacing w:after="160"/>
      </w:pPr>
      <w:r>
        <w:t>The creature swung at him, but his body slipped through the strike, his blade severing a wing joint in a spray of silver blood. The monstrosity shrieked, staggering again. Disciples gasped, awe flickering in their eyes.</w:t>
      </w:r>
    </w:p>
    <w:p>
      <w:pPr>
        <w:spacing w:after="160"/>
      </w:pPr>
      <w:r>
        <w:t>But Ren’s body trembled with every strike. Blood spilled from his lips, staining his teeth. The seed pulsed violently within him, whispering louder than the screams of beasts. Yes. Burn brighter. Break them all. Take what is his.</w:t>
      </w:r>
    </w:p>
    <w:p>
      <w:pPr>
        <w:spacing w:after="160"/>
      </w:pPr>
      <w:r>
        <w:t>His blade grew sharper, his strikes faster, but his aura frayed at the edges. Disciples stumbled away from him, fear mixing with admiration.</w:t>
      </w:r>
    </w:p>
    <w:p>
      <w:pPr>
        <w:spacing w:after="160"/>
      </w:pPr>
      <w:r>
        <w:t>Liang saw it. Even amid the chaos, he could feel the wrongness radiating from Ren, the way his brilliance cut too sharp, too fast, as though it would sever itself.</w:t>
      </w:r>
    </w:p>
    <w:p>
      <w:pPr>
        <w:spacing w:after="160"/>
      </w:pPr>
      <w:r>
        <w:t>The elders pressed harder. Jian’s staff blazed with lightning, striking the creature’s chest. Shen’s palm hammered its ribs. Yun’s chains lashed again, this time wrapping its wings to pull them tight. The monstrosity shrieked, staggering back toward the fissure.</w:t>
      </w:r>
    </w:p>
    <w:p>
      <w:pPr>
        <w:spacing w:after="160"/>
      </w:pPr>
      <w:r>
        <w:t>But the Wall groaned louder, its cracks spreading wider. Silver light spilled like rivers, and more shapes pressed within. Smaller beasts surged again, raptors shrieking as they dove, hounds leaping with claws snapping.</w:t>
      </w:r>
    </w:p>
    <w:p>
      <w:pPr>
        <w:spacing w:after="160"/>
      </w:pPr>
      <w:r>
        <w:t>The sect screamed, fighting on two fronts.</w:t>
      </w:r>
    </w:p>
    <w:p>
      <w:pPr>
        <w:spacing w:after="160"/>
      </w:pPr>
      <w:r>
        <w:t>Liang’s fists cracked another skull, his arms trembling, his body shaking with pain. Wu Sen bled at his side, panting but still swinging. Han Bo and Lin Qiu held firm, though exhaustion lined their faces. They had no strength left, but they struck anyway.</w:t>
      </w:r>
    </w:p>
    <w:p>
      <w:pPr>
        <w:spacing w:after="160"/>
      </w:pPr>
      <w:r>
        <w:t>“Stand\!” Liang roared, his voice raw. “The Wall does not fall\!”</w:t>
      </w:r>
    </w:p>
    <w:p>
      <w:pPr>
        <w:spacing w:after="160"/>
      </w:pPr>
      <w:r>
        <w:t>The chant spread again. “The Wall does not fall\! The Wall does not fall\!” Disciples screamed it as they struck, their fear breaking against the rhythm of his words.</w:t>
      </w:r>
    </w:p>
    <w:p>
      <w:pPr>
        <w:spacing w:after="160"/>
      </w:pPr>
      <w:r>
        <w:t>Ren’s laughter rose above it, wild and unhinged. “The Wall breaks\! I break it first\!” He blurred past another beast, his blade severing it in a single stroke. Silver blood sprayed, coating him. His fissures blazed like fire, his aura jagged, terrifying.</w:t>
      </w:r>
    </w:p>
    <w:p>
      <w:pPr>
        <w:spacing w:after="160"/>
      </w:pPr>
      <w:r>
        <w:t>“Ren Yao\!” Mei Rong shouted from the fray. “Control yourself\!”</w:t>
      </w:r>
    </w:p>
    <w:p>
      <w:pPr>
        <w:spacing w:after="160"/>
      </w:pPr>
      <w:r>
        <w:t>But he only laughed, his blade screaming through another three beasts.</w:t>
      </w:r>
    </w:p>
    <w:p>
      <w:pPr>
        <w:spacing w:after="160"/>
      </w:pPr>
      <w:r>
        <w:t>The creature roared, tearing free from Yun’s chains, its wings beating in fury. It lunged forward, its maw opening wide enough to swallow three men whole. Disciples screamed, stumbling back.</w:t>
      </w:r>
    </w:p>
    <w:p>
      <w:pPr>
        <w:spacing w:after="160"/>
      </w:pPr>
      <w:r>
        <w:t>Liang inhaled, every muscle in his body screaming. He stepped forward again, blood dripping from his arms, his ribs cracked, his vision blurred. But his breath anchored him. Inhale. Endure. Exhale. Strike.</w:t>
      </w:r>
    </w:p>
    <w:p>
      <w:pPr>
        <w:spacing w:after="160"/>
      </w:pPr>
      <w:r>
        <w:t>He leapt, his fist slamming into the beast’s jaw. The impact rang like thunder, snapping its head to the side. Silver blood sprayed across the ridge. The monstrosity shrieked, reeling.</w:t>
      </w:r>
    </w:p>
    <w:p>
      <w:pPr>
        <w:spacing w:after="160"/>
      </w:pPr>
      <w:r>
        <w:t>Ren was there in an instant, his blade flashing. He severed its eye in a spray of blood, his laughter echoing across the ridge. “Fall before me\!” he shouted.</w:t>
      </w:r>
    </w:p>
    <w:p>
      <w:pPr>
        <w:spacing w:after="160"/>
      </w:pPr>
      <w:r>
        <w:t>The creature shrieked, staggering, but its body still loomed, its wings still beat, its claws still struck.</w:t>
      </w:r>
    </w:p>
    <w:p>
      <w:pPr>
        <w:spacing w:after="160"/>
      </w:pPr>
      <w:r>
        <w:t>The elders struck together. Jian’s lightning cracked its ribs. Shen’s palm shattered its chest. Yun’s chains crushed its throat. Together, their combined strength ripped through the beast, tearing it apart in a storm of sparks and blood.</w:t>
      </w:r>
    </w:p>
    <w:p>
      <w:pPr>
        <w:spacing w:after="160"/>
      </w:pPr>
      <w:r>
        <w:t>The monstrosity collapsed, crashing against the ridge, shaking the ground.</w:t>
      </w:r>
    </w:p>
    <w:p>
      <w:pPr>
        <w:spacing w:after="160"/>
      </w:pPr>
      <w:r>
        <w:t>Silence followed. Only for a heartbeat.</w:t>
      </w:r>
    </w:p>
    <w:p>
      <w:pPr>
        <w:spacing w:after="160"/>
      </w:pPr>
      <w:r>
        <w:t>The Wall groaned again, louder than before. The fissure pulsed, glowing blindingly bright. Larger shapes pressed against it, shadows vast and endless. The hum deepened until it rattled teeth, bones, hearts.</w:t>
      </w:r>
    </w:p>
    <w:p>
      <w:pPr>
        <w:spacing w:after="160"/>
      </w:pPr>
      <w:r>
        <w:t>The elders staggered. Even Jian leaned on his staff, his breath ragged.</w:t>
      </w:r>
    </w:p>
    <w:p>
      <w:pPr>
        <w:spacing w:after="160"/>
      </w:pPr>
      <w:r>
        <w:t>“The breach is not closed,” Shen said quietly, his calm voice carrying. “This was only the first.”</w:t>
      </w:r>
    </w:p>
    <w:p>
      <w:pPr>
        <w:spacing w:after="160"/>
      </w:pPr>
      <w:r>
        <w:t>Whispers of fear spread through the disciples. If that was only the first, what else pressed beyond?</w:t>
      </w:r>
    </w:p>
    <w:p>
      <w:pPr>
        <w:spacing w:after="160"/>
      </w:pPr>
      <w:r>
        <w:t>Liang stood trembling, his body near collapse, but his breath still steady. He looked at the Wall, at the endless shadows pressing behind it, and clenched his fists.</w:t>
      </w:r>
    </w:p>
    <w:p>
      <w:pPr>
        <w:spacing w:after="160"/>
      </w:pPr>
      <w:r>
        <w:t>Ren Yao stood bloodied, fissures blazing faintly, his grin sharp as madness. His eyes burned as he looked not at the Wall but at Liang. “The first,” he whispered. “And the next will prove me above you.”</w:t>
      </w:r>
    </w:p>
    <w:p>
      <w:pPr>
        <w:spacing w:after="160"/>
      </w:pPr>
      <w:r>
        <w:t>The sparrow shrieked from the ridge, its cry cutting through the murmurs, sharp and desperate.</w:t>
      </w:r>
    </w:p>
    <w:p>
      <w:pPr>
        <w:spacing w:after="160"/>
      </w:pPr>
      <w:r>
        <w:t>The Wall shook again.</w:t>
      </w:r>
    </w:p>
    <w:p>
      <w:pPr>
        <w:spacing w:after="160"/>
      </w:pPr>
      <w:r>
        <w:t>And the night was not yet done.</w:t>
      </w:r>
    </w:p>
    <w:p>
      <w:r>
        <w:br w:type="page"/>
      </w:r>
    </w:p>
    <w:p>
      <w:pPr>
        <w:pStyle w:val="Heading1"/>
      </w:pPr>
      <w:r>
        <w:t>Chapter 56: – The Endless Roar</w:t>
      </w:r>
    </w:p>
    <w:p>
      <w:pPr>
        <w:spacing w:after="160"/>
      </w:pPr>
      <w:r>
        <w:t>The Wall was alive with sound.</w:t>
      </w:r>
    </w:p>
    <w:p>
      <w:pPr>
        <w:spacing w:after="160"/>
      </w:pPr>
      <w:r>
        <w:t>It groaned and screamed as cracks split wider across its surface, each fissure glowing with silver light that bled into the night. Sparks burst as runes flared and died in rapid succession, their hum like the gasp of something suffocating. Every pulse sent shockwaves through the ridge, rattling loose stones, shaking disciples to their knees.</w:t>
      </w:r>
    </w:p>
    <w:p>
      <w:pPr>
        <w:spacing w:after="160"/>
      </w:pPr>
      <w:r>
        <w:t>The roar came again, deeper than thunder. It rolled through marrow and bone, louder than the voices of command, louder than fear itself. The air shuddered, pressing heavy on their lungs, as if the night itself was trying to crush them.</w:t>
      </w:r>
    </w:p>
    <w:p>
      <w:pPr>
        <w:spacing w:after="160"/>
      </w:pPr>
      <w:r>
        <w:t>Disciples staggered, some dropping weapons as the weight pressed down. The torchlight along the ridge flickered wildly, flames bending toward the Wall as though pulled by its hunger.</w:t>
      </w:r>
    </w:p>
    <w:p>
      <w:pPr>
        <w:spacing w:after="160"/>
      </w:pPr>
      <w:r>
        <w:t>Liang planted his feet, his body trembling from wounds that had not closed, blood streaking down his side. His ribs screamed with every breath, his vision swam with exhaustion, but he anchored himself. The roar would not move him. His breath was steady. Inhale. Endure. Exhale. Strike.</w:t>
      </w:r>
    </w:p>
    <w:p>
      <w:pPr>
        <w:spacing w:after="160"/>
      </w:pPr>
      <w:r>
        <w:t>The line bent.</w:t>
      </w:r>
    </w:p>
    <w:p>
      <w:pPr>
        <w:spacing w:after="160"/>
      </w:pPr>
      <w:r>
        <w:t>“Stand firm\!” Elder Jian bellowed, his voice a whip. Lightning sparked along his staff, grounding the disciples around him. “The Wall does not fall while breath remains in us\!”</w:t>
      </w:r>
    </w:p>
    <w:p>
      <w:pPr>
        <w:spacing w:after="160"/>
      </w:pPr>
      <w:r>
        <w:t>Elder Yun’s qi chains lashed outward, binding the cracks that spread across the Wall. They sparked against the silver light, hissing like heated iron in water, but the fissures widened regardless. Her jaw clenched as she poured more energy, her sleeves trembling.</w:t>
      </w:r>
    </w:p>
    <w:p>
      <w:pPr>
        <w:spacing w:after="160"/>
      </w:pPr>
      <w:r>
        <w:t>Elder Shen stood calm as ever, his palm raised, pushing against the invisible weight of the roar itself. His aura flowed like a river, steady, deliberate, creating a thin pocket of space where disciples could breathe. “Steady yourselves,” he said softly, but his words carried. “The mountain is not yet gone.”</w:t>
      </w:r>
    </w:p>
    <w:p>
      <w:pPr>
        <w:spacing w:after="160"/>
      </w:pPr>
      <w:r>
        <w:t>The roar deepened. The Wall split further.</w:t>
      </w:r>
    </w:p>
    <w:p>
      <w:pPr>
        <w:spacing w:after="160"/>
      </w:pPr>
      <w:r>
        <w:t>From the widening fissure surged another wave.</w:t>
      </w:r>
    </w:p>
    <w:p>
      <w:pPr>
        <w:spacing w:after="160"/>
      </w:pPr>
      <w:r>
        <w:t>Scaled hounds burst forth first, their jaws dripping with silver saliva, eyes blazing. Raptors followed, wings slicing the air like blades. Then larger forms heaved themselves against the crack, brutes plated in jagged bone, their roars mingling with the Wall’s. Each step they took shook the ridge, scattering loose stone and disciple alike.</w:t>
      </w:r>
    </w:p>
    <w:p>
      <w:pPr>
        <w:spacing w:after="160"/>
      </w:pPr>
      <w:r>
        <w:t>The sect cried out. Formations faltered.</w:t>
      </w:r>
    </w:p>
    <w:p>
      <w:pPr>
        <w:spacing w:after="160"/>
      </w:pPr>
      <w:r>
        <w:t>Liang moved before fear could claim them.</w:t>
      </w:r>
    </w:p>
    <w:p>
      <w:pPr>
        <w:spacing w:after="160"/>
      </w:pPr>
      <w:r>
        <w:t>His fists cracked into the skull of the first hound, his body absorbing the claws that raked across his chest. Pain exploded through him, but he forced it into breath, exhaling as his strike shattered bone. The beast fell twitching. He roared, voice raw. “Stand\! The Wall does not fall\!”</w:t>
      </w:r>
    </w:p>
    <w:p>
      <w:pPr>
        <w:spacing w:after="160"/>
      </w:pPr>
      <w:r>
        <w:t>The outers at his side rallied. Wu Sen struck with his staff, Han Bo swung his blade, Lin Qiu screamed as she hacked at a raptor’s wing. Their strikes were desperate, clumsy, but they struck because Liang did.</w:t>
      </w:r>
    </w:p>
    <w:p>
      <w:pPr>
        <w:spacing w:after="160"/>
      </w:pPr>
      <w:r>
        <w:t>The cry spread again across the line. “The Wall does not fall\! The Wall does not fall\!”</w:t>
      </w:r>
    </w:p>
    <w:p>
      <w:pPr>
        <w:spacing w:after="160"/>
      </w:pPr>
      <w:r>
        <w:t>Disciples echoed it, some shaking, some weeping, but they clung to the chant like rope in floodwaters.</w:t>
      </w:r>
    </w:p>
    <w:p>
      <w:pPr>
        <w:spacing w:after="160"/>
      </w:pPr>
      <w:r>
        <w:t>Not far away, Ren Yao laughed.</w:t>
      </w:r>
    </w:p>
    <w:p>
      <w:pPr>
        <w:spacing w:after="160"/>
      </w:pPr>
      <w:r>
        <w:t>His blade blurred with unnatural speed, cutting beasts apart faster than the eye could follow. His fissures glowed brighter now, crawling along his neck, spreading faintly across his jawline. His aura flared jagged and wrong, dazzling, terrifying. Every strike he made was a storm, every movement a blaze of brilliance that left allies staggering back.</w:t>
      </w:r>
    </w:p>
    <w:p>
      <w:pPr>
        <w:spacing w:after="160"/>
      </w:pPr>
      <w:r>
        <w:t>The seed within him pulsed hungrily. Yes. More. Let them see. Let them fear.</w:t>
      </w:r>
    </w:p>
    <w:p>
      <w:pPr>
        <w:spacing w:after="160"/>
      </w:pPr>
      <w:r>
        <w:t>Ren’s grin stretched sharp. He darted into the heart of the beasts, his blade carving arcs of silver blood. Three fell in a heartbeat. Another brute reeled back as his sword tore into its chest. He did not dodge so much as dissolve into speed, his body flickering like a shadow of light.</w:t>
      </w:r>
    </w:p>
    <w:p>
      <w:pPr>
        <w:spacing w:after="160"/>
      </w:pPr>
      <w:r>
        <w:t>“Ren Yao’s unstoppable\!” a disciple cried in awe.</w:t>
      </w:r>
    </w:p>
    <w:p>
      <w:pPr>
        <w:spacing w:after="160"/>
      </w:pPr>
      <w:r>
        <w:t>“No,” another whispered in fear. “Look at his aura. It isn’t his strength. It’s something else.”</w:t>
      </w:r>
    </w:p>
    <w:p>
      <w:pPr>
        <w:spacing w:after="160"/>
      </w:pPr>
      <w:r>
        <w:t>But Ren did not hear them. His laughter drowned their words.</w:t>
      </w:r>
    </w:p>
    <w:p>
      <w:pPr>
        <w:spacing w:after="160"/>
      </w:pPr>
      <w:r>
        <w:t>Liang saw it. Even through the blur of pain and exhaustion, he could feel the wrongness spilling from Ren, the seed’s hunger bleeding into every strike. It was brilliance, yes, but brilliance twisted into shadow.</w:t>
      </w:r>
    </w:p>
    <w:p>
      <w:pPr>
        <w:spacing w:after="160"/>
      </w:pPr>
      <w:r>
        <w:t>The Wall shuddered again. A deeper fissure split, wide enough for something vast to press through. The shadow beyond shifted, a horned silhouette larger than any they had yet faced. Its roar shook the ridge, sending disciples sprawling.</w:t>
      </w:r>
    </w:p>
    <w:p>
      <w:pPr>
        <w:spacing w:after="160"/>
      </w:pPr>
      <w:r>
        <w:t>“Archers\!” Jian thundered. “Loose\!”</w:t>
      </w:r>
    </w:p>
    <w:p>
      <w:pPr>
        <w:spacing w:after="160"/>
      </w:pPr>
      <w:r>
        <w:t>Arrows streaked, glowing with qi, piercing into the beasts that poured through. Silver blood sprayed, but more came. Raptors dove through the arrows, claws raking disciples from the ridge. Screams filled the air as bodies were dragged away.</w:t>
      </w:r>
    </w:p>
    <w:p>
      <w:pPr>
        <w:spacing w:after="160"/>
      </w:pPr>
      <w:r>
        <w:t>The sect’s line wavered again.</w:t>
      </w:r>
    </w:p>
    <w:p>
      <w:pPr>
        <w:spacing w:after="160"/>
      </w:pPr>
      <w:r>
        <w:t>Liang stepped forward into another brute’s path. Its claw swung, slamming against his chest. His ribs cracked further, blood spraying from his lips. His knees buckled but he inhaled once, steady, and struck upward. His fist shattered the brute’s jaw, silver blood spraying across his face. He exhaled, his roar drowning its death cry.</w:t>
      </w:r>
    </w:p>
    <w:p>
      <w:pPr>
        <w:spacing w:after="160"/>
      </w:pPr>
      <w:r>
        <w:t>Wu Sen slammed his staff into another beast’s knee. Han Bo struck its flank. Lin Qiu screamed as she drove her blade into its chest. Together, clumsy, bloody, desperate, they toppled it.</w:t>
      </w:r>
    </w:p>
    <w:p>
      <w:pPr>
        <w:spacing w:after="160"/>
      </w:pPr>
      <w:r>
        <w:t>“Together,” Liang said hoarsely. “That’s how we endure.”</w:t>
      </w:r>
    </w:p>
    <w:p>
      <w:pPr>
        <w:spacing w:after="160"/>
      </w:pPr>
      <w:r>
        <w:t>The outers nodded, trembling but resolute.</w:t>
      </w:r>
    </w:p>
    <w:p>
      <w:pPr>
        <w:spacing w:after="160"/>
      </w:pPr>
      <w:r>
        <w:t>Ren surged past them, his blade severing a raptor in midair. Blood sprayed, splattering across Liang’s face. Ren laughed, his fissures glowing bright as molten cracks. His aura scorched the air itself.</w:t>
      </w:r>
    </w:p>
    <w:p>
      <w:pPr>
        <w:spacing w:after="160"/>
      </w:pPr>
      <w:r>
        <w:t>“You crawl against stone,” Ren shouted at Liang, his voice sharp, wild. “I blaze above it. See the difference\!”</w:t>
      </w:r>
    </w:p>
    <w:p>
      <w:pPr>
        <w:spacing w:after="160"/>
      </w:pPr>
      <w:r>
        <w:t>Liang met his gaze through the chaos. His breath was steady, his face bloodied, his body shaking. “Brilliance burns. Endurance stands.”</w:t>
      </w:r>
    </w:p>
    <w:p>
      <w:pPr>
        <w:spacing w:after="160"/>
      </w:pPr>
      <w:r>
        <w:t>Their words were lost in the roar, but their eyes locked, one steady, one blazing.</w:t>
      </w:r>
    </w:p>
    <w:p>
      <w:pPr>
        <w:spacing w:after="160"/>
      </w:pPr>
      <w:r>
        <w:t>The elders pressed harder. Yun’s chains lashed outward, binding another brute. Shen’s palm struck, his aura pressing against the roar itself. Jian’s staff blazed with lightning, splitting the night with thunder. Their combined strikes held the breach for a heartbeat, forcing the creatures back.</w:t>
      </w:r>
    </w:p>
    <w:p>
      <w:pPr>
        <w:spacing w:after="160"/>
      </w:pPr>
      <w:r>
        <w:t>But the Wall groaned louder. Cracks spread further. The fissure blazed with silver light, and from it surged not just beasts, but a shadow that dwarfed the elders themselves.</w:t>
      </w:r>
    </w:p>
    <w:p>
      <w:pPr>
        <w:spacing w:after="160"/>
      </w:pPr>
      <w:r>
        <w:t>The sect faltered. Even the elders staggered. The roar deepened, rattling their hearts, threatening to crush their will.</w:t>
      </w:r>
    </w:p>
    <w:p>
      <w:pPr>
        <w:spacing w:after="160"/>
      </w:pPr>
      <w:r>
        <w:t>Liang clenched his fists, his breath ragged but steady. He felt the sparrow’s cry pierce the night, sharp and desperate. Its feathers glowed faintly in the silver light, circling above him.</w:t>
      </w:r>
    </w:p>
    <w:p>
      <w:pPr>
        <w:spacing w:after="160"/>
      </w:pPr>
      <w:r>
        <w:t>He inhaled once, blood flooding his lungs. He exhaled, steady. His voice carried, raw but unbroken. “Stand\! The Wall does not fall\!”</w:t>
      </w:r>
    </w:p>
    <w:p>
      <w:pPr>
        <w:spacing w:after="160"/>
      </w:pPr>
      <w:r>
        <w:t>The chant rose again, desperate but fierce. “The Wall does not fall\! The Wall does not fall\!”</w:t>
      </w:r>
    </w:p>
    <w:p>
      <w:pPr>
        <w:spacing w:after="160"/>
      </w:pPr>
      <w:r>
        <w:t>Ren’s laughter split it, wild and sharp. “The Wall breaks. And when it does, I will rise above you all\!”</w:t>
      </w:r>
    </w:p>
    <w:p>
      <w:pPr>
        <w:spacing w:after="160"/>
      </w:pPr>
      <w:r>
        <w:t>The fissure pulsed blindingly bright. The shadow within shifted, larger, heavier, pressing against stone.</w:t>
      </w:r>
    </w:p>
    <w:p>
      <w:pPr>
        <w:spacing w:after="160"/>
      </w:pPr>
      <w:r>
        <w:t>The elders braced. Disciples screamed. The ridge itself shuddered.</w:t>
      </w:r>
    </w:p>
    <w:p>
      <w:pPr>
        <w:spacing w:after="160"/>
      </w:pPr>
      <w:r>
        <w:t>And the roar did not end.</w:t>
      </w:r>
    </w:p>
    <w:p>
      <w:pPr>
        <w:spacing w:after="160"/>
      </w:pPr>
      <w:r>
        <w:t>It grew louder, deeper, endless.</w:t>
      </w:r>
    </w:p>
    <w:p>
      <w:pPr>
        <w:spacing w:after="160"/>
      </w:pPr>
      <w:r>
        <w:t>The Wall shook as though it would shatter.</w:t>
      </w:r>
    </w:p>
    <w:p>
      <w:pPr>
        <w:spacing w:after="160"/>
      </w:pPr>
      <w:r>
        <w:t>And the sect stood at the edge of ruin.</w:t>
      </w:r>
    </w:p>
    <w:p>
      <w:r>
        <w:br w:type="page"/>
      </w:r>
    </w:p>
    <w:p>
      <w:pPr>
        <w:pStyle w:val="Heading1"/>
      </w:pPr>
      <w:r>
        <w:t>Chapter 57: – The Breath Weave</w:t>
      </w:r>
    </w:p>
    <w:p>
      <w:pPr>
        <w:spacing w:after="160"/>
      </w:pPr>
      <w:r>
        <w:t>The roar did not end. It rolled over the ridge in waves that made teeth ache and vision tremble, that rattled the iron rings on scabbards and made lantern light bend toward the Wall as if the flame itself had memory and fear. Silver bled from the cracks like liquid moon, slicking the broken runes and pooling in the seams of stone. Every pulse was a hammer. Every breath was a fight.</w:t>
      </w:r>
    </w:p>
    <w:p>
      <w:pPr>
        <w:spacing w:after="160"/>
      </w:pPr>
      <w:r>
        <w:t>Liang stood in the crush and set his feet. Blood ran warm along his ribs and down his side. His hands were torn. His knees shook. None of that mattered. He found the place below thought where the breath had always lived and settled there. Inhale. Endure. Exhale. Strike. Even when he did not strike he breathed it, a steadying that kept the world from sliding away.</w:t>
      </w:r>
    </w:p>
    <w:p>
      <w:pPr>
        <w:spacing w:after="160"/>
      </w:pPr>
      <w:r>
        <w:t>The shadow behind the fissure gathered itself. It did not tumble out like the lesser things. It pressed. It tested. Runes around the wound flared and failed with a sound like glass ground in a mill. On one long exhale the shadow took shape. Horns first, curving not like an animal but like strokes written by a hand that had never seen a horn. Then a crown of bone that was not bone, ribs splaying outward and inward as if it had learned inside and outside in the same lesson. Eyes opened like coins dropped into water. When it breathed, frost and heat came together and the air tasted of iron.</w:t>
      </w:r>
    </w:p>
    <w:p>
      <w:pPr>
        <w:spacing w:after="160"/>
      </w:pPr>
      <w:r>
        <w:t>Yield, a voice said, but the sound did not pass through ears. It pushed against the places where memory sits and called itself mercy.</w:t>
      </w:r>
    </w:p>
    <w:p>
      <w:pPr>
        <w:spacing w:after="160"/>
      </w:pPr>
      <w:r>
        <w:t>Elder Jian answered with lightning. The staff in his hands took the charge and gave it back, a line of white that leapt from carved wood into the night and crossed the face of the thing. The strike made a sound like a tree splitting in winter. The shadow flinched and then leaned forward again as if leaning were what it had been made to do.</w:t>
      </w:r>
    </w:p>
    <w:p>
      <w:pPr>
        <w:spacing w:after="160"/>
      </w:pPr>
      <w:r>
        <w:t>Chains of qi flew from Elder Yun’s sleeves and wound around the crack. They hissed where silver touched them. She did not speak. Her jaw set. Her eyes stayed cold and clear. Elder Shen lifted one palm and spread his fingers. The roar pushed. His hand did not shove it back. It gave the rage of the sound somewhere to go that was not a heart or a lung, and disciples around him found the air enough to breathe again.</w:t>
      </w:r>
    </w:p>
    <w:p>
      <w:pPr>
        <w:spacing w:after="160"/>
      </w:pPr>
      <w:r>
        <w:t>Archers loosed. Lines of light sank into muscle that looked like stone and stone that looked like muscle. Raptors fell in spirals that left streaks across the night. Hounds leapt and died and leapt again. Brutes set their weight and made the ridge move under them.</w:t>
      </w:r>
    </w:p>
    <w:p>
      <w:pPr>
        <w:spacing w:after="160"/>
      </w:pPr>
      <w:r>
        <w:t>Liang moved because the line moved with him. A brute came across the broken ground, horns low, eyes coin bright. Liang stepped into the space where the charge had not yet arrived and laid his hand under the edge of its jaw as if he were setting a basin on a shelf. The weight came. His shoulders screamed. His teeth clicked. He did not break. On the next breath he twisted and drove an elbow up and through. The sound of bone yielding lived in his wrist for a moment and then left.</w:t>
      </w:r>
    </w:p>
    <w:p>
      <w:pPr>
        <w:spacing w:after="160"/>
      </w:pPr>
      <w:r>
        <w:t>“Together,” he said, though breath wanted to spend itself on air alone. Wu Sen heard him and planted the staff under the joint of a second brute as if he were finding a stone to brace a cart. Han Bo and Lin Qiu took the opening and made it larger. A raptor dropped toward them and Lin Qiu’s blade struck its wing with more will than skill. It fell short of the throat but the bird tumbled in a mess of feathers and silver and did not rise.</w:t>
      </w:r>
    </w:p>
    <w:p>
      <w:pPr>
        <w:spacing w:after="160"/>
      </w:pPr>
      <w:r>
        <w:t>Ren Yao flashed where the field broke open. His blade cut the air into bright slices and beasts into pieces that fell before they understood they had fallen. The fissures under his skin glowed like ink that had decided to be light. His mouth was laughing. His eyes were not. The seed in him drank from the crack as if it had been thirsty forever.</w:t>
      </w:r>
    </w:p>
    <w:p>
      <w:pPr>
        <w:spacing w:after="160"/>
      </w:pPr>
      <w:r>
        <w:t>They see you, it said. They fear you. Burn for them.</w:t>
      </w:r>
    </w:p>
    <w:p>
      <w:pPr>
        <w:spacing w:after="160"/>
      </w:pPr>
      <w:r>
        <w:t>He burned. He was beautiful and wrong.</w:t>
      </w:r>
    </w:p>
    <w:p>
      <w:pPr>
        <w:spacing w:after="160"/>
      </w:pPr>
      <w:r>
        <w:t>The shadow behind the fissure opened the rest of itself and stepped into the world. It put down a foot that was not a foot and the ridge dipped. The roar was no longer sound. It was weather. It was weight. Disciples who had stood through everything else went to their knees and hands without meaning to. The lanterns guttered and came back and bent again. The thing looked down at the people who had not run and at the elders who would not, and the coins of its eyes changed, not color but focus.</w:t>
      </w:r>
    </w:p>
    <w:p>
      <w:pPr>
        <w:spacing w:after="160"/>
      </w:pPr>
      <w:r>
        <w:t>Borrowed breath cannot hold a sea, it said, and the words carried the calm certainty of a statement that had never been contradicted.</w:t>
      </w:r>
    </w:p>
    <w:p>
      <w:pPr>
        <w:spacing w:after="160"/>
      </w:pPr>
      <w:r>
        <w:t>Liang took the words into his lungs because they were there with the air and found they had no edge when you held them with both hands. He let them go on the exhale.</w:t>
      </w:r>
    </w:p>
    <w:p>
      <w:pPr>
        <w:spacing w:after="160"/>
      </w:pPr>
      <w:r>
        <w:t>“Root. Bridge. Breath,” he said, and the memory of the steps rose up like a floor under him. The sparrow dropped out of the black, small body cutting the wind like a thrown bead, and landed for a breath on his knuckles. Its eyes were the color of old ink. It cocked its head as if to ask a question that did not need words. Then it lifted and wrote in the air with its flight. Not letters. Not shapes. Intervals.</w:t>
      </w:r>
    </w:p>
    <w:p>
      <w:pPr>
        <w:spacing w:after="160"/>
      </w:pPr>
      <w:r>
        <w:t>Liang understood the lesson and did not look around to see who was watching. He set his stance and drew breath on one and held it on two and let it out on three and lifted his weight on four. He did it again. And again. The rhythm moved from body to blade and from blade to ground. Wu Sen found it at once. It was the first thing the old brooms had taught him. Han Bo looked wild eyed for a heartbeat and then his shoulders settled and he matched. Lin Qiu’s breath skipped and then caught. Her next swing shook with fear and then steadied.</w:t>
      </w:r>
    </w:p>
    <w:p>
      <w:pPr>
        <w:spacing w:after="160"/>
      </w:pPr>
      <w:r>
        <w:t>A little way down the line a boy Liang did not know very well heard it and took it up. A girl who had mocked him in the courtyard when his robe still had patches over patches heard it and took it up because her body wanted a home and this cadence offered one. Inner disciples heard it and pretended they had not but their feet found the time and their blades began to listen.</w:t>
      </w:r>
    </w:p>
    <w:p>
      <w:pPr>
        <w:spacing w:after="160"/>
      </w:pPr>
      <w:r>
        <w:t>The hum rose soft and then strong. It ran along the ridge like a string laid across many hands. The roar pressed down. The hum reached up. Not to argue. To carry.</w:t>
      </w:r>
    </w:p>
    <w:p>
      <w:pPr>
        <w:spacing w:after="160"/>
      </w:pPr>
      <w:r>
        <w:t>Elder Jian’s next strike came on the four instead of wherever anger would have put it. The lightning answered him more cleanly. Elder Yun’s chains stopped trying to bind the crack like a mouth and began to spiral around its edges at the measure of the breath. Shen’s hand lowered half a span. He did not push the roar anymore. He shaped the pocket where it could do no harm and matched its rise and fall to the rise and fall of the people who were still standing.</w:t>
      </w:r>
    </w:p>
    <w:p>
      <w:pPr>
        <w:spacing w:after="160"/>
      </w:pPr>
      <w:r>
        <w:t>Ren Yao felt the rhythm hit him like a hand on the back. He did not want it. He was cutting his own path through this. He did not need a song to carry him. The seed in him hissed and licked at the breath with something that was not hunger and not hate but had notes of both.</w:t>
      </w:r>
    </w:p>
    <w:p>
      <w:pPr>
        <w:spacing w:after="160"/>
      </w:pPr>
      <w:r>
        <w:t>Ignore it, the whisper said. You are more than timing. You are speed. You are edge.</w:t>
      </w:r>
    </w:p>
    <w:p>
      <w:pPr>
        <w:spacing w:after="160"/>
      </w:pPr>
      <w:r>
        <w:t>Ren sneered at a thing with no face and cut through the knee of a brute with a motion so clean it felt like dropping a brush onto paper and finding the whole poem written. The brute collapsed. The world tilted. Ren’s vision went white at the edges. His body seized, not with pain but with the sudden absence of it. The seed pulled. The crack pulled. He was being unmade and remade by something that did not know how to stop.</w:t>
      </w:r>
    </w:p>
    <w:p>
      <w:pPr>
        <w:spacing w:after="160"/>
      </w:pPr>
      <w:r>
        <w:t>He would have fallen or he would have broken. Liang was there and he did neither. No hand reached for Ren this time. No shout. Liang gave him the same thing he had given the whole line. A thread. Warm as breath. Plain as a count. One two three four. It did not insist. It offered a place to put a foot that would not give way.</w:t>
      </w:r>
    </w:p>
    <w:p>
      <w:pPr>
        <w:spacing w:after="160"/>
      </w:pPr>
      <w:r>
        <w:t>Ren did not take gifts. He took chances. He took blades. He took a breath and matched it before he could think better of it. The seizure passed like a storm that realizes the land will not be moved by shouting. He moved again. The speed came back, not quite the same. Less fire. More cut. It made him angrier that it worked. He went anyway.</w:t>
      </w:r>
    </w:p>
    <w:p>
      <w:pPr>
        <w:spacing w:after="160"/>
      </w:pPr>
      <w:r>
        <w:t>The shadow lifted one arm that ended in nothing familiar. Runes along the Wall tried to flare. The arm came down. Where it struck, stone exploded in a spray of shards that sounded like bells being murdered. The hum wavered. People cried out.</w:t>
      </w:r>
    </w:p>
    <w:p>
      <w:pPr>
        <w:spacing w:after="160"/>
      </w:pPr>
      <w:r>
        <w:t>Liang felt the waver hit his chest and tried to refuse it there. That was not enough. He let the breath find the ground through him. Root. Bridge. Breath. He did not hold the sound alone. The sparrow wheeled above and pecked four points into air. Light settled where its beak had moved, faint as memory. The runes along the broken seam shivered and then two of them remembered their first shapes and brightened.</w:t>
      </w:r>
    </w:p>
    <w:p>
      <w:pPr>
        <w:spacing w:after="160"/>
      </w:pPr>
      <w:r>
        <w:t>“Now,” Elder Jian said, and the staff came down on the four. Elder Yun’s chains coiled and drew tight, not against the crack but around the limb that had made a joke of stone. Shen stepped into the space between pulses and laid his palm not on the limb but on the air where it would be. When the limb reached that air it found it already taken.</w:t>
      </w:r>
    </w:p>
    <w:p>
      <w:pPr>
        <w:spacing w:after="160"/>
      </w:pPr>
      <w:r>
        <w:t>The thing roared again and the roar carried meaning. You will drown. You will tire. You will go down and I will go through and this will be the only story your mountain remembers.</w:t>
      </w:r>
    </w:p>
    <w:p>
      <w:pPr>
        <w:spacing w:after="160"/>
      </w:pPr>
      <w:r>
        <w:t>Liang answered with breath because he had nothing else that would not break. He remembered what the steps had asked him and what they had given back. He had seen pride and hunger and a hundred ways to be wrong and one way to keep standing. He did not have words for the thing that watched through coin eyes, so he let it see the way his diaphragm moved and how his feet found the same span of ground over and over and how his hands did not close when they could open.</w:t>
      </w:r>
    </w:p>
    <w:p>
      <w:pPr>
        <w:spacing w:after="160"/>
      </w:pPr>
      <w:r>
        <w:t>Ren came in low under the limb that was no limb. His blade kissed the place where the bone crown met the neck that was not a neck. The cut did not go deep. He understood in the instant after that this was not a beast that kept its life in the places normal things do. He changed the line without thinking and carved runes into the hinge of a joint because he had seen runes answer on the Wall and because rage can be clever when it is trapped in a body that refuses not to learn.</w:t>
      </w:r>
    </w:p>
    <w:p>
      <w:pPr>
        <w:spacing w:after="160"/>
      </w:pPr>
      <w:r>
        <w:t>Light flared along the marks his steel had drawn. It ran into the crack and the crack gave it back wrong and loud. Ren staggered as the seed in him tried to drink the light and the light tried to drink the seed. He would have screamed and he would have fallen and maybe that would have been his story, but the thread of breath was still there. Liang was not holding it. It did not need a holder. It needed a place to be. Ren put his feet in it and the recoil he should have worn like a second skin went through him and out, into the hum, into the ridge, into the chant that had become more than a chant.</w:t>
      </w:r>
    </w:p>
    <w:p>
      <w:pPr>
        <w:spacing w:after="160"/>
      </w:pPr>
      <w:r>
        <w:t>The line surged in that moment, not forward but together. Swords that should have bitten shallow bit true. Spears that had slid off bone found soft. Chains that had dragged caught. The thing that had stepped through the crack shifted its weight backward for the first time.</w:t>
      </w:r>
    </w:p>
    <w:p>
      <w:pPr>
        <w:spacing w:after="160"/>
      </w:pPr>
      <w:r>
        <w:t>Elder Jian threw his head back and did not shout. He listened. Then he struck where the rhythm said to strike, and the lightning that answered him did not go out into the dark this time. It went along the edge of the crack and wrote a bright line there that did not look like any script Liang had learned to recognize but felt like the way roots remember where the river used to be.</w:t>
      </w:r>
    </w:p>
    <w:p>
      <w:pPr>
        <w:spacing w:after="160"/>
      </w:pPr>
      <w:r>
        <w:t>Elder Yun’s face was pale under the torchlight but her hands were steady. The chains that had bled against silver now gleamed with it and used it to hold. Elder Shen changed nothing. His hand moved a little. The space he had carved in the roar widened a little. That is often how victory begins.</w:t>
      </w:r>
    </w:p>
    <w:p>
      <w:pPr>
        <w:spacing w:after="160"/>
      </w:pPr>
      <w:r>
        <w:t>The shadow bent. It tried to put another limb through the wound. The runes that had remembered themselves refused it. It found a different way. It pushed in a voice like a mother speaking to a sleeping child. Rest. You have done enough. Lay down what you carry. There is no one to pick it up from you. Let it end and call that mercy.</w:t>
      </w:r>
    </w:p>
    <w:p>
      <w:pPr>
        <w:spacing w:after="160"/>
      </w:pPr>
      <w:r>
        <w:t>For a heartbeat Liang believed it. The body will always choose to stop if you set stopping in its hand and ask nicely. He saw a floor and a mat and the quiet of a room with a single pine at the corner and the sparrow on the sill with its head tucked under a wing. He saw Elder Sui’s brush laid across a table and no hand to lift it. He saw Zhao Ren laughing for once without bite. He saw Ren Yao’s eyes clean of shadow and knew that was not a thing he would be given for free.</w:t>
      </w:r>
    </w:p>
    <w:p>
      <w:pPr>
        <w:spacing w:after="160"/>
      </w:pPr>
      <w:r>
        <w:t>He let the breath in and out and the picture went away. The chant came back. The hum pressed up. The roar pushed down. The world existed where they met.</w:t>
      </w:r>
    </w:p>
    <w:p>
      <w:pPr>
        <w:spacing w:after="160"/>
      </w:pPr>
      <w:r>
        <w:t>“Hold,” he said, and his voice did not feel like his, it felt like the ridge borrowing his throat for a moment so it could speak to itself. “Hold.”</w:t>
      </w:r>
    </w:p>
    <w:p>
      <w:pPr>
        <w:spacing w:after="160"/>
      </w:pPr>
      <w:r>
        <w:t>The thing drew back its limb. It did not do so in fear. It did so because the math had changed. It pressed its face closer to the crack until coins of eyes filled the breach. The sparrow hung in air, small and sure, and stared back. For a breath that lasted too long the entire sect hung there in the look between something that remembered the sea and something that remembered a seed.</w:t>
      </w:r>
    </w:p>
    <w:p>
      <w:pPr>
        <w:spacing w:after="160"/>
      </w:pPr>
      <w:r>
        <w:t>It will open again, the voice said, quieter now, less certain and more true. You have bought a breath.</w:t>
      </w:r>
    </w:p>
    <w:p>
      <w:pPr>
        <w:spacing w:after="160"/>
      </w:pPr>
      <w:r>
        <w:t>“Then we will spend it well,” Elder Jian answered, and the staff came down for the last time.</w:t>
      </w:r>
    </w:p>
    <w:p>
      <w:pPr>
        <w:spacing w:after="160"/>
      </w:pPr>
      <w:r>
        <w:t>The ridge moved. The runes along the wound drew in light and gave it back in a pattern that would mean something to someone who loved pattern more than sleep. The chains unwound without falling. Shen closed his fingers and the space that had held the roar took its last shape and then dissolved.</w:t>
      </w:r>
    </w:p>
    <w:p>
      <w:pPr>
        <w:spacing w:after="160"/>
      </w:pPr>
      <w:r>
        <w:t>The limb withdrew. The crown of ribs that was not ribs slid backward. The coins dimmed. The fissure narrowed until a man could not have slipped a hand through it and then a child could not and then a knife could not and then light could still, thin as a thought.</w:t>
      </w:r>
    </w:p>
    <w:p>
      <w:pPr>
        <w:spacing w:after="160"/>
      </w:pPr>
      <w:r>
        <w:t>Silence did not return. Quiet never does after a night like that. The noise changed. It became breaths trying to be counted and not quite getting there. It became the sound of someone calling a name and not hearing an answer. It became the clatter of a blade dropped because hands had finally remembered that they were hands.</w:t>
      </w:r>
    </w:p>
    <w:p>
      <w:pPr>
        <w:spacing w:after="160"/>
      </w:pPr>
      <w:r>
        <w:t>Bodies lay where they had fallen. Some would be carried into the Hall of Stone and have their names written where time could see them. Some would not. The ground had been asked to drink too much and had done what it was asked.</w:t>
      </w:r>
    </w:p>
    <w:p>
      <w:pPr>
        <w:spacing w:after="160"/>
      </w:pPr>
      <w:r>
        <w:t>Elder Jian leaned the staff against his shoulder and looked older than he had before the fight began. Elder Yun sat on the stone for a moment with both palms flat as if telling the ground to stop moving. Elder Shen shook his hand once as though letting the last of the roar rattle out through his fingers and then walked to where the line had started to break and set it straight with a touch and a word.</w:t>
      </w:r>
    </w:p>
    <w:p>
      <w:pPr>
        <w:spacing w:after="160"/>
      </w:pPr>
      <w:r>
        <w:t>Wu Sen found Liang and did not ask if he was standing. He put a hand under his elbow and Liang let it be there. Han Bo was crying without noise and could not seem to stop and did not seem ashamed. Lin Qiu had a cut along her scalp that made her hair dark with blood and when the wind moved it looked like a river moving leaves.</w:t>
      </w:r>
    </w:p>
    <w:p>
      <w:pPr>
        <w:spacing w:after="160"/>
      </w:pPr>
      <w:r>
        <w:t>Ren Yao stood with his blade low and his chest heaving. The fissures under his skin had gone dim but not away. His eyes were the eyes of a man who had learned a rule he did not like. He looked at Liang for a long time and Liang looked back. There was no triumph in the look and no plea. Only the truth that they were both still here.</w:t>
      </w:r>
    </w:p>
    <w:p>
      <w:pPr>
        <w:spacing w:after="160"/>
      </w:pPr>
      <w:r>
        <w:t>“You gave me your breath,” Ren said, and the words tasted of iron in his mouth.</w:t>
      </w:r>
    </w:p>
    <w:p>
      <w:pPr>
        <w:spacing w:after="160"/>
      </w:pPr>
      <w:r>
        <w:t>“I gave you a count,” Liang said. “The breath was yours.”</w:t>
      </w:r>
    </w:p>
    <w:p>
      <w:pPr>
        <w:spacing w:after="160"/>
      </w:pPr>
      <w:r>
        <w:t>Ren’s smile came and did not touch anything inside him. “You will not save me next time.”</w:t>
      </w:r>
    </w:p>
    <w:p>
      <w:pPr>
        <w:spacing w:after="160"/>
      </w:pPr>
      <w:r>
        <w:t>“There will be a next time,” Liang said. He did not make it promise or threat. He made it a line on a page that had more writing to do.</w:t>
      </w:r>
    </w:p>
    <w:p>
      <w:pPr>
        <w:spacing w:after="160"/>
      </w:pPr>
      <w:r>
        <w:t>Ren turned away. The seed in him shifted and resettled. The thing in the crack had gone but the crack remained. He did not sheathe his blade because it felt wrong to put a blade away in a night that had not ended. He walked into shadow that was only shadow and let it hold him for a while.</w:t>
      </w:r>
    </w:p>
    <w:p>
      <w:pPr>
        <w:spacing w:after="160"/>
      </w:pPr>
      <w:r>
        <w:t>Attendants moved among the fallen. Names were taken up and set down. The elders spoke quietly and the quiet did more work than shouting would have done. The ridge stopped trembling. The Wall did not speak. The thin line of light along the closed seam breathed like a sleeping animal that dreams of running.</w:t>
      </w:r>
    </w:p>
    <w:p>
      <w:pPr>
        <w:spacing w:after="160"/>
      </w:pPr>
      <w:r>
        <w:t>The sparrow landed on Liang’s shoulder and shook itself and put its head under its wing and then lifted it again as if remembering that sleep was a gift not a right. It hopped from his shoulder to his open palm and did a small brave thing that might have been a bow.</w:t>
      </w:r>
    </w:p>
    <w:p>
      <w:pPr>
        <w:spacing w:after="160"/>
      </w:pPr>
      <w:r>
        <w:t>Liang sat when his legs remembered that sitting was a choice. He stayed where the ground was least broken and looked at the place where the thing had withdrawn. He felt the steps under his feet again, not stone but habit. He had not climbed this time. He had counted. He had been counted. He had been a bridge. Bridges are made to hold weight and to be crossed and to be walked again. They crack. They are mended. They crack again.</w:t>
      </w:r>
    </w:p>
    <w:p>
      <w:pPr>
        <w:spacing w:after="160"/>
      </w:pPr>
      <w:r>
        <w:t>He did not speak. There was nothing to say that breath could not say better. Inhale. Endure. Exhale. Let the line be there for the next breath and the next and the next.</w:t>
      </w:r>
    </w:p>
    <w:p>
      <w:pPr>
        <w:spacing w:after="160"/>
      </w:pPr>
      <w:r>
        <w:t>Dawn came like someone opening a door slowly so the hinge would not complain. The light that touched the crack did not make it any smaller and did not make it any larger. It showed what they had paid and what they had kept. Disciples stood where they could and knelt where they must. The elders counted the living and named the dead. The sparrow watched the horizon as if waiting to see whether the day would be strong enough for what it had to carry.</w:t>
      </w:r>
    </w:p>
    <w:p>
      <w:pPr>
        <w:spacing w:after="160"/>
      </w:pPr>
      <w:r>
        <w:t>The Wall did not fall. The roar had become a memory. The memory would not be quiet.</w:t>
      </w:r>
    </w:p>
    <w:p>
      <w:r>
        <w:br w:type="page"/>
      </w:r>
    </w:p>
    <w:p>
      <w:pPr>
        <w:pStyle w:val="Heading1"/>
      </w:pPr>
      <w:r>
        <w:t>Chapter 58: The Spiral</w:t>
      </w:r>
    </w:p>
    <w:p>
      <w:pPr>
        <w:spacing w:after="160"/>
      </w:pPr>
      <w:r>
        <w:t>The world returned to Liang not with sound or sight, but with pain.</w:t>
      </w:r>
    </w:p>
    <w:p>
      <w:pPr>
        <w:spacing w:after="160"/>
      </w:pPr>
      <w:r>
        <w:t>It burned through his chest like a brand, spreading outward in jagged lines that made every breath a punishment. His eyelids fluttered open to a sky the color of molten copper. Clouds swirled overhead, but not in the lazy drifts he knew. These coiled and bent like snakes, pulsing faintly with light that shivered across the heavens. The air itself felt thick, as if it carried weight that pressed against his ribs.</w:t>
      </w:r>
    </w:p>
    <w:p>
      <w:pPr>
        <w:spacing w:after="160"/>
      </w:pPr>
      <w:r>
        <w:t>For a long moment, he lay on cold stone, staring upward while his mind fought through haze and confusion. He tried to recall where he was, when he had fallen, what battle had left him broken. The thoughts slipped like water through his hands. Only fragments remained, shards of sound and fire, the roar of the Wall, the scream of beasts, and his own voice shouting above them.</w:t>
      </w:r>
    </w:p>
    <w:p>
      <w:pPr>
        <w:spacing w:after="160"/>
      </w:pPr>
      <w:r>
        <w:t>Where am I.</w:t>
      </w:r>
    </w:p>
    <w:p>
      <w:pPr>
        <w:spacing w:after="160"/>
      </w:pPr>
      <w:r>
        <w:t>The question echoed without answer. He shifted, and agony lanced through his ribs, a sharp reminder that the body still held him captive. A groan tore free despite his will.</w:t>
      </w:r>
    </w:p>
    <w:p>
      <w:pPr>
        <w:spacing w:after="160"/>
      </w:pPr>
      <w:r>
        <w:t>When his vision steadied, he saw that he lay in a valley. Jagged cliffs rose around him like broken teeth gnashing against the strange copper sky. Mist clung to the ground in pale veils, curling along stone and pooling in hollows as though it sought to smother everything beneath it. The mist whispered faintly when it touched his skin, as if alive.</w:t>
      </w:r>
    </w:p>
    <w:p>
      <w:pPr>
        <w:spacing w:after="160"/>
      </w:pPr>
      <w:r>
        <w:t>Liang touched his chest and froze.</w:t>
      </w:r>
    </w:p>
    <w:p>
      <w:pPr>
        <w:spacing w:after="160"/>
      </w:pPr>
      <w:r>
        <w:t>There, just below the sternum, light pulsed against his flesh. It glowed in a spiral, faint yet undeniable, like the eye of an ancient storm burned into his skin. It turned slowly, endlessly, a coil without beginning or end.</w:t>
      </w:r>
    </w:p>
    <w:p>
      <w:pPr>
        <w:spacing w:after="160"/>
      </w:pPr>
      <w:r>
        <w:t>His breath quickened. He pressed harder, half expecting the mark to vanish like a fever dream. It did not. The spiral throbbed with a rhythm deeper than his heartbeat, a pulse that felt older than his body.</w:t>
      </w:r>
    </w:p>
    <w:p>
      <w:pPr>
        <w:spacing w:after="160"/>
      </w:pPr>
      <w:r>
        <w:t>And when he focused on it, when he let his awareness brush the spiral for just an instant, he saw them.</w:t>
      </w:r>
    </w:p>
    <w:p>
      <w:pPr>
        <w:spacing w:after="160"/>
      </w:pPr>
      <w:r>
        <w:t>Threads of silver light stretched outward from his chest in every direction. They vanished into the mist, infinite, uncountable. Each one quivered faintly, vibrating like the string of a zither. And beyond each thread flickered visions.</w:t>
      </w:r>
    </w:p>
    <w:p>
      <w:pPr>
        <w:spacing w:after="160"/>
      </w:pPr>
      <w:r>
        <w:t>He saw himself standing, fighting, bleeding. He saw himself falling, pierced by claws or crushed beneath stone. He saw himself running, hiding, gasping in fear. He saw himself triumphing, striking down enemies whose faces he did not know. Countless Liangs, countless possibilities, bleeding into one another until he nearly gagged from the flood of images.</w:t>
      </w:r>
    </w:p>
    <w:p>
      <w:pPr>
        <w:spacing w:after="160"/>
      </w:pPr>
      <w:r>
        <w:t>He tore his gaze away with a gasp. The threads vanished. The spiral dimmed, though the pulse never left.</w:t>
      </w:r>
    </w:p>
    <w:p>
      <w:pPr>
        <w:spacing w:after="160"/>
      </w:pPr>
      <w:r>
        <w:t>“What is happening to me.” His voice cracked, swallowed by mist.</w:t>
      </w:r>
    </w:p>
    <w:p>
      <w:pPr>
        <w:spacing w:after="160"/>
      </w:pPr>
      <w:r>
        <w:t>A flutter of wings broke the stillness.</w:t>
      </w:r>
    </w:p>
    <w:p>
      <w:pPr>
        <w:spacing w:after="160"/>
      </w:pPr>
      <w:r>
        <w:t>A sparrow alighted on a stone not far away. Its feathers were streaked with silver, its black eyes gleaming with knowing that no bird should carry. It tilted its head once, sharp and deliberate, as though it judged him.</w:t>
      </w:r>
    </w:p>
    <w:p>
      <w:pPr>
        <w:spacing w:after="160"/>
      </w:pPr>
      <w:r>
        <w:t>Liang stared. “A bird.”</w:t>
      </w:r>
    </w:p>
    <w:p>
      <w:pPr>
        <w:spacing w:after="160"/>
      </w:pPr>
      <w:r>
        <w:t>The sparrow chirped once. Its wings shivered, scattering sparks of starlight into the mist. Then without warning, a voice whispered in his mind. Not loud. Not soft. Inevitable.</w:t>
      </w:r>
    </w:p>
    <w:p>
      <w:pPr>
        <w:spacing w:after="160"/>
      </w:pPr>
      <w:r>
        <w:t>Every step devours the last. Every choice devours the rest.</w:t>
      </w:r>
    </w:p>
    <w:p>
      <w:pPr>
        <w:spacing w:after="160"/>
      </w:pPr>
      <w:r>
        <w:t>Liang’s blood turned to ice. He scrambled back, palms scraping stone, heart hammering against his broken ribs. “What are you.” His voice cracked between command and plea.</w:t>
      </w:r>
    </w:p>
    <w:p>
      <w:pPr>
        <w:spacing w:after="160"/>
      </w:pPr>
      <w:r>
        <w:t>The sparrow only spread its wings and rose. It vanished into the spiraling clouds above, silver feathers melting into copper light.</w:t>
      </w:r>
    </w:p>
    <w:p>
      <w:pPr>
        <w:spacing w:after="160"/>
      </w:pPr>
      <w:r>
        <w:t>The valley did not remain silent.</w:t>
      </w:r>
    </w:p>
    <w:p>
      <w:pPr>
        <w:spacing w:after="160"/>
      </w:pPr>
      <w:r>
        <w:t>A low rumble echoed from beyond the mist. It was heavy and deliberate, as if the world itself exhaled through clenched teeth. The ground trembled beneath Liang’s palms. Stones shifted, sliding in tiny avalanches.</w:t>
      </w:r>
    </w:p>
    <w:p>
      <w:pPr>
        <w:spacing w:after="160"/>
      </w:pPr>
      <w:r>
        <w:t>He staggered upright, leaning on the cliff wall for support, vision swimming. The rumble grew louder. His body begged him to lie back down, to surrender. Instinct screamed to flee.</w:t>
      </w:r>
    </w:p>
    <w:p>
      <w:pPr>
        <w:spacing w:after="160"/>
      </w:pPr>
      <w:r>
        <w:t>Shadows shifted in the mist. Large. Slow. Wrong.</w:t>
      </w:r>
    </w:p>
    <w:p>
      <w:pPr>
        <w:spacing w:after="160"/>
      </w:pPr>
      <w:r>
        <w:t>Liang’s breaths quickened, ragged from pain. He stumbled along the cliff edge, searching for a path. His legs obeyed only out of stubbornness. The mist thickened until the world narrowed to a few spans of stone. The copper sky dimmed, the swirling clouds pressing lower as though they too wanted him caged.</w:t>
      </w:r>
    </w:p>
    <w:p>
      <w:pPr>
        <w:spacing w:after="160"/>
      </w:pPr>
      <w:r>
        <w:t>The rumble became a growl.</w:t>
      </w:r>
    </w:p>
    <w:p>
      <w:pPr>
        <w:spacing w:after="160"/>
      </w:pPr>
      <w:r>
        <w:t>The beast emerged.</w:t>
      </w:r>
    </w:p>
    <w:p>
      <w:pPr>
        <w:spacing w:after="160"/>
      </w:pPr>
      <w:r>
        <w:t>It was massive, bestial, yet wrong. Its body shifted like smoke given form, solid one moment and blurred the next. Crimson eyes burned in the fog, twin coals set in shadow. Claws like curved blades scraped stone, leaving furrows behind. The air stank of ash and rot.</w:t>
      </w:r>
    </w:p>
    <w:p>
      <w:pPr>
        <w:spacing w:after="160"/>
      </w:pPr>
      <w:r>
        <w:t>Liang’s breath caught. The spiral in his chest blazed. Threads flared outward again, dozens of them weaving into his vision.</w:t>
      </w:r>
    </w:p>
    <w:p>
      <w:pPr>
        <w:spacing w:after="160"/>
      </w:pPr>
      <w:r>
        <w:t>In one thread, the beast’s claw tore his throat. In another, his foot slipped, sending him tumbling into its maw. In still another, he darted left, climbing through a fissure, escaping with his life.</w:t>
      </w:r>
    </w:p>
    <w:p>
      <w:pPr>
        <w:spacing w:after="160"/>
      </w:pPr>
      <w:r>
        <w:t>The spiral screamed in his mind. Choose.</w:t>
      </w:r>
    </w:p>
    <w:p>
      <w:pPr>
        <w:spacing w:after="160"/>
      </w:pPr>
      <w:r>
        <w:t>Liang lunged for the fissure. His hands clawed at the rock, skin tearing raw. Agony seared his ribs, but he hauled himself upward. The beast roared behind him, the sound shattering mist. Claws slammed into the cliff where he had stood, stone exploding in shards.</w:t>
      </w:r>
    </w:p>
    <w:p>
      <w:pPr>
        <w:spacing w:after="160"/>
      </w:pPr>
      <w:r>
        <w:t>Liang dragged himself higher, chest blazing with fire. The spiral pulsed violently, each beat flaring new visions before his eyes. He saw which stones would hold, which would crumble, which would betray him. He chose without thought, guided by threads.</w:t>
      </w:r>
    </w:p>
    <w:p>
      <w:pPr>
        <w:spacing w:after="160"/>
      </w:pPr>
      <w:r>
        <w:t>Upward, higher, hand over hand, until he rolled onto a ledge above. His body collapsed, trembling. Below, the beast bellowed in fury, its smoke choked form slamming against the cliff before retreating into mist.</w:t>
      </w:r>
    </w:p>
    <w:p>
      <w:pPr>
        <w:spacing w:after="160"/>
      </w:pPr>
      <w:r>
        <w:t>Liang lay gasping, chest heaving, body broken but alive. The spiral dimmed again, its demand easing.</w:t>
      </w:r>
    </w:p>
    <w:p>
      <w:pPr>
        <w:spacing w:after="160"/>
      </w:pPr>
      <w:r>
        <w:t>Above, the sky shifted. Copper faded. Pale light spilled across clouds that stretched into ordinary shapes, streaks of white drifting across a dawn sky. The spirals unraveled into nothing. For the first time, Liang understood that this valley was not meant to be real. It was a vision, a test, something between dream and truth.</w:t>
      </w:r>
    </w:p>
    <w:p>
      <w:pPr>
        <w:spacing w:after="160"/>
      </w:pPr>
      <w:r>
        <w:t>But the spiral remained burned into his chest, pulsing faintly. That much was real.</w:t>
      </w:r>
    </w:p>
    <w:p>
      <w:pPr>
        <w:spacing w:after="160"/>
      </w:pPr>
      <w:r>
        <w:t>He forced himself upright. Every breath stabbed like a knife, but he managed to stand. Beyond the valley, faint against the haze of dawn, rooftops rose against the mountainside. Curved tiles, rising banners, faint figures moving between courtyards. A sect.</w:t>
      </w:r>
    </w:p>
    <w:p>
      <w:pPr>
        <w:spacing w:after="160"/>
      </w:pPr>
      <w:r>
        <w:t>Liang’s heart thudded. Civilization. People. Answers.</w:t>
      </w:r>
    </w:p>
    <w:p>
      <w:pPr>
        <w:spacing w:after="160"/>
      </w:pPr>
      <w:r>
        <w:t>He staggered toward the slope that led downward. Then he froze. The sparrow reappeared, perched on the ledge beside him. Its silver streaked feathers gleamed softly in the morning light.</w:t>
      </w:r>
    </w:p>
    <w:p>
      <w:pPr>
        <w:spacing w:after="160"/>
      </w:pPr>
      <w:r>
        <w:t>Liang’s throat tightened. “Why are you following me.”</w:t>
      </w:r>
    </w:p>
    <w:p>
      <w:pPr>
        <w:spacing w:after="160"/>
      </w:pPr>
      <w:r>
        <w:t>The sparrow tilted its head. Its black eyes gleamed, and again the whisper came, faint yet inescapable.</w:t>
      </w:r>
    </w:p>
    <w:p>
      <w:pPr>
        <w:spacing w:after="160"/>
      </w:pPr>
      <w:r>
        <w:t>Every choice devours the rest.</w:t>
      </w:r>
    </w:p>
    <w:p>
      <w:pPr>
        <w:spacing w:after="160"/>
      </w:pPr>
      <w:r>
        <w:t>It spread its wings and vanished into the dawn sky.</w:t>
      </w:r>
    </w:p>
    <w:p>
      <w:pPr>
        <w:spacing w:after="160"/>
      </w:pPr>
      <w:r>
        <w:t>Liang’s hand clenched into a fist. His breath shuddered in his chest. He did not understand. But he would.</w:t>
      </w:r>
    </w:p>
    <w:p>
      <w:pPr>
        <w:spacing w:after="160"/>
      </w:pPr>
      <w:r>
        <w:t>He looked at the distant sect, its banners shifting in the breeze. He looked at the spiral etched into his skin, pulsing faintly with its alien rhythm. He remembered the threads that showed him a thousand deaths and a thousand survivals, each choice devouring the others until only one remained.</w:t>
      </w:r>
    </w:p>
    <w:p>
      <w:pPr>
        <w:spacing w:after="160"/>
      </w:pPr>
      <w:r>
        <w:t>He could not turn away from it.</w:t>
      </w:r>
    </w:p>
    <w:p>
      <w:pPr>
        <w:spacing w:after="160"/>
      </w:pPr>
      <w:r>
        <w:t>Whatever this spiral was, whatever curse or gift the sparrow had tied to him, he would not let it consume him.</w:t>
      </w:r>
    </w:p>
    <w:p>
      <w:pPr>
        <w:spacing w:after="160"/>
      </w:pPr>
      <w:r>
        <w:t>Step by step, battered and broken, he descended from the valley, toward the distant sect. Toward answers. Toward a truth that would not wait forever.</w:t>
      </w:r>
    </w:p>
    <w:p>
      <w:r>
        <w:br w:type="page"/>
      </w:r>
    </w:p>
    <w:p>
      <w:pPr>
        <w:pStyle w:val="Heading1"/>
      </w:pPr>
      <w:r>
        <w:t>Chapter 59</w:t>
      </w:r>
    </w:p>
    <w:p>
      <w:pPr>
        <w:spacing w:after="160"/>
      </w:pPr>
      <w:r>
        <w:t>The sect was larger than Liang had imagined.</w:t>
      </w:r>
    </w:p>
    <w:p>
      <w:pPr>
        <w:spacing w:after="160"/>
      </w:pPr>
      <w:r>
        <w:t>From the valley’s edge its rooftops had seemed small and distant, tucked neatly against the mountainside. As he approached along the narrow road that climbed toward the gates, its true scale revealed itself by slow degrees. Tall walls ringed the compound, their stones worn smooth by centuries of wind and touch. Beyond them rose tiered halls with sloping roofs, crimson beams catching the morning sun. Towers and spires thrust upward like blades that dared the sky, and faint ribbons of incense smoke curled above inner courtyards. The place breathed order. Even the wind seemed to pass through it as if regulated by an unseen rhythm.</w:t>
      </w:r>
    </w:p>
    <w:p>
      <w:pPr>
        <w:spacing w:after="160"/>
      </w:pPr>
      <w:r>
        <w:t>He felt his steps slow without meaning to. The climb from the strange valley had drained what little strength was left in him. His ribs throbbed, his palms were raw, and the spiral burned faintly beneath his robe with each heartbeat. He had seen sects before, had passed the outer walls of lesser schools during his journeys, but this place did not feel like them. It felt like a fulcrum. The thought arrived without ornament and settled behind his eyes.</w:t>
      </w:r>
    </w:p>
    <w:p>
      <w:pPr>
        <w:spacing w:after="160"/>
      </w:pPr>
      <w:r>
        <w:t>The gates loomed ahead, tall slabs of oak bound by bands of black iron. At their center a spiral had been carved deep, and the sight of it made his chest ache. The brand under his skin pulsed in the same slow turn, a mirror that hurt to look upon and yet would not let him look away. Voices carried from the other side. Steps, the faint ring of metal, the brief bark of a command and then silence again.</w:t>
      </w:r>
    </w:p>
    <w:p>
      <w:pPr>
        <w:spacing w:after="160"/>
      </w:pPr>
      <w:r>
        <w:t>Two guards stood before the gate. They wore dark blue robes embroidered with a single spiral over the heart. Each carried a spear whose point caught the sun like a needle of ice. Their faces belonged to men who had watched many people come to the gate with stories that did not hold.</w:t>
      </w:r>
    </w:p>
    <w:p>
      <w:pPr>
        <w:spacing w:after="160"/>
      </w:pPr>
      <w:r>
        <w:t>The younger one lifted a hand. Halt. State your purpose.</w:t>
      </w:r>
    </w:p>
    <w:p>
      <w:pPr>
        <w:spacing w:after="160"/>
      </w:pPr>
      <w:r>
        <w:t>Liang swallowed against a dry mouth. He lifted his chin and kept his voice from shaking through effort alone. I seek shelter. And guidance.</w:t>
      </w:r>
    </w:p>
    <w:p>
      <w:pPr>
        <w:spacing w:after="160"/>
      </w:pPr>
      <w:r>
        <w:t>The guards shared a look that spoke of a hundred such petitions. The younger’s lip curled a little. Another wanderer looking for a roof and a scrap of rice. We are not a refuge for beggars.</w:t>
      </w:r>
    </w:p>
    <w:p>
      <w:pPr>
        <w:spacing w:after="160"/>
      </w:pPr>
      <w:r>
        <w:t>Liang straightened despite the aches that rolled through his body like surf. No. I came because</w:t>
      </w:r>
    </w:p>
    <w:p>
      <w:pPr>
        <w:spacing w:after="160"/>
      </w:pPr>
      <w:r>
        <w:t>He stopped. The truth sounded absurd even inside his own skull. That a mark burned in him. That a bird spoke in words without sound. That the world had shown him a hundred versions of his own death and asked him to pick a path between them. His fingers twitched toward his chest and then away again.</w:t>
      </w:r>
    </w:p>
    <w:p>
      <w:pPr>
        <w:spacing w:after="160"/>
      </w:pPr>
      <w:r>
        <w:t>Because I was drawn here.</w:t>
      </w:r>
    </w:p>
    <w:p>
      <w:pPr>
        <w:spacing w:after="160"/>
      </w:pPr>
      <w:r>
        <w:t>The guard’s eyes cooled. Everyone who stumbles to these gates says the same. The older guard had not spoken. His gaze had not left Liang’s face. He lifted his chin toward Liang’s chest. Show me.</w:t>
      </w:r>
    </w:p>
    <w:p>
      <w:pPr>
        <w:spacing w:after="160"/>
      </w:pPr>
      <w:r>
        <w:t>Liang hesitated only a breath. He slipped a hand into his torn robe and pulled the cloth aside. The spiral glowed faintly against his skin. It was not wounded flesh. It was not paint. It was something that had sunk through him into the place where breath becomes life.</w:t>
      </w:r>
    </w:p>
    <w:p>
      <w:pPr>
        <w:spacing w:after="160"/>
      </w:pPr>
      <w:r>
        <w:t>Both guards stiffened. The younger man’s grip on the spear tightened until the knuckles paled. The older leaned in, eyes narrowing to pinpoints, then widened in a way that had nothing to do with fear and everything to do with recognition. The mark. His voice dropped into something close to reverence and then tightened back into duty. Wait here.</w:t>
      </w:r>
    </w:p>
    <w:p>
      <w:pPr>
        <w:spacing w:after="160"/>
      </w:pPr>
      <w:r>
        <w:t>He vanished through a wicket door set into the greater gate, leaving Liang under the younger guard’s wary stare. Liang let the robe fall back into place and stood without shifting his weight. He did not know whether stepping to ease the pain would be read as weakness, and he did not wish to invite contempt. The minutes stretched. The spiral pulsed behind bone. He began to count his breaths to steady the tremor in his legs.</w:t>
      </w:r>
    </w:p>
    <w:p>
      <w:pPr>
        <w:spacing w:after="160"/>
      </w:pPr>
      <w:r>
        <w:t>The door opened again. The older guard returned with a woman in flowing robes of deep indigo. Silver clasp held her hair. Calm authority moved with her like a second garment. She studied Liang with the patience of someone who had spent a life discerning truth from convenient lies.</w:t>
      </w:r>
    </w:p>
    <w:p>
      <w:pPr>
        <w:spacing w:after="160"/>
      </w:pPr>
      <w:r>
        <w:t>You bear the Nexus spiral, she said. Her tone made the words formal and also personal, and Liang felt each syllable as if it carried weight in the air. Few come to us with such a mark still fresh.</w:t>
      </w:r>
    </w:p>
    <w:p>
      <w:pPr>
        <w:spacing w:after="160"/>
      </w:pPr>
      <w:r>
        <w:t>I do not understand what it is, he answered. Only that it burns. That it shows me things.</w:t>
      </w:r>
    </w:p>
    <w:p>
      <w:pPr>
        <w:spacing w:after="160"/>
      </w:pPr>
      <w:r>
        <w:t>Something in her eyes shifted. Carefully. She extended a hand and the gesture asked for trust without insisting upon it. Come with me.</w:t>
      </w:r>
    </w:p>
    <w:p>
      <w:pPr>
        <w:spacing w:after="160"/>
      </w:pPr>
      <w:r>
        <w:t>The gates closed behind him with a heavy finality. Inside he found a world in motion. Disciples in dark blue moved in ordered lines across stone. Some carried bundles of herbs that perfumed the air. Others trained with spears, their steps measured to a cadence he could feel through the soles of his feet. A small group chanted before an incense brazier, voices rising and falling as if they breathed with one throat.</w:t>
      </w:r>
    </w:p>
    <w:p>
      <w:pPr>
        <w:spacing w:after="160"/>
      </w:pPr>
      <w:r>
        <w:t>Liang followed the woman without speaking. He let his gaze drink the place in and at the same time kept it from lingering on any one thing long enough to seem hungry. He felt as if he had stepped not only into another school but into another manner of thinking, a place where every motion had been weighed and found necessary.</w:t>
      </w:r>
    </w:p>
    <w:p>
      <w:pPr>
        <w:spacing w:after="160"/>
      </w:pPr>
      <w:r>
        <w:t>They passed through a wide courtyard into a hall where carved pillars held up a ceiling painted with star maps that circled a spiral at their center. The air was cool and carried sandalwood and old ink. Niches along the wall held scrolls. Lamps gave a steady golden light that made the stone look warm.</w:t>
      </w:r>
    </w:p>
    <w:p>
      <w:pPr>
        <w:spacing w:after="160"/>
      </w:pPr>
      <w:r>
        <w:t>The woman gestured toward a raised platform at the far end. An elderly man sat there cross legged. His hair was white. His back was a line a river would be proud to take. His eyes were clear and unblinking. Liang felt the little prickle that warns a man when a blade watches him.</w:t>
      </w:r>
    </w:p>
    <w:p>
      <w:pPr>
        <w:spacing w:after="160"/>
      </w:pPr>
      <w:r>
        <w:t>Elder Mo, said the woman, bowing with hands folded. This one bears the Nexus spiral.</w:t>
      </w:r>
    </w:p>
    <w:p>
      <w:pPr>
        <w:spacing w:after="160"/>
      </w:pPr>
      <w:r>
        <w:t>The old man’s gaze touched Liang and did not move away again. Step forward.</w:t>
      </w:r>
    </w:p>
    <w:p>
      <w:pPr>
        <w:spacing w:after="160"/>
      </w:pPr>
      <w:r>
        <w:t>Liang obeyed because there was no space in the word for refusal. Elder Mo lifted a hand and Liang bared his chest again. The spiral pulsed in the lamp light as if pleased to be seen.</w:t>
      </w:r>
    </w:p>
    <w:p>
      <w:pPr>
        <w:spacing w:after="160"/>
      </w:pPr>
      <w:r>
        <w:t>A murmur ran around the edges of the hall. The woman’s mouth tightened but the rest of her did not move. Elder Mo inclined his head the breadth of a finger. It is true. The mark has chosen you.</w:t>
      </w:r>
    </w:p>
    <w:p>
      <w:pPr>
        <w:spacing w:after="160"/>
      </w:pPr>
      <w:r>
        <w:t>What does it mean. Liang heard his own voice and thought it sounded younger.</w:t>
      </w:r>
    </w:p>
    <w:p>
      <w:pPr>
        <w:spacing w:after="160"/>
      </w:pPr>
      <w:r>
        <w:t>The Elder’s gaze softened in a way that did not lessen its sharpness. The Nexus spiral is not given lightly. It yokes you to possibility. It binds you to the branching of what might be. Each choice devours others. Doors close even as a way opens beneath your foot. Few can bear such weight without fracturing where the self keeps its name.</w:t>
      </w:r>
    </w:p>
    <w:p>
      <w:pPr>
        <w:spacing w:after="160"/>
      </w:pPr>
      <w:r>
        <w:t>Liang’s hands trembled despite himself. Why me.</w:t>
      </w:r>
    </w:p>
    <w:p>
      <w:pPr>
        <w:spacing w:after="160"/>
      </w:pPr>
      <w:r>
        <w:t>That is a question that time prefers to answer, Elder Mo replied. It would be a poor answer if I gave it now.</w:t>
      </w:r>
    </w:p>
    <w:p>
      <w:pPr>
        <w:spacing w:after="160"/>
      </w:pPr>
      <w:r>
        <w:t>He leaned forward slightly and Liang felt the distance between them shrink until the man’s voice seemed to speak from inside his chest. Hear me. The spiral is gift and curse both. It will show you threads and lures, glimpses of what might happen if you reach for them. Learn to walk without leaning on them or you will drown in visions that are not your life.</w:t>
      </w:r>
    </w:p>
    <w:p>
      <w:pPr>
        <w:spacing w:after="160"/>
      </w:pPr>
      <w:r>
        <w:t>Liang nodded. He remembered the valley, the beast of smoke and claw, the way a hundred futures had pressed against his skull until he had chosen because choosing was the only way to breathe again. I already feel it, he said.</w:t>
      </w:r>
    </w:p>
    <w:p>
      <w:pPr>
        <w:spacing w:after="160"/>
      </w:pPr>
      <w:r>
        <w:t>Elder Mo reached into his sleeve and drew out a jade token. The spiral of the sect had been cut into it with patient hands. The edges shone with the polish of years. He extended it and Liang lifted both hands to receive it as he would have received a bowl of water after thirst. Take this. You are now an outer disciple of the Eternal Nexus Sect.</w:t>
      </w:r>
    </w:p>
    <w:p>
      <w:pPr>
        <w:spacing w:after="160"/>
      </w:pPr>
      <w:r>
        <w:t>Breath caught in Liang’s throat. The jade chimed faintly against his skin as if it knew the mark beneath. The whisper of talk around the hall deepened. The woman’s eyes closed for an instant. When they opened again they were the same quiet windows they had been.</w:t>
      </w:r>
    </w:p>
    <w:p>
      <w:pPr>
        <w:spacing w:after="160"/>
      </w:pPr>
      <w:r>
        <w:t>Outer disciple, Liang repeated without quite meaning to speak aloud.</w:t>
      </w:r>
    </w:p>
    <w:p>
      <w:pPr>
        <w:spacing w:after="160"/>
      </w:pPr>
      <w:r>
        <w:t>You will train, Elder Mo said. You will learn to bear the spiral without letting it carry you instead. Whether you rise higher will depend upon your choices and the paths they leave behind for you to walk.</w:t>
      </w:r>
    </w:p>
    <w:p>
      <w:pPr>
        <w:spacing w:after="160"/>
      </w:pPr>
      <w:r>
        <w:t>The woman stepped forward and bowed. Shall I assign quarters.</w:t>
      </w:r>
    </w:p>
    <w:p>
      <w:pPr>
        <w:spacing w:after="160"/>
      </w:pPr>
      <w:r>
        <w:t>Yes, Elder Mo said. And see that he visits the library this day. He must be told what others tried to learn before him. It is kinder to set a light in a dark room than to warn a man against stubbing his toes.</w:t>
      </w:r>
    </w:p>
    <w:p>
      <w:pPr>
        <w:spacing w:after="160"/>
      </w:pPr>
      <w:r>
        <w:t>She inclined her head. As you command. Then she turned to Liang and gestured. Come.</w:t>
      </w:r>
    </w:p>
    <w:p>
      <w:pPr>
        <w:spacing w:after="160"/>
      </w:pPr>
      <w:r>
        <w:t>They crossed the grounds again. The sun had lifted and filled the courtyards with a clean brightness. Disciples struck wooden dummies until the dull thud of impact made a rhythm that melded with the chant at the brazier. In a garden a ring of novices sat beneath pines. A teacher traced a spiral in sand with a branch and spoke while the students watched the line complete itself and begin again.</w:t>
      </w:r>
    </w:p>
    <w:p>
      <w:pPr>
        <w:spacing w:after="160"/>
      </w:pPr>
      <w:r>
        <w:t>The woman led him to a modest building near the outer wall. It had two stories and a row of doors on each. The corridor smelled of straw and soap. We keep the outer quarters here, she said. You will rise at dawn. You will attend basic forms and meditation. You will study in the library when you are not drilling. Do not waste Elder Mo’s favor. Few step across the threshold with the mark still bright. Fewer keep it and keep themselves both.</w:t>
      </w:r>
    </w:p>
    <w:p>
      <w:pPr>
        <w:spacing w:after="160"/>
      </w:pPr>
      <w:r>
        <w:t>Her gaze flicked to the place beneath Liang’s robe as if she could see the spiral without sight. And fewer survive it at all.</w:t>
      </w:r>
    </w:p>
    <w:p>
      <w:pPr>
        <w:spacing w:after="160"/>
      </w:pPr>
      <w:r>
        <w:t>She left him with the key and no further comfort, which he respected. He stepped into the room and let the door thud softly shut. A narrow bed waited against one wall. A desk faced a small window. A clay lamp sat ready for fire. The room was bare of all excess and because of that it seemed to offer space enough for anything to grow.</w:t>
      </w:r>
    </w:p>
    <w:p>
      <w:pPr>
        <w:spacing w:after="160"/>
      </w:pPr>
      <w:r>
        <w:t>Liang sat on the bed with his back straight. He set the jade token on his knee with both hands and looked at it until his breath matched the slow turn of the spiral carved there. He had been given a place. He had been given a warning. He had been given a name by which these people would call the mark that had chosen his flesh. It was more than he had when he stood at the gate.</w:t>
      </w:r>
    </w:p>
    <w:p>
      <w:pPr>
        <w:spacing w:after="160"/>
      </w:pPr>
      <w:r>
        <w:t>A sparrow chirped.</w:t>
      </w:r>
    </w:p>
    <w:p>
      <w:pPr>
        <w:spacing w:after="160"/>
      </w:pPr>
      <w:r>
        <w:t>He turned his head very slowly. The bird sat on the sill as if it had been there since before the room had been built, as if wood and window had been raised to give it a place to rest. Silver streaked its feathers as in the valley. Its black eyes were very clear.</w:t>
      </w:r>
    </w:p>
    <w:p>
      <w:pPr>
        <w:spacing w:after="160"/>
      </w:pPr>
      <w:r>
        <w:t>Every choice devours the rest.</w:t>
      </w:r>
    </w:p>
    <w:p>
      <w:pPr>
        <w:spacing w:after="160"/>
      </w:pPr>
      <w:r>
        <w:t>The words rolled through his mind without passing through ears or mouth. He could have sworn they left taste behind. Copper and ash. He closed his hand around the jade for the small comfort of weight.</w:t>
      </w:r>
    </w:p>
    <w:p>
      <w:pPr>
        <w:spacing w:after="160"/>
      </w:pPr>
      <w:r>
        <w:t>This was only the beginning.</w:t>
      </w:r>
    </w:p>
    <w:p>
      <w:pPr>
        <w:spacing w:after="160"/>
      </w:pPr>
      <w:r>
        <w:t>A rap at the door followed the thought as if the two had been timed. Liang stood and opened. A boy of perhaps fifteen stood there with a bundle of folded cloth and a bowl balanced on top. His face held the awkward pride of one who has been given a task and means to do it well. The boy bowed too deeply and nearly lost the bowl. Liang caught it and saved them both from embarrassment.</w:t>
      </w:r>
    </w:p>
    <w:p>
      <w:pPr>
        <w:spacing w:after="160"/>
      </w:pPr>
      <w:r>
        <w:t>For you, the boy said. Robe. Bandages. Ointment. Porridge. He blushed the color of the roofs outside. Attendant Yue told me to tell you that forms begin when the east court bell rings twice after dawn. And that new ones should not try to impress by staying through all the day. Her way of saying do not faint where others can trip over you.</w:t>
      </w:r>
    </w:p>
    <w:p>
      <w:pPr>
        <w:spacing w:after="160"/>
      </w:pPr>
      <w:r>
        <w:t>Liang set the bowl on the desk and smiled. Thank you.</w:t>
      </w:r>
    </w:p>
    <w:p>
      <w:pPr>
        <w:spacing w:after="160"/>
      </w:pPr>
      <w:r>
        <w:t>The boy hovered. Sir. Is it true. The mark.</w:t>
      </w:r>
    </w:p>
    <w:p>
      <w:pPr>
        <w:spacing w:after="160"/>
      </w:pPr>
      <w:r>
        <w:t>Liang hesitated and then nodded once. The boy stared at Liang’s chest as if he could see through the cloth and then flushed again and bowed until his forehead nearly touched his knees. Welcome to the Nexus. My name is Xun. If you need to know which cook looks kindly on second helpings I can help.</w:t>
      </w:r>
    </w:p>
    <w:p>
      <w:pPr>
        <w:spacing w:after="160"/>
      </w:pPr>
      <w:r>
        <w:t>That is knowledge worth more than some other kinds, Liang said. I will remember your name.</w:t>
      </w:r>
    </w:p>
    <w:p>
      <w:pPr>
        <w:spacing w:after="160"/>
      </w:pPr>
      <w:r>
        <w:t>Xun beamed and vanished in the fashion of the very young. Liang ate. He cleaned his wounds with water from the basin and smeared ointment where claw had turned skin into torn maps. He slept for a time that could have been an hour or a breath, then woke to the sound of footsteps in the corridor and voices calling to one another like birds in early light.</w:t>
      </w:r>
    </w:p>
    <w:p>
      <w:pPr>
        <w:spacing w:after="160"/>
      </w:pPr>
      <w:r>
        <w:t>He made his way to the library before he could think of reasons to delay. The building stood near the central court. Its doors bore a spiral shaped brass pull that had been polished by generations of hands. Inside, cool air met him and the smell of paper and cedar. Stacks rose on either side like orderly groves. A single long table ran down the center. A man with ink stained fingers looked up from a ledger and raised a brow.</w:t>
      </w:r>
    </w:p>
    <w:p>
      <w:pPr>
        <w:spacing w:after="160"/>
      </w:pPr>
      <w:r>
        <w:t>I am to learn what I carry, Liang said by way of introduction.</w:t>
      </w:r>
    </w:p>
    <w:p>
      <w:pPr>
        <w:spacing w:after="160"/>
      </w:pPr>
      <w:r>
        <w:t>Then you have found your way to the correct room, the man replied. He waved Liang closer and took measure of him with a glance that understood how much men would pretend to remember rather than ask twice. I am Archivist Shen. The title is bigger than the room. Have you read much.</w:t>
      </w:r>
    </w:p>
    <w:p>
      <w:pPr>
        <w:spacing w:after="160"/>
      </w:pPr>
      <w:r>
        <w:t>Enough to know the hunger of it, Liang said.</w:t>
      </w:r>
    </w:p>
    <w:p>
      <w:pPr>
        <w:spacing w:after="160"/>
      </w:pPr>
      <w:r>
        <w:t>Good. Hunger teaches. Sit. Shen pulled a drawer and took out a rolled parchment sealed with blue wax. He broke the seal and spread the parchment. The script looked old but the hand was certain. At the top a neat line read On the Spiral That Binds and the Paths It Opens.</w:t>
      </w:r>
    </w:p>
    <w:p>
      <w:pPr>
        <w:spacing w:after="160"/>
      </w:pPr>
      <w:r>
        <w:t>The Archivist tapped the first section. You will read this, then you will read the accounts that disagree with it. Three authors will tell you the spiral is a blessing that must be followed wherever it pulls. Three will tell you it is a lure that must be resisted at all times. Two will tell you it is both and that the tragedy is that the two truths do not make an easy whole. After you read them you will tell me where your mind placed its feet.</w:t>
      </w:r>
    </w:p>
    <w:p>
      <w:pPr>
        <w:spacing w:after="160"/>
      </w:pPr>
      <w:r>
        <w:t>Liang read. He learned of three students in a century past who had born the mark. One had risen with terrifying speed, choosing always the thread that promised greatest victory. He had died at twenty two with a smile on his face and a city in ruin behind him. Another had refused to act whenever the spiral showed a path, fearing to devour lives he had not yet lived. He had dwindled into a whisper inside a body and had at last walked into the forest and not returned. The third had learned to look at the threads and then look away and then choose as if he had never seen them. He had grown old. The parchment did not call him great. It called him sufficient.</w:t>
      </w:r>
    </w:p>
    <w:p>
      <w:pPr>
        <w:spacing w:after="160"/>
      </w:pPr>
      <w:r>
        <w:t>Shen returned without noise, as librarians do. You are frowning in the manner of those who find that the world keeps fewer promises than they hoped.</w:t>
      </w:r>
    </w:p>
    <w:p>
      <w:pPr>
        <w:spacing w:after="160"/>
      </w:pPr>
      <w:r>
        <w:t>Liang looked up. If I lean on the spiral I lose myself. If I reject it I lose myself. If I pretend I do not have it I lie and lies do their own work.</w:t>
      </w:r>
    </w:p>
    <w:p>
      <w:pPr>
        <w:spacing w:after="160"/>
      </w:pPr>
      <w:r>
        <w:t>Archivist Shen smiled without mockery. That is a better first lesson than most. Here. He set down a small wooden box. Inside lay a loop of braided cord with seven knots. As you breathe, slide a knot along with each count. When vision presses upon you, set the loop in your palm and remember there is exactly one knot under your finger at a time. It is a stupid tool and therefore a very good one.</w:t>
      </w:r>
    </w:p>
    <w:p>
      <w:pPr>
        <w:spacing w:after="160"/>
      </w:pPr>
      <w:r>
        <w:t>Liang turned the loop in his hands. The cord felt ordinary. The knots made small bumps against his skin like the stepping stones of a stream. He thanked the man and left the library with the loop in his sleeve and the parchment’s stories gnawing like mice.</w:t>
      </w:r>
    </w:p>
    <w:p>
      <w:pPr>
        <w:spacing w:after="160"/>
      </w:pPr>
      <w:r>
        <w:t>The east court bell rang once and again. Liang joined the line of outer disciples in the yard. Attendant Yue walked along the row and her eyes found shoulders that were too proud and backs that were too bent and raised each to the correct height with a word. She saw the set of Liang’s jaw and the bruise that colored his ribs through cloth and nodded. You came to the library. Good. It will teach you how to choose when the choosing itself wants to kill you.</w:t>
      </w:r>
    </w:p>
    <w:p>
      <w:pPr>
        <w:spacing w:after="160"/>
      </w:pPr>
      <w:r>
        <w:t>They moved through opening forms. Breath set the pace. The spiral in Liang’s chest pulsed, not in command but as if it kept time with the bell. The pain made its own rhythm. He kept the cord against his palm and slid a knot with every inhale, then with every exhale, and found that the world could be narrowed to that small honest motion without being made smaller.</w:t>
      </w:r>
    </w:p>
    <w:p>
      <w:pPr>
        <w:spacing w:after="160"/>
      </w:pPr>
      <w:r>
        <w:t>A small disturbance rippled the back edge of the court. Liang did not turn his head but he felt eyes on him. After forms the line broke to drink and stretch. Two inner disciples in darker blues approached. Their robes bore a second spiral over the sleeve. The taller one had the easy smile of those who watched to see what a smile could purchase. The shorter had a gaze that picked apart what it saw and set aside what was not needed.</w:t>
      </w:r>
    </w:p>
    <w:p>
      <w:pPr>
        <w:spacing w:after="160"/>
      </w:pPr>
      <w:r>
        <w:t>You are the one Elder Mo named, the tall one said.</w:t>
      </w:r>
    </w:p>
    <w:p>
      <w:pPr>
        <w:spacing w:after="160"/>
      </w:pPr>
      <w:r>
        <w:t>Liang inclined his head. I am Liang.</w:t>
      </w:r>
    </w:p>
    <w:p>
      <w:pPr>
        <w:spacing w:after="160"/>
      </w:pPr>
      <w:r>
        <w:t>I am Ruo. This is Chen. Ruo’s smile deepened by a careful degree. You have stirred interest. Some admire courage. Some admire luck. Some admire the way a thrown stone makes a quiet pond speak. We came to see which you would be.</w:t>
      </w:r>
    </w:p>
    <w:p>
      <w:pPr>
        <w:spacing w:after="160"/>
      </w:pPr>
      <w:r>
        <w:t>Liang kept his posture open and his words plain. I am a student. I will learn to stand where I am told and to move when it is time to move.</w:t>
      </w:r>
    </w:p>
    <w:p>
      <w:pPr>
        <w:spacing w:after="160"/>
      </w:pPr>
      <w:r>
        <w:t>Chen’s mouth twitched, not quite a smile. That answer would please a teacher. It tells us nothing. His eyes flicked to Liang’s chest. Does it sing.</w:t>
      </w:r>
    </w:p>
    <w:p>
      <w:pPr>
        <w:spacing w:after="160"/>
      </w:pPr>
      <w:r>
        <w:t>Sometimes, Liang said. He did not add that sometimes it screamed.</w:t>
      </w:r>
    </w:p>
    <w:p>
      <w:pPr>
        <w:spacing w:after="160"/>
      </w:pPr>
      <w:r>
        <w:t>Ruo’s gaze slid past Liang and settled on Attendant Yue. He dipped his head with polite ease. Steward, the new one does not lack for spine.</w:t>
      </w:r>
    </w:p>
    <w:p>
      <w:pPr>
        <w:spacing w:after="160"/>
      </w:pPr>
      <w:r>
        <w:t>Yue’s reply was as smooth as the stone that had squeezed many rivers into patience. If he shows you discourtesy, return it to me and I will make the account even.</w:t>
      </w:r>
    </w:p>
    <w:p>
      <w:pPr>
        <w:spacing w:after="160"/>
      </w:pPr>
      <w:r>
        <w:t>Ruo laughed lightly and the sound did not entirely warm the air. We meant only welcome. Come, Chen. Let the new one breathe before the spiral steals those too. They left, and Yue watched them go with the look one gives weather when it changes too quickly.</w:t>
      </w:r>
    </w:p>
    <w:p>
      <w:pPr>
        <w:spacing w:after="160"/>
      </w:pPr>
      <w:r>
        <w:t>Do not follow their pace, she told Liang without moving closer. Your lungs belong to you.</w:t>
      </w:r>
    </w:p>
    <w:p>
      <w:pPr>
        <w:spacing w:after="160"/>
      </w:pPr>
      <w:r>
        <w:t>The afternoon brought meditation in the garden where the instructor drew the spiral in sand and erased it with one sweep of his sleeve. He spoke of choice as rain speaks of falling. Liang listened and each word struck a bell he had not known was in him. He felt the sparrow before he saw it. It perched on the highest pine, a small shadow against the bright. He closed his eyes and slid a knot and another and another.</w:t>
      </w:r>
    </w:p>
    <w:p>
      <w:pPr>
        <w:spacing w:after="160"/>
      </w:pPr>
      <w:r>
        <w:t>Night brought him back to the room with the small lamp. He bathed with water that had cooled in the bowl. He wrapped his ribs again with a care learned the day his body taught him that haste is only a way to pay twice. He set the jade token on the desk and the cord beside it. He sat on the bed and watched the window grow dark around the sparrow’s silhouette.</w:t>
      </w:r>
    </w:p>
    <w:p>
      <w:pPr>
        <w:spacing w:after="160"/>
      </w:pPr>
      <w:r>
        <w:t>Every choice devours the rest.</w:t>
      </w:r>
    </w:p>
    <w:p>
      <w:pPr>
        <w:spacing w:after="160"/>
      </w:pPr>
      <w:r>
        <w:t>He did not answer the whisper. He let it pass through him the way wind passes through a grove that knows how to bend and not break. He lay back. He breathed with the knots until breath did not need counting. Sleep found him with less trouble than he expected. In the thin place between waking and dreams he felt the spiral pulse once and then lie quiet, as if it too had realized that rest is a kind of courage.</w:t>
      </w:r>
    </w:p>
    <w:p>
      <w:pPr>
        <w:spacing w:after="160"/>
      </w:pPr>
      <w:r>
        <w:t>Outside, the sect settled. The incense thinned. The last drills slowed and ceased. A bell far across the compound spoke a single low note and then let silence speak after it. The night gathered its own thoughts around the roofs and courtyards. Somewhere above, unseen among the rooftops and the stars, a small bird turned in a circle and set its wings.</w:t>
      </w:r>
    </w:p>
    <w:p>
      <w:pPr>
        <w:spacing w:after="160"/>
      </w:pPr>
      <w:r>
        <w:t>This was only the beginning.</w:t>
      </w:r>
    </w:p>
    <w:p>
      <w:r>
        <w:br w:type="page"/>
      </w:r>
    </w:p>
    <w:p>
      <w:pPr>
        <w:pStyle w:val="Heading1"/>
      </w:pPr>
      <w:r>
        <w:t>Chapter 60: The Frayed Pattern</w:t>
      </w:r>
    </w:p>
    <w:p>
      <w:pPr>
        <w:spacing w:after="160"/>
      </w:pPr>
      <w:r>
        <w:t>The night air tasted of iron and ash. The Loom sat crouched at the northern parapet like a beast with its ribs split open, its silk threads trembling in the moonlight. They should have glowed steady and pale, each one a song stitched into stone, but tonight half of them quivered with an uneasy light, like notes played backward on an instrument too old to tune. Every breath Liang took seemed to snag on those threads. The sparrow on his shoulder shivered once, feathers lifting, then went utterly still.</w:t>
      </w:r>
    </w:p>
    <w:p>
      <w:pPr>
        <w:spacing w:after="160"/>
      </w:pPr>
      <w:r>
        <w:t>Mei Rong’s voice broke the hush. “It’s not beastwork. The threads are wrong, but not torn. Someone has touched them.” She turned toward Elder Shen, her profile sharp against the glow. “You said before it felt fed from within. You were right.”</w:t>
      </w:r>
    </w:p>
    <w:p>
      <w:pPr>
        <w:spacing w:after="160"/>
      </w:pPr>
      <w:r>
        <w:t>Shen’s eyes were shadowed. He placed his hand lightly on the Loom’s frame and inhaled once, as though listening through his palm. When he exhaled, frost clouded the air. “The echoes do not lie. This is no accident. Threads only run backward when intent pulls them. Someone with hands trained for weaving has twisted the flow.”</w:t>
      </w:r>
    </w:p>
    <w:p>
      <w:pPr>
        <w:spacing w:after="160"/>
      </w:pPr>
      <w:r>
        <w:t>Chen Rui’s patrol had gathered just beyond the circle of lamplight. He stepped forward now, sword at his hip, posture immaculate, his gaze cool. “Then the question is who. The Loom crews are small. Stewards guard the reels. Wardmasters account for every pass of thread. An intruder could not walk here unnoticed.” His eyes flicked toward Liang, not with accusation but with the calculation of a man who weighed every possibility, even ones that sounded absurd. “Perhaps the corruption began earlier, in storage.”</w:t>
      </w:r>
    </w:p>
    <w:p>
      <w:pPr>
        <w:spacing w:after="160"/>
      </w:pPr>
      <w:r>
        <w:t>“The reels were marked clean two nights past,” Mei Rong answered. “I checked them myself.”</w:t>
      </w:r>
    </w:p>
    <w:p>
      <w:pPr>
        <w:spacing w:after="160"/>
      </w:pPr>
      <w:r>
        <w:t>“Then either you missed something,” Rui said softly, “or someone altered them after your hand.”</w:t>
      </w:r>
    </w:p>
    <w:p>
      <w:pPr>
        <w:spacing w:after="160"/>
      </w:pPr>
      <w:r>
        <w:t>The words hung, sharp as a blade unsheathed. Several warders stiffened, one opening his mouth as if to protest, then swallowing the words when Elder Shen raised a hand. “Enough. The Loom is not strengthened by suspicion alone.” His gaze swept them all before settling on Liang. “Step closer. Let the threads read you.”</w:t>
      </w:r>
    </w:p>
    <w:p>
      <w:pPr>
        <w:spacing w:after="160"/>
      </w:pPr>
      <w:r>
        <w:t>Liang obeyed. He set his palm against the cool jade teeth of the frame. The hum shifted, threads bending faintly toward him. Pain prickled up his arm, a pressure that sank into his chest as though the Wall itself tested his lungs. He steadied his breath. One, two, three, four. The rhythm carried him, and the tremor lessened. A few strands even straightened, their backward shimmer correcting for the space of a heartbeat.</w:t>
      </w:r>
    </w:p>
    <w:p>
      <w:pPr>
        <w:spacing w:after="160"/>
      </w:pPr>
      <w:r>
        <w:t>“See,” Mei Rong murmured. “The Loom responds.”</w:t>
      </w:r>
    </w:p>
    <w:p>
      <w:pPr>
        <w:spacing w:after="160"/>
      </w:pPr>
      <w:r>
        <w:t>Elder Yun’s voice cut across the night. She had arrived silently, her pale robe stirring in the cold breeze, chains coiled at her sleeves like serpents. “Responds because he is tied to it in ways not natural,” she said. “The Wall already clings to him. Now the Loom bends too. Tell me, Shen, is that blessing or contagion?”</w:t>
      </w:r>
    </w:p>
    <w:p>
      <w:pPr>
        <w:spacing w:after="160"/>
      </w:pPr>
      <w:r>
        <w:t>Shen did not look away from Liang. “The Wall chooses its bridges. That choice is not disease.”</w:t>
      </w:r>
    </w:p>
    <w:p>
      <w:pPr>
        <w:spacing w:after="160"/>
      </w:pPr>
      <w:r>
        <w:t>“Perhaps,” Yun said, though her gaze never softened. “But bridges collapse when too much weight passes at once.”</w:t>
      </w:r>
    </w:p>
    <w:p>
      <w:pPr>
        <w:spacing w:after="160"/>
      </w:pPr>
      <w:r>
        <w:t>The Loom quivered. One of the threads snapped with a sharp twang. The warders gasped, rushing to seize the reel before the break could ripple down into the Wall itself. Sparks spat across the frame, scattering like insects before vanishing into the night.</w:t>
      </w:r>
    </w:p>
    <w:p>
      <w:pPr>
        <w:spacing w:after="160"/>
      </w:pPr>
      <w:r>
        <w:t>Elder Jian’s staff struck stone, a sound like thunder cut short. “Enough words. Whoever has done this hides in shadow while we stand here chewing suspicion. The threads must be rewoven before dawn or the crack will widen again.” His gaze burned across them all. “Mei Rong, you lead the repair. Shen, guard the resonance. Yun, keep your chains ready for what listens on the other side. Rui, sweep the parapet. If there is treachery, it may walk still among us.” His staff tilted slightly toward Liang. “And you. You will lend your breath until the Loom holds or your lungs fail.”</w:t>
      </w:r>
    </w:p>
    <w:p>
      <w:pPr>
        <w:spacing w:after="160"/>
      </w:pPr>
      <w:r>
        <w:t>Liang bowed once. “Yes, Elder.”</w:t>
      </w:r>
    </w:p>
    <w:p>
      <w:pPr>
        <w:spacing w:after="160"/>
      </w:pPr>
      <w:r>
        <w:t>They began. The warders fed new reels into place, their gray stained fingers trembling as they drew silk across jade. Mei Rong called cadence, each word crisp, every order exact. Liang set his stance at the frame and closed his eyes. He inhaled. The hum slid into him, too loud, too sharp, but he accepted it. Exhale. The threads quivered, steadied, then quivered again. He felt not only his own weight but the weight of every palm pressing against the Wall through him.</w:t>
      </w:r>
    </w:p>
    <w:p>
      <w:pPr>
        <w:spacing w:after="160"/>
      </w:pPr>
      <w:r>
        <w:t>The sparrow hopped onto the frame, tilting its head. Its black eyes glittered as it traced the threads with quick, sharp motions, as if counting flaws invisible to the human eye. It chirped once, sharply. Liang adjusted his breath in answer. The quiver lessened.</w:t>
      </w:r>
    </w:p>
    <w:p>
      <w:pPr>
        <w:spacing w:after="160"/>
      </w:pPr>
      <w:r>
        <w:t>Hours bled. The moon passed its highest point. Sweat soaked his robe. His ribs throbbed until each inhale was a knife. Still he breathed, and the Loom bent with him. At last, the final corrupted thread dimmed, its backward glow extinguished. The hum steadied into a low, exhausted thrum.</w:t>
      </w:r>
    </w:p>
    <w:p>
      <w:pPr>
        <w:spacing w:after="160"/>
      </w:pPr>
      <w:r>
        <w:t>The warders sagged, relief shivering through them. Mei Rong exhaled long and low, then turned to the elders. “The Loom holds. For now.”</w:t>
      </w:r>
    </w:p>
    <w:p>
      <w:pPr>
        <w:spacing w:after="160"/>
      </w:pPr>
      <w:r>
        <w:t>But Shen’s face remained grave. He touched the frame once more, then withdrew his hand as if from a wound. “The corruption ran deeper than the surface. Someone wove intention into the pattern. It will rise again unless we cut the hand that placed it.”</w:t>
      </w:r>
    </w:p>
    <w:p>
      <w:pPr>
        <w:spacing w:after="160"/>
      </w:pPr>
      <w:r>
        <w:t>Chen Rui returned from his sweep. His blade was clean, but his eyes sharp. “The parapet is empty. No sign of intruder.”</w:t>
      </w:r>
    </w:p>
    <w:p>
      <w:pPr>
        <w:spacing w:after="160"/>
      </w:pPr>
      <w:r>
        <w:t>“Then we must look within,” Yun said, her voice cold as the night. Her gaze flicked again to Liang. “Who here has the Wall’s own rhythm stitched into their veins? Who here bends the Loom merely by breathing? Is that not corruption made flesh?”</w:t>
      </w:r>
    </w:p>
    <w:p>
      <w:pPr>
        <w:spacing w:after="160"/>
      </w:pPr>
      <w:r>
        <w:t>“No,” Shen said, voice low but unyielding. “It is witness. The Wall gave him its rhythm. That is why he holds.”</w:t>
      </w:r>
    </w:p>
    <w:p>
      <w:pPr>
        <w:spacing w:after="160"/>
      </w:pPr>
      <w:r>
        <w:t>Yun’s lips curved thinly. “We shall see whether witness saves us when the breach opens again.”</w:t>
      </w:r>
    </w:p>
    <w:p>
      <w:pPr>
        <w:spacing w:after="160"/>
      </w:pPr>
      <w:r>
        <w:t>Jian struck his staff once more. Sparks leapt, cutting the argument short. “Enough. We will not break our line with words while the crack listens. At dawn the Council will sit. Until then, none leave this parapet without order. Rest where you can. Breath is the only coin we hold now, and we cannot spend it quarreling.”</w:t>
      </w:r>
    </w:p>
    <w:p>
      <w:pPr>
        <w:spacing w:after="160"/>
      </w:pPr>
      <w:r>
        <w:t>The disciples dispersed in uneasy silence. Lanterns guttered, casting long shadows across stone. Liang sank to the parapet, his legs trembling, every muscle screaming in protest. Wu Sen crept close, eyes wide. “You looked like the Loom was going to eat you alive.”</w:t>
      </w:r>
    </w:p>
    <w:p>
      <w:pPr>
        <w:spacing w:after="160"/>
      </w:pPr>
      <w:r>
        <w:t>“It nearly did,” Liang said softly, though a faint smile touched his mouth. “But it listened too.”</w:t>
      </w:r>
    </w:p>
    <w:p>
      <w:pPr>
        <w:spacing w:after="160"/>
      </w:pPr>
      <w:r>
        <w:t>Wu Sen grinned, though the expression wavered. “Then maybe it will remember us when the next roar comes.”</w:t>
      </w:r>
    </w:p>
    <w:p>
      <w:pPr>
        <w:spacing w:after="160"/>
      </w:pPr>
      <w:r>
        <w:t>When the others had gone, Mei Rong lingered. She studied Liang in silence, then spoke quietly, almost as if to herself. “They will press you harder now. Not just beasts. Not just rivals. The sect itself will test whether you are bridge or flaw.”</w:t>
      </w:r>
    </w:p>
    <w:p>
      <w:pPr>
        <w:spacing w:after="160"/>
      </w:pPr>
      <w:r>
        <w:t>Liang met her gaze. “Then I will stand.”</w:t>
      </w:r>
    </w:p>
    <w:p>
      <w:pPr>
        <w:spacing w:after="160"/>
      </w:pPr>
      <w:r>
        <w:t>The sparrow chirped once, sharp as a blade, before tucking its head beneath its wing.</w:t>
      </w:r>
    </w:p>
    <w:p>
      <w:pPr>
        <w:spacing w:after="160"/>
      </w:pPr>
      <w:r>
        <w:t>Dawn found them weary, the courtyard thick with whispers. Rumors raced faster than truth. Some claimed Liang had held the Loom alone, others that he had nearly shattered it with his unnatural bond. Some whispered of saboteurs in the Loom crews, others of beasts clever enough to weave lies into silk.</w:t>
      </w:r>
    </w:p>
    <w:p>
      <w:pPr>
        <w:spacing w:after="160"/>
      </w:pPr>
      <w:r>
        <w:t>By midday the Council gathered in the Hall of Stone. Liang stood before them once more, ribs bound tight, body aching, the weight of the sparrow on his shoulder like a small anchor. The hall was filled not only with elders but with disciples pressed along the edges, eyes sharp, whispers buzzing.</w:t>
      </w:r>
    </w:p>
    <w:p>
      <w:pPr>
        <w:spacing w:after="160"/>
      </w:pPr>
      <w:r>
        <w:t>Elder Jian spoke first. “The Loom was repaired. The crack sleeps. But corruption was found. Threads reversed, intention woven. This is no beastwork. This is handwork. Someone within our reach seeks to break the Wall.”</w:t>
      </w:r>
    </w:p>
    <w:p>
      <w:pPr>
        <w:spacing w:after="160"/>
      </w:pPr>
      <w:r>
        <w:t>Gasps rippled through the chamber. Elder Yun’s chains rattled softly as she leaned forward. “Then name your suspect.”</w:t>
      </w:r>
    </w:p>
    <w:p>
      <w:pPr>
        <w:spacing w:after="160"/>
      </w:pPr>
      <w:r>
        <w:t>No one spoke. The silence stretched, heavy and cruel.</w:t>
      </w:r>
    </w:p>
    <w:p>
      <w:pPr>
        <w:spacing w:after="160"/>
      </w:pPr>
      <w:r>
        <w:t>At last Shen said, “We do not yet know whose hand guided the reel. But the pattern was deliberate. Until we uncover the truth, trust is broken.”</w:t>
      </w:r>
    </w:p>
    <w:p>
      <w:pPr>
        <w:spacing w:after="160"/>
      </w:pPr>
      <w:r>
        <w:t>Chen Rui’s voice carried clear and measured. “Then we must look at who benefits. Who has risen most since the Wall last cracked? Who now stands as disciple despite beginning as outer? Who now holds the Loom’s breath itself?” His eyes locked on Liang.</w:t>
      </w:r>
    </w:p>
    <w:p>
      <w:pPr>
        <w:spacing w:after="160"/>
      </w:pPr>
      <w:r>
        <w:t>A murmur surged. Some nodded, others shook their heads violently. The outer disciples who had seen Liang bleed for them whispered his name like prayer. The inners who feared their own pride shaken whispered it like curse.</w:t>
      </w:r>
    </w:p>
    <w:p>
      <w:pPr>
        <w:spacing w:after="160"/>
      </w:pPr>
      <w:r>
        <w:t>Liang stood steady, breath calm. “If suspicion falls on me, then test me. Let the Loom read my breath again before all. If it falters, cast me down. If it steadies, then look elsewhere for your traitor.”</w:t>
      </w:r>
    </w:p>
    <w:p>
      <w:pPr>
        <w:spacing w:after="160"/>
      </w:pPr>
      <w:r>
        <w:t>The chamber stirred. Mei Rong’s gaze flickered, something like admiration breaking through her guarded calm. Elder Shen inclined his head faintly, a ghost of approval.</w:t>
      </w:r>
    </w:p>
    <w:p>
      <w:pPr>
        <w:spacing w:after="160"/>
      </w:pPr>
      <w:r>
        <w:t>But Elder Yun’s eyes gleamed. “Very well. The Loom will judge. Tonight.”</w:t>
      </w:r>
    </w:p>
    <w:p>
      <w:pPr>
        <w:spacing w:after="160"/>
      </w:pPr>
      <w:r>
        <w:t>The council adjourned, leaving whispers in their wake. Liang stepped into the courtyard, disciples parting around him as though he were both beacon and plague. Wu Sen rushed to his side, fear plain. “You just offered your throat to the blade.”</w:t>
      </w:r>
    </w:p>
    <w:p>
      <w:pPr>
        <w:spacing w:after="160"/>
      </w:pPr>
      <w:r>
        <w:t>Liang breathed deep, steady. “Better the blade than shadow. If the Loom holds me true, they cannot deny it. If it does not…” He let the thought hang, unfinished.</w:t>
      </w:r>
    </w:p>
    <w:p>
      <w:pPr>
        <w:spacing w:after="160"/>
      </w:pPr>
      <w:r>
        <w:t>The sparrow fluttered to the parapet above, feathers catching the light. It chirped once, as if to say that night would come too quickly, and the Loom would not lie.</w:t>
      </w:r>
    </w:p>
    <w:p>
      <w:pPr>
        <w:spacing w:after="160"/>
      </w:pPr>
      <w:r>
        <w:t>Liang looked up at it, then beyond to the horizon where the Wall stretched, glowing faintly with the memory of silver scars. He exhaled slowly, his chest aching but his spirit steady.</w:t>
      </w:r>
    </w:p>
    <w:p>
      <w:pPr>
        <w:spacing w:after="160"/>
      </w:pPr>
      <w:r>
        <w:t>The trial of beasts had ended. The trial of the sect itself had begun.</w:t>
      </w:r>
    </w:p>
    <w:p>
      <w:r>
        <w:br w:type="page"/>
      </w:r>
    </w:p>
    <w:p>
      <w:pPr>
        <w:pStyle w:val="Heading1"/>
      </w:pPr>
      <w:r>
        <w:t>Chapter 61: Threads in Shadow</w:t>
      </w:r>
    </w:p>
    <w:p>
      <w:pPr>
        <w:spacing w:after="160"/>
      </w:pPr>
      <w:r>
        <w:t>The night was colder than the one before, though the moon hung the same. The Loom crouched against the northern parapet, its frame silent now, threads stretched taut as bowstrings waiting for the hand that would pluck them. Lanterns lined the walkway in careful intervals, casting shallow light. Beyond them the Wall gleamed faintly, its scars still alive with pale silver. Every disciple knew what awaited: Liang would be brought before the Loom, his breath measured, his place judged. The whispers had already woven themselves into something thicker than truth.</w:t>
      </w:r>
    </w:p>
    <w:p>
      <w:pPr>
        <w:spacing w:after="160"/>
      </w:pPr>
      <w:r>
        <w:t>Liang stood in silence near the frame, his hands folded, ribs bandaged tight beneath his robe. His body ached in ways that had not yet faded since the breach, but the ember in his core burned steady. The sparrow perched on the Loom’s highest beam, feathers puffed against the cold, eyes reflecting the lantern glow. He drew strength from that weightless gaze.</w:t>
      </w:r>
    </w:p>
    <w:p>
      <w:pPr>
        <w:spacing w:after="160"/>
      </w:pPr>
      <w:r>
        <w:t>Mei Rong moved among the warders, her voice low, precise. She directed the final adjustments, watching each thread as if it might rise up against them. Her profile was calm, but Liang could see the tension in her shoulders. She looked once toward him, the faintest nod, then turned back to her crew.</w:t>
      </w:r>
    </w:p>
    <w:p>
      <w:pPr>
        <w:spacing w:after="160"/>
      </w:pPr>
      <w:r>
        <w:t>Chen Rui stood at the perimeter with his patrol, blade resting lightly against his hip. His posture was perfect, but his eyes never left Liang. The gaze was not open hostility, not yet. It was calculation sharpened into suspicion.</w:t>
      </w:r>
    </w:p>
    <w:p>
      <w:pPr>
        <w:spacing w:after="160"/>
      </w:pPr>
      <w:r>
        <w:t>The crowd gathered quickly. Inner disciples pressed close to see whether the one who had climbed, who had stood against Ren Yao, would falter when judged by the Loom. Outer disciples gathered in tighter knots, their whispers anxious, some with quiet pride, others with fear that hope would be cut down. Elders took their places above: Jian with staff across his knees, Shen with hands folded into his sleeves, Yun with chains that glimmered faintly in the lantern light.</w:t>
      </w:r>
    </w:p>
    <w:p>
      <w:pPr>
        <w:spacing w:after="160"/>
      </w:pPr>
      <w:r>
        <w:t>Elder Jian’s voice rang clear. “Tonight we test not the boy alone, but the bond between disciple and Wall. The Loom will know him. If his breath steadies it, he remains as disciple. If it falters, he will be cast aside. None may argue what the Loom decides.”</w:t>
      </w:r>
    </w:p>
    <w:p>
      <w:pPr>
        <w:spacing w:after="160"/>
      </w:pPr>
      <w:r>
        <w:t>The murmurs stilled. Lantern flame bent as though listening.</w:t>
      </w:r>
    </w:p>
    <w:p>
      <w:pPr>
        <w:spacing w:after="160"/>
      </w:pPr>
      <w:r>
        <w:t>Mei Rong gestured for Liang to step forward. He placed his palms against the jade teeth of the Loom. The hum returned instantly, a vibration crawling through his bones, sharper tonight, more insistent. His breath caught in his chest, his ribs burning as though the Loom pressed against each fracture. He steadied himself, drawing deep from the ember at his core. Inhale, hold, exhale. The rhythm found him, and slowly the threads bent toward him, their trembling easing.</w:t>
      </w:r>
    </w:p>
    <w:p>
      <w:pPr>
        <w:spacing w:after="160"/>
      </w:pPr>
      <w:r>
        <w:t>Gasps rippled through the crowd. A few threads brightened, the backward shimmer unraveling as if soot burned away from clean silk. For a moment, hope flickered in the air.</w:t>
      </w:r>
    </w:p>
    <w:p>
      <w:pPr>
        <w:spacing w:after="160"/>
      </w:pPr>
      <w:r>
        <w:t>Then the Loom shuddered. One of the lower reels spun backward, its thread unraveling violently. Sparks spat, light flaring the wrong way, racing into the stone beneath. The warders cried out, hands darting to halt the reel, but the damage was done. The hum turned sour, a grinding discord that stabbed into the chest like knives.</w:t>
      </w:r>
    </w:p>
    <w:p>
      <w:pPr>
        <w:spacing w:after="160"/>
      </w:pPr>
      <w:r>
        <w:t>“He corrupts it,” Elder Yun hissed, her voice rising above the noise. “The Loom bends because the corruption bends with him.” Chains uncoiled from her sleeves, snapping once in the cold air. “End this farce before the Wall pays the price.”</w:t>
      </w:r>
    </w:p>
    <w:p>
      <w:pPr>
        <w:spacing w:after="160"/>
      </w:pPr>
      <w:r>
        <w:t>Liang ground his teeth, refusing to let go. He poured his breath into the threads, sweat beading on his forehead. He could feel something pulling against him, not just resistance, but intent. A hand unseen, tugging threads in the opposite rhythm, trying to make the Loom sing false. His ribs throbbed, his breath faltered, but still he held.</w:t>
      </w:r>
    </w:p>
    <w:p>
      <w:pPr>
        <w:spacing w:after="160"/>
      </w:pPr>
      <w:r>
        <w:t>“Stop,” Yun demanded again, stepping forward. “The proof is before you. He drags the Wall into ruin.”</w:t>
      </w:r>
    </w:p>
    <w:p>
      <w:pPr>
        <w:spacing w:after="160"/>
      </w:pPr>
      <w:r>
        <w:t>“Wait,” Shen said sharply. His voice cut across the platform like steel. “Look closer. The corruption does not begin with him. Watch the lower threads.”</w:t>
      </w:r>
    </w:p>
    <w:p>
      <w:pPr>
        <w:spacing w:after="160"/>
      </w:pPr>
      <w:r>
        <w:t>All eyes turned. Mei Rong crouched swiftly, her hands flicking to the reels. She pointed. “There. The twist begins here. Not from his breath, before it reaches him.” She snapped her fingers, and one of the warders yanked the reel free. The thread snapped backward with a violent hiss, the light collapsing into nothing. The hum steadied slightly, though Liang still trembled against the weight.</w:t>
      </w:r>
    </w:p>
    <w:p>
      <w:pPr>
        <w:spacing w:after="160"/>
      </w:pPr>
      <w:r>
        <w:t>The sparrow screeched once, feathers bristling. Its eyes fixed on the base of the Loom where the reels were stored. Liang followed its gaze and saw it. A faint smear of silver powder along the wood, glimmering in lantern light. Too precise to be accident. Someone had prepared this sabotage.</w:t>
      </w:r>
    </w:p>
    <w:p>
      <w:pPr>
        <w:spacing w:after="160"/>
      </w:pPr>
      <w:r>
        <w:t>“It’s fed,” Mei Rong said, voice low but certain. “Silver dust on the reels. That is not beast trace, it is human hand.”</w:t>
      </w:r>
    </w:p>
    <w:p>
      <w:pPr>
        <w:spacing w:after="160"/>
      </w:pPr>
      <w:r>
        <w:t>A ripple of horror moved through the crowd. Elder Jian’s staff slammed against stone, sparks bursting. “Who placed it?”</w:t>
      </w:r>
    </w:p>
    <w:p>
      <w:pPr>
        <w:spacing w:after="160"/>
      </w:pPr>
      <w:r>
        <w:t>No one answered. Faces turned, eyes darted, suspicion leapt from disciple to disciple like wildfire.</w:t>
      </w:r>
    </w:p>
    <w:p>
      <w:pPr>
        <w:spacing w:after="160"/>
      </w:pPr>
      <w:r>
        <w:t>Chen Rui stepped forward, his blade half drawn. “If dust lies on the reels, then it lies in the hands that touch them. The warders guard the feed. Which of you handled this reel?”</w:t>
      </w:r>
    </w:p>
    <w:p>
      <w:pPr>
        <w:spacing w:after="160"/>
      </w:pPr>
      <w:r>
        <w:t>The warders froze. One, a gaunt man with stained fingers, opened his mouth but no sound came. His eyes flicked sideways, too quickly.</w:t>
      </w:r>
    </w:p>
    <w:p>
      <w:pPr>
        <w:spacing w:after="160"/>
      </w:pPr>
      <w:r>
        <w:t>“Hold him,” Jian commanded. Chains shot from Yun’s sleeves, wrapping the man’s wrists before he could move. He struggled once, then sagged, head bowed.</w:t>
      </w:r>
    </w:p>
    <w:p>
      <w:pPr>
        <w:spacing w:after="160"/>
      </w:pPr>
      <w:r>
        <w:t>The crowd erupted, voices clashing, shock, anger, betrayal. Some shouted that the warder must have been bribed. Others hissed that he had been a spy all along.</w:t>
      </w:r>
    </w:p>
    <w:p>
      <w:pPr>
        <w:spacing w:after="160"/>
      </w:pPr>
      <w:r>
        <w:t>The man lifted his head, and for the first time spoke. His voice was rough, ragged. “You think I worked alone? You think I placed dust by my own hand? You fools, the sect is riddled already. You cannot stop what comes.” His laugh broke into coughs, silver froth staining his lips. His body seized violently. By the time Yun’s chains dragged him to the ground, he was still. His eyes stared open, but life was gone.</w:t>
      </w:r>
    </w:p>
    <w:p>
      <w:pPr>
        <w:spacing w:after="160"/>
      </w:pPr>
      <w:r>
        <w:t>Poison. The word passed unspoken between them all. Someone had sealed his mouth forever.</w:t>
      </w:r>
    </w:p>
    <w:p>
      <w:pPr>
        <w:spacing w:after="160"/>
      </w:pPr>
      <w:r>
        <w:t>The hall boiled with noise. Elders barked orders. Disciples jostled, fearful, angry. Liang drew back from the Loom, chest heaving, ribs aching, sweat running into his eyes. He wanted to collapse, but he forced himself upright.</w:t>
      </w:r>
    </w:p>
    <w:p>
      <w:pPr>
        <w:spacing w:after="160"/>
      </w:pPr>
      <w:r>
        <w:t>Elder Jian’s voice thundered above all. “Silence.” The word cracked the night like a whip. The hall stilled instantly. His staff flared with light. “We face not merely beasts but betrayal within. Someone feeds the cracks. Someone among us seeks the Wall’s fall.”</w:t>
      </w:r>
    </w:p>
    <w:p>
      <w:pPr>
        <w:spacing w:after="160"/>
      </w:pPr>
      <w:r>
        <w:t>The words landed like stone. Every disciple felt the ground shift. The Wall had always been their enemy and shield both, but now suspicion seeped into the sect itself.</w:t>
      </w:r>
    </w:p>
    <w:p>
      <w:pPr>
        <w:spacing w:after="160"/>
      </w:pPr>
      <w:r>
        <w:t>Elder Shen’s gaze moved across the faces, lingering on Mei Rong, on Rui, on Liang. “This is no accident. No single hand. A faction works within us, hidden in shadow. The silver dust is proof.”</w:t>
      </w:r>
    </w:p>
    <w:p>
      <w:pPr>
        <w:spacing w:after="160"/>
      </w:pPr>
      <w:r>
        <w:t>Yun’s chains rattled. “Then root it out. Every Loom, every reel, every steward’s store must be tested. Every crew questioned.”</w:t>
      </w:r>
    </w:p>
    <w:p>
      <w:pPr>
        <w:spacing w:after="160"/>
      </w:pPr>
      <w:r>
        <w:t>“And while we question,” Rui said, voice calm but edged, “the cracks widen. The beasts do not wait.”</w:t>
      </w:r>
    </w:p>
    <w:p>
      <w:pPr>
        <w:spacing w:after="160"/>
      </w:pPr>
      <w:r>
        <w:t>“Nor do traitors,” Shen murmured.</w:t>
      </w:r>
    </w:p>
    <w:p>
      <w:pPr>
        <w:spacing w:after="160"/>
      </w:pPr>
      <w:r>
        <w:t>The council broke into orders. Warders were sent running. Stewards dragged for questioning. The Loom was sealed under guard. Disciples dispersed in tense knots, whispers multiplying like flies.</w:t>
      </w:r>
    </w:p>
    <w:p>
      <w:pPr>
        <w:spacing w:after="160"/>
      </w:pPr>
      <w:r>
        <w:t>Liang staggered away from the platform, Wu Sen at his side. His friend’s face was pale, but his eyes burned. “Did you hear him? ‘Riddled already.’ This isn’t one man. There are more. Maybe many.”</w:t>
      </w:r>
    </w:p>
    <w:p>
      <w:pPr>
        <w:spacing w:after="160"/>
      </w:pPr>
      <w:r>
        <w:t>Liang’s jaw clenched. He looked back toward the Loom. The sparrow had taken flight, circling high above the parapet, as if searching for something unseen. “Then we find them,” he said. His voice was hoarse, but steady. “We follow the threads back to the hand that pulls them.”</w:t>
      </w:r>
    </w:p>
    <w:p>
      <w:pPr>
        <w:spacing w:after="160"/>
      </w:pPr>
      <w:r>
        <w:t>The night pressed heavy around them. The Wall gleamed faintly, its scars pulsing like wounds that would not close. The sect had endured the roar of beasts, but a quieter storm now brewed within its own halls.</w:t>
      </w:r>
    </w:p>
    <w:p>
      <w:pPr>
        <w:spacing w:after="160"/>
      </w:pPr>
      <w:r>
        <w:t>And Liang knew this battle would not be fought with blades alone.</w:t>
      </w:r>
    </w:p>
    <w:p>
      <w:r>
        <w:br w:type="page"/>
      </w:r>
    </w:p>
    <w:p>
      <w:pPr>
        <w:pStyle w:val="Heading1"/>
      </w:pPr>
      <w:r>
        <w:t>Chapter 62: The Fractured Hall</w:t>
      </w:r>
    </w:p>
    <w:p>
      <w:pPr>
        <w:spacing w:after="160"/>
      </w:pPr>
      <w:r>
        <w:t>The Hall of Stone filled before dawn. Torches guttered along the pillars, casting tall shadows that wavered with the wind sneaking through high vents. The elders sat in their crescent, solemn as carved guardians. Behind them, attendants unrolled ledgers and inked brushes, ready to record words that might shape the sect for decades. Disciples crowded the steps outside, pressing close enough that their breath fogged the cold air, straining to hear what they were not meant to.</w:t>
      </w:r>
    </w:p>
    <w:p>
      <w:pPr>
        <w:spacing w:after="160"/>
      </w:pPr>
      <w:r>
        <w:t>The corpse of the warder who had collapsed lay shrouded in linen at the foot of the dais, guarded by two stewards whose eyes refused to meet one another. The smell of bitter herbs, used to mask the stink of poison, clung to the hall. Every breath tasted faintly of ash and fear.</w:t>
      </w:r>
    </w:p>
    <w:p>
      <w:pPr>
        <w:spacing w:after="160"/>
      </w:pPr>
      <w:r>
        <w:t>Elder Jian was the first to speak. His voice cracked the silence like a staff on stone. “We gather because betrayal has entered our marrow. A warder fed poison to the Loom. He named no master, but his words and his death say enough. This sect is no longer whole. Someone inside feeds the cracks.”</w:t>
      </w:r>
    </w:p>
    <w:p>
      <w:pPr>
        <w:spacing w:after="160"/>
      </w:pPr>
      <w:r>
        <w:t>Murmurs swept the crowd. A handful of outer disciples pressed hands to their foreheads in disbelief. Inners kept their faces blank, though some exchanged sidelong glances.</w:t>
      </w:r>
    </w:p>
    <w:p>
      <w:pPr>
        <w:spacing w:after="160"/>
      </w:pPr>
      <w:r>
        <w:t>Elder Yun’s eyes were cold knives. “We know where rot begins. Silver dust does not walk itself onto reels. Warders handle them. Stewards sign for them. Discipline has grown lax. Too much trust has been given to hands too common.”</w:t>
      </w:r>
    </w:p>
    <w:p>
      <w:pPr>
        <w:spacing w:after="160"/>
      </w:pPr>
      <w:r>
        <w:t>Her chains shifted with a faint metallic hiss, the sound like accusation given form.</w:t>
      </w:r>
    </w:p>
    <w:p>
      <w:pPr>
        <w:spacing w:after="160"/>
      </w:pPr>
      <w:r>
        <w:t>Elder Shen’s gaze cut toward her. “Do not mistake common hands for treacherous hearts. It is not mud that stains the river but the dye poured into it. The warder spoke of a faction. That is no mere negligence. That is intent.”</w:t>
      </w:r>
    </w:p>
    <w:p>
      <w:pPr>
        <w:spacing w:after="160"/>
      </w:pPr>
      <w:r>
        <w:t>“Intent fostered by lenience,” Yun shot back. “You coddle. You excuse. While you soften the outer ranks with talk of breath and endurance, vipers coil beneath your feet. Now one has struck. How many more do you protect with your philosophy of patience?”</w:t>
      </w:r>
    </w:p>
    <w:p>
      <w:pPr>
        <w:spacing w:after="160"/>
      </w:pPr>
      <w:r>
        <w:t>The air grew taut. Disciples shifted uneasily. Liang stood at the rear of the hall with Wu Sen close at his side, ribs still bound beneath his robe. He listened, saying nothing, his jaw tight. The sparrow perched on the lintel above, its feathers ruffled as though it too disliked the shape of these words.</w:t>
      </w:r>
    </w:p>
    <w:p>
      <w:pPr>
        <w:spacing w:after="160"/>
      </w:pPr>
      <w:r>
        <w:t>Elder Jian lifted a hand, his staff sparking faintly. “Enough. This hall will not break into bickering while the Wall trembles. We require clarity, not blame. Let the record show: sabotage was proven at the Loom. Poison ended the life of the guilty before answers could be drawn. Therefore, suspicion extends beyond him.”</w:t>
      </w:r>
    </w:p>
    <w:p>
      <w:pPr>
        <w:spacing w:after="160"/>
      </w:pPr>
      <w:r>
        <w:t>Chen Rui stepped forward then, bowing with immaculate form. His voice carried clean and steady. “Elders, the breach will not wait while we chase shadows. Every patrol feels the beasts pressing harder. Every rune weakened is a door opening. Yet we cannot march with knives in our backs. Discipline must be sharpened. Those with access to the Loom must be pared to the bone. If suspicion falls on stewards and warders, strip them of duty until truth is known. If suspicion falls on outers, then they must be confined until cleared.”</w:t>
      </w:r>
    </w:p>
    <w:p>
      <w:pPr>
        <w:spacing w:after="160"/>
      </w:pPr>
      <w:r>
        <w:t>The words struck like thrown stones. Outer disciples in the crowd stiffened, their faces paling. A ripple of fear spread through them.</w:t>
      </w:r>
    </w:p>
    <w:p>
      <w:pPr>
        <w:spacing w:after="160"/>
      </w:pPr>
      <w:r>
        <w:t>Wu Sen hissed under his breath. “Confine? Like we’re beasts in a pen?”</w:t>
      </w:r>
    </w:p>
    <w:p>
      <w:pPr>
        <w:spacing w:after="160"/>
      </w:pPr>
      <w:r>
        <w:t>Liang’s chest tightened, but he kept silent.</w:t>
      </w:r>
    </w:p>
    <w:p>
      <w:pPr>
        <w:spacing w:after="160"/>
      </w:pPr>
      <w:r>
        <w:t>Elder Shen’s eyes narrowed. “You would cage half the sect on suspicion? That is not justice. That is panic dressed in silk. We cannot punish the innocent to soothe the fear of the guilty.”</w:t>
      </w:r>
    </w:p>
    <w:p>
      <w:pPr>
        <w:spacing w:after="160"/>
      </w:pPr>
      <w:r>
        <w:t>“Fear is already here,” Rui answered smoothly. “I watched the Loom buck under sabotage. I saw dust glittering where it should not. I saw disciples falter as the hum turned foul. Was that fear, or fact? If we cannot trust the common hands, then the common hands must be removed until trust can be rebuilt.”</w:t>
      </w:r>
    </w:p>
    <w:p>
      <w:pPr>
        <w:spacing w:after="160"/>
      </w:pPr>
      <w:r>
        <w:t>Yun inclined her head. “At least one inner sees sense. Better suspicion than open ruin.”</w:t>
      </w:r>
    </w:p>
    <w:p>
      <w:pPr>
        <w:spacing w:after="160"/>
      </w:pPr>
      <w:r>
        <w:t>Mei Rong, standing among the warders’ line, spoke for the first time. Her tone was measured, steady, carrying past the whispers. “Elders, hear me. I oversaw the Loom that night. I saw the dust myself. But I also saw who worked beside me. The warder who died, he trembled not like a guilty man, but like one caught in a net too vast for him. Poison does not wait in a loyal servant’s veins unless someone places it there. If we strip every hand from the Loom now, we blind ourselves when the Wall requires sight most.”</w:t>
      </w:r>
    </w:p>
    <w:p>
      <w:pPr>
        <w:spacing w:after="160"/>
      </w:pPr>
      <w:r>
        <w:t>Her gaze swept across the crowd, catching Liang’s for an instant before returning to the elders. “Better we train more hands, not fewer. Better we scatter trust so that no single betrayal can undo us again.”</w:t>
      </w:r>
    </w:p>
    <w:p>
      <w:pPr>
        <w:spacing w:after="160"/>
      </w:pPr>
      <w:r>
        <w:t>The hall rippled with murmurs of approval, but Yun’s lip curled. “Naïve. You would spread knowledge like seed in the wind, and what grows when traitors learn what only warders should know?”</w:t>
      </w:r>
    </w:p>
    <w:p>
      <w:pPr>
        <w:spacing w:after="160"/>
      </w:pPr>
      <w:r>
        <w:t>Shen’s reply came soft but sure. “Perhaps traitors thrive because secrets rot when locked too tightly. Perhaps light is the cure, not more shadow.”</w:t>
      </w:r>
    </w:p>
    <w:p>
      <w:pPr>
        <w:spacing w:after="160"/>
      </w:pPr>
      <w:r>
        <w:t>The argument might have spiraled further, but Jian struck his staff once. Sparks jumped across the dais, drawing every eye. “The Wall does not wait. Nor will we. Hear this decree.” He rose, tall as stone against storm, his voice carrying the weight of command. “First: every Loom will be guarded by triple crews, rotating at my order. Outer and inner both will stand the watch. If sabotage comes again, it will be witnessed by more eyes than poison can silence. Second: we hunt. Every storehouse, every ledger, every corner of this sect will be searched for silver dust. Those who resist will be named suspect. Third: we do not confine the sect. We strengthen it. Each disciple will be drilled twice daily. Fear will not be our only training.”</w:t>
      </w:r>
    </w:p>
    <w:p>
      <w:pPr>
        <w:spacing w:after="160"/>
      </w:pPr>
      <w:r>
        <w:t>Silence held, broken only by the scratching of scribes recording each word.</w:t>
      </w:r>
    </w:p>
    <w:p>
      <w:pPr>
        <w:spacing w:after="160"/>
      </w:pPr>
      <w:r>
        <w:t>Yun’s face was a stormcloud. Rui bowed, his posture perfect, though Liang saw the flicker of disappointment in his eyes. Shen inclined his head slightly, relief hidden behind calm.</w:t>
      </w:r>
    </w:p>
    <w:p>
      <w:pPr>
        <w:spacing w:after="160"/>
      </w:pPr>
      <w:r>
        <w:t>The decree was made, but unrest lingered. As disciples filed out of the hall, whispers bloomed like mold in damp air. Some spoke of triumph, that the elders acted decisively. Others whispered of failure, that traitors walked among them unchecked. None left at ease.</w:t>
      </w:r>
    </w:p>
    <w:p>
      <w:pPr>
        <w:spacing w:after="160"/>
      </w:pPr>
      <w:r>
        <w:t>Liang followed the flow into the courtyard, where lanterns smoked in the cold air. Wu Sen nudged him sharply. “Did you hear them? They’ll have us outers guard the Loom too. That’s no honor. That’s a trap. If something goes wrong again, who will they blame? The ones they already suspect.”</w:t>
      </w:r>
    </w:p>
    <w:p>
      <w:pPr>
        <w:spacing w:after="160"/>
      </w:pPr>
      <w:r>
        <w:t>Han Bo and Lin Qiu joined them, faces pale. Bo’s hands clenched as if around an invisible broom. “Maybe they’re right. Maybe it was us. Not us us, but outers. Easy prey for a bribe. Hungry bellies, desperate hands. Who would notice if one of us strayed?”</w:t>
      </w:r>
    </w:p>
    <w:p>
      <w:pPr>
        <w:spacing w:after="160"/>
      </w:pPr>
      <w:r>
        <w:t>“Stop,” Liang said firmly. His voice cut through their spiraling fear. “You’re not prey. You’re disciples. The Loom answers to breath, not to rank. Remember that.”</w:t>
      </w:r>
    </w:p>
    <w:p>
      <w:pPr>
        <w:spacing w:after="160"/>
      </w:pPr>
      <w:r>
        <w:t>The sparrow swooped low then, brushing its wings against the air above them. It circled once and perched on the courtyard’s lantern, eyes gleaming in the smoke. Liang felt the steadiness of its gaze and drew breath more calmly.</w:t>
      </w:r>
    </w:p>
    <w:p>
      <w:pPr>
        <w:spacing w:after="160"/>
      </w:pPr>
      <w:r>
        <w:t>From across the courtyard, Mei Rong approached. Her expression was calm, but her eyes betrayed strain. “The decree is made. Tomorrow we begin the rotations. Liang, you’ll stand with me. You’ve steadied the Loom once. The Wall remembers. It may steady again.”</w:t>
      </w:r>
    </w:p>
    <w:p>
      <w:pPr>
        <w:spacing w:after="160"/>
      </w:pPr>
      <w:r>
        <w:t>Wu Sen blinked. “But he’s still healing”</w:t>
      </w:r>
    </w:p>
    <w:p>
      <w:pPr>
        <w:spacing w:after="160"/>
      </w:pPr>
      <w:r>
        <w:t>Mei Rong cut him off gently. “Healing does not wait when the Wall calls. None of us are whole after last night. But whole or broken, we serve.” She looked at Liang, her gaze unreadable. “The elders did not speak it aloud, but you are already under watch. Better you stand where eyes can see than in shadows where rumor grows teeth.”</w:t>
      </w:r>
    </w:p>
    <w:p>
      <w:pPr>
        <w:spacing w:after="160"/>
      </w:pPr>
      <w:r>
        <w:t>Liang inclined his head. “I’ll be there.”</w:t>
      </w:r>
    </w:p>
    <w:p>
      <w:pPr>
        <w:spacing w:after="160"/>
      </w:pPr>
      <w:r>
        <w:t>When she left, Wu Sen muttered curses under his breath. “Always more weight on your back. If they want to catch traitors, why not watch Rui instead? His smile is sharp enough to cut rope.”</w:t>
      </w:r>
    </w:p>
    <w:p>
      <w:pPr>
        <w:spacing w:after="160"/>
      </w:pPr>
      <w:r>
        <w:t>“Enough,” Liang said again, though more softly. His chest still ached from the Loom’s pull. His thoughts churned, but he locked them down. Tomorrow would bring more than drills. Tomorrow would test every breath again.</w:t>
      </w:r>
    </w:p>
    <w:p>
      <w:pPr>
        <w:spacing w:after="160"/>
      </w:pPr>
      <w:r>
        <w:t>That night, the sect did not sleep. Patrols doubled. Lanterns burned long into the hours past midnight. Disciples whispered in their bunks, wondering who among them had fed dust into the Loom, who had poisoned the warder, who might be next. The Wall loomed silent outside, its scars gleaming faint as veins under skin.</w:t>
      </w:r>
    </w:p>
    <w:p>
      <w:pPr>
        <w:spacing w:after="160"/>
      </w:pPr>
      <w:r>
        <w:t>In the Hall of Stone, the elders remained seated long after the crowd had gone. Jian leaned on his staff, eyes closed as though listening to thunder only he could hear. Yun sharpened her chains across one palm, the sound grating against silence. Shen stood at the far pillar, his hand brushing the carved names of disciples long dead.</w:t>
      </w:r>
    </w:p>
    <w:p>
      <w:pPr>
        <w:spacing w:after="160"/>
      </w:pPr>
      <w:r>
        <w:t>Finally Shen spoke, his words no louder than breath. “If a faction moves within, they do not move for beasts alone. They move for power. Feeding cracks is only half their purpose. The other half will be written here, in this hall, when we choose whom to blame.”</w:t>
      </w:r>
    </w:p>
    <w:p>
      <w:pPr>
        <w:spacing w:after="160"/>
      </w:pPr>
      <w:r>
        <w:t>Jian opened his eyes, heavy as stone. “Then we will choose carefully.”</w:t>
      </w:r>
    </w:p>
    <w:p>
      <w:pPr>
        <w:spacing w:after="160"/>
      </w:pPr>
      <w:r>
        <w:t>But Yun’s chains clinked again, bright as accusation. “Or too late.”</w:t>
      </w:r>
    </w:p>
    <w:p>
      <w:pPr>
        <w:spacing w:after="160"/>
      </w:pPr>
      <w:r>
        <w:t>The fire in the braziers spat sparks, the only answer to her warning.</w:t>
      </w:r>
    </w:p>
    <w:p>
      <w:pPr>
        <w:spacing w:after="160"/>
      </w:pPr>
      <w:r>
        <w:t>In his quarters, Liang lay awake long after the lanterns dimmed. The sparrow perched above his door, head tucked under wing but feathers restless. Every sound seemed louder in the quiet, wood creaking, wind scratching the tiles, the faint hum of the Wall that never truly slept. He closed his eyes, drawing breath. Inhale. Endure. Exhale. He repeated it until dawn brushed the horizon and the bell called them to muster.</w:t>
      </w:r>
    </w:p>
    <w:p>
      <w:pPr>
        <w:spacing w:after="160"/>
      </w:pPr>
      <w:r>
        <w:t>The sect would endure. But the crack inside its own walls had only begun to show.</w:t>
      </w:r>
    </w:p>
    <w:p>
      <w:r>
        <w:br w:type="page"/>
      </w:r>
    </w:p>
    <w:p>
      <w:pPr>
        <w:pStyle w:val="Heading1"/>
      </w:pPr>
      <w:r>
        <w:t>Chapter 63: The Snarled Thread</w:t>
      </w:r>
    </w:p>
    <w:p>
      <w:pPr>
        <w:spacing w:after="160"/>
      </w:pPr>
      <w:r>
        <w:t>The night was brittle with cold, the kind that made lantern flames sputter and fingers stiffen on hilts. On the northern parapet, the Loom squatted in its nest of jade reels and silk threaded channels. It hummed faintly, alive even when no hands worked it, like a sleeper muttering in dreams. Three crews stood ready this time, outers and inners both, bound into place by the decree of the Council. No one moved without another watching.</w:t>
      </w:r>
    </w:p>
    <w:p>
      <w:pPr>
        <w:spacing w:after="160"/>
      </w:pPr>
      <w:r>
        <w:t>Liang stood at his post, spine straight though his ribs still ached with every breath. Wu Sen hovered close at the outer ring, staff grounded, his eyes darting like a sparrow’s to every shadow. Mei Rong directed the rotation, her voice precise, never raised. Chen Rui and his inner cadre circled just beyond the lantern light, swords at hips, expressions polished into indifference.</w:t>
      </w:r>
    </w:p>
    <w:p>
      <w:pPr>
        <w:spacing w:after="160"/>
      </w:pPr>
      <w:r>
        <w:t>The first rotation passed without trouble. Threads lifted, reels clicked, qi braided into the Wall’s skin. Breath rose and fell in measured cadence. The line held steady. Liang felt the rhythm settle into his bones, not unlike the climb of the Steps, inhale to bear, exhale to place. The sparrow perched on the Loom’s frame, feathers ruffled against the cold, its black eyes sharp on the glowing silk.</w:t>
      </w:r>
    </w:p>
    <w:p>
      <w:pPr>
        <w:spacing w:after="160"/>
      </w:pPr>
      <w:r>
        <w:t>But beneath the steady hum, something tugged. Subtle. Faint. Like a thread fraying deep under cloth. Liang’s breath caught, then steadied. He didn’t speak. Not yet. He listened.</w:t>
      </w:r>
    </w:p>
    <w:p>
      <w:pPr>
        <w:spacing w:after="160"/>
      </w:pPr>
      <w:r>
        <w:t>Mei Rong’s hand lifted slightly. She had felt it too. Her gaze swept the crews, measuring their exhale, their steadiness. “Switch,” she ordered. Hands shifted, outers stepping back as inners took their place. The reels spun again, the hum thickened, and the tug sharpened.</w:t>
      </w:r>
    </w:p>
    <w:p>
      <w:pPr>
        <w:spacing w:after="160"/>
      </w:pPr>
      <w:r>
        <w:t>It came from reel four, where Han Bo now stood, his young face drawn tight with concentration. Sweat beaded at his brow though the cold bit hard. The thread under his hands glowed too bright, brighter than the others. Liang’s breath stuttered in recognition. This was no normal strain. This was dust in the weave.</w:t>
      </w:r>
    </w:p>
    <w:p>
      <w:pPr>
        <w:spacing w:after="160"/>
      </w:pPr>
      <w:r>
        <w:t>“Hold,” Liang said sharply. His voice cut through the hum. Wu Sen’s head snapped toward him. Han Bo froze, trembling.</w:t>
      </w:r>
    </w:p>
    <w:p>
      <w:pPr>
        <w:spacing w:after="160"/>
      </w:pPr>
      <w:r>
        <w:t>Chen Rui stepped forward at once, his tone iron. “Why halt? The reel must not stall”</w:t>
      </w:r>
    </w:p>
    <w:p>
      <w:pPr>
        <w:spacing w:after="160"/>
      </w:pPr>
      <w:r>
        <w:t>“Look,” Liang said. He pointed to the line of silk. At first glance, it gleamed as it should, pale as moonlight. But beneath the surface, motes shimmered wrong, darker, like flecks of silver glass. They pulsed against the hum, fighting the breath that guided them.</w:t>
      </w:r>
    </w:p>
    <w:p>
      <w:pPr>
        <w:spacing w:after="160"/>
      </w:pPr>
      <w:r>
        <w:t>Mei Rong moved quickly, her hand hovering close but not touching. Her eyes narrowed. “He’s right. The thread’s poisoned.”</w:t>
      </w:r>
    </w:p>
    <w:p>
      <w:pPr>
        <w:spacing w:after="160"/>
      </w:pPr>
      <w:r>
        <w:t>Gasps ran through the outers. Even some inners shifted uneasily. Chen Rui’s expression didn’t change, but his jaw tightened. “Impossible. Every reel was inspected twice.”</w:t>
      </w:r>
    </w:p>
    <w:p>
      <w:pPr>
        <w:spacing w:after="160"/>
      </w:pPr>
      <w:r>
        <w:t>“Then the poison was laid after,” Mei Rong said coldly. “While we stood here. Under our noses.”</w:t>
      </w:r>
    </w:p>
    <w:p>
      <w:pPr>
        <w:spacing w:after="160"/>
      </w:pPr>
      <w:r>
        <w:t>The hum shuddered. The poisoned thread strained, writhing as though alive. If it slipped the reel, it would run back into the Wall, carrying its rot deeper.</w:t>
      </w:r>
    </w:p>
    <w:p>
      <w:pPr>
        <w:spacing w:after="160"/>
      </w:pPr>
      <w:r>
        <w:t>“Cut it,” Liang said. “Now.”</w:t>
      </w:r>
    </w:p>
    <w:p>
      <w:pPr>
        <w:spacing w:after="160"/>
      </w:pPr>
      <w:r>
        <w:t>Han Bo’s hands shook. He looked at Mei Rong, eyes wide. “Elder sister, if I cut, the Loom”</w:t>
      </w:r>
    </w:p>
    <w:p>
      <w:pPr>
        <w:spacing w:after="160"/>
      </w:pPr>
      <w:r>
        <w:t>“The Loom can be reset,” she snapped. “The Wall cannot. Cut.”</w:t>
      </w:r>
    </w:p>
    <w:p>
      <w:pPr>
        <w:spacing w:after="160"/>
      </w:pPr>
      <w:r>
        <w:t>But before Han Bo could move, another voice rang out.</w:t>
      </w:r>
    </w:p>
    <w:p>
      <w:pPr>
        <w:spacing w:after="160"/>
      </w:pPr>
      <w:r>
        <w:t>“Stop.” Chen Rui’s blade left its sheath in one smooth motion, the steel gleaming in lantern light. His tone was calm, too calm. “We cannot sever without proof. Perhaps the outer’s eyes deceive. Perhaps this is no poison at all, but flawed technique. If we cut needlessly, the fault will be ours.”</w:t>
      </w:r>
    </w:p>
    <w:p>
      <w:pPr>
        <w:spacing w:after="160"/>
      </w:pPr>
      <w:r>
        <w:t>Suspicion swept the crews like fire on dry grass. Inners glanced at outers, outers at each other. Fear thickened the air.</w:t>
      </w:r>
    </w:p>
    <w:p>
      <w:pPr>
        <w:spacing w:after="160"/>
      </w:pPr>
      <w:r>
        <w:t>Liang stepped forward, his body between Rui’s drawn blade and the trembling Han Bo. His voice was steady. “If we wait, the Wall weakens. If we cut, we risk only a reel. Which choice does the sect endure?”</w:t>
      </w:r>
    </w:p>
    <w:p>
      <w:pPr>
        <w:spacing w:after="160"/>
      </w:pPr>
      <w:r>
        <w:t>The sparrow shrieked suddenly, wings flaring. Its cry pierced the hum, sharp as flint on steel. The poisoned thread flared at that sound, silver motes pulsing frantic, as though angered at being named.</w:t>
      </w:r>
    </w:p>
    <w:p>
      <w:pPr>
        <w:spacing w:after="160"/>
      </w:pPr>
      <w:r>
        <w:t>That was proof enough. Mei Rong’s hand darted. Her blade of qi snapped across the reel. The thread split with a sound like a scream. Sparks sprayed. The hum dropped into silence so sudden it made ears ring.</w:t>
      </w:r>
    </w:p>
    <w:p>
      <w:pPr>
        <w:spacing w:after="160"/>
      </w:pPr>
      <w:r>
        <w:t>The Wall shuddered. Then steadied. The poisoned line hung severed, its fragments twitching like dying worms before dimming into ash.</w:t>
      </w:r>
    </w:p>
    <w:p>
      <w:pPr>
        <w:spacing w:after="160"/>
      </w:pPr>
      <w:r>
        <w:t>For a breath, no one moved. Then voices erupted.</w:t>
      </w:r>
    </w:p>
    <w:p>
      <w:pPr>
        <w:spacing w:after="160"/>
      </w:pPr>
      <w:r>
        <w:t>“Who touched the reel?” an inner demanded.</w:t>
      </w:r>
    </w:p>
    <w:p>
      <w:pPr>
        <w:spacing w:after="160"/>
      </w:pPr>
      <w:r>
        <w:t>“It was the boy, Han Bo, he stood there”</w:t>
      </w:r>
    </w:p>
    <w:p>
      <w:pPr>
        <w:spacing w:after="160"/>
      </w:pPr>
      <w:r>
        <w:t>“No, the dust was already”</w:t>
      </w:r>
    </w:p>
    <w:p>
      <w:pPr>
        <w:spacing w:after="160"/>
      </w:pPr>
      <w:r>
        <w:t>“Silence.” Mei Rong’s voice cracked like a whip. “The reel was poisoned, not the boy. The saboteur was among us tonight. Not before, not after. Tonight.”</w:t>
      </w:r>
    </w:p>
    <w:p>
      <w:pPr>
        <w:spacing w:after="160"/>
      </w:pPr>
      <w:r>
        <w:t>Her gaze cut through the crews, sharp as a blade. Faces paled. Some disciples shifted nervously. One steward standing beyond the light swallowed hard, though he tried to hide it. Liang saw it. So did the sparrow, which swiveled its head to fix on the man.</w:t>
      </w:r>
    </w:p>
    <w:p>
      <w:pPr>
        <w:spacing w:after="160"/>
      </w:pPr>
      <w:r>
        <w:t>Elder Shen’s arrival was quiet, almost soundless, but his presence rolled through the parapet like a tide. “What happened?” he asked softly.</w:t>
      </w:r>
    </w:p>
    <w:p>
      <w:pPr>
        <w:spacing w:after="160"/>
      </w:pPr>
      <w:r>
        <w:t>Mei Rong bowed, her voice clipped. “Sabotage, Elder. A reel poisoned in the middle of work. Discovered. Cut before it spread.”</w:t>
      </w:r>
    </w:p>
    <w:p>
      <w:pPr>
        <w:spacing w:after="160"/>
      </w:pPr>
      <w:r>
        <w:t>Shen’s eyes swept the crews. His expression did not change, but the weight of his gaze made knees tremble. “The warder’s death was no lone madness. A hand moved tonight. A hand still moves. And we will find whose it is.”</w:t>
      </w:r>
    </w:p>
    <w:p>
      <w:pPr>
        <w:spacing w:after="160"/>
      </w:pPr>
      <w:r>
        <w:t>Chen Rui sheathed his blade smoothly, his face unreadable. “We should confine all present until interrogation.”</w:t>
      </w:r>
    </w:p>
    <w:p>
      <w:pPr>
        <w:spacing w:after="160"/>
      </w:pPr>
      <w:r>
        <w:t>“No,” Shen said, voice sharp as a bell. “We will not sow panic. You will all continue your posts. The Wall does not forgive delay. But know this” His eyes burned suddenly, brighter than lantern flame. “If one of you bends breath to betrayal again, the Wall itself will remember your name.”</w:t>
      </w:r>
    </w:p>
    <w:p>
      <w:pPr>
        <w:spacing w:after="160"/>
      </w:pPr>
      <w:r>
        <w:t>The crews bowed, shaken to their marrow.</w:t>
      </w:r>
    </w:p>
    <w:p>
      <w:pPr>
        <w:spacing w:after="160"/>
      </w:pPr>
      <w:r>
        <w:t>When Shen turned away, Mei Rong whispered low enough only Liang and Wu Sen could hear. “Watch them. All of them. This was too bold. The saboteur wanted to be seen.”</w:t>
      </w:r>
    </w:p>
    <w:p>
      <w:pPr>
        <w:spacing w:after="160"/>
      </w:pPr>
      <w:r>
        <w:t>Liang’s ribs ached with each inhale, but his voice was steady. “Then we will see them. And the sect will know.”</w:t>
      </w:r>
    </w:p>
    <w:p>
      <w:pPr>
        <w:spacing w:after="160"/>
      </w:pPr>
      <w:r>
        <w:t>The sparrow ruffled its feathers, small body tense, eyes unblinking on the steward who had swallowed too hard. It chirped once, sharp and low, a sound that promised the night was not finished.</w:t>
      </w:r>
    </w:p>
    <w:p>
      <w:pPr>
        <w:spacing w:after="160"/>
      </w:pPr>
      <w:r>
        <w:t>The hum of the Loom began again, threads lifted, hands steadied, but no breath came easy. Every exhale was suspicion. Every inhale, dread. And somewhere in the line of faces, the true traitor smiled behind still lips, knowing the game had only begun.</w:t>
      </w:r>
    </w:p>
    <w:p>
      <w:r>
        <w:br w:type="page"/>
      </w:r>
    </w:p>
    <w:p>
      <w:pPr>
        <w:pStyle w:val="Heading1"/>
      </w:pPr>
      <w:r>
        <w:t>Chapter 64: Whispers in the Stone</w:t>
      </w:r>
    </w:p>
    <w:p>
      <w:pPr>
        <w:spacing w:after="160"/>
      </w:pPr>
      <w:r>
        <w:t>The night after the poisoned reel did not end with dawn. It lingered, stretched, refusing to release its grip on the sect. The cold stayed sharp, the lantern light felt brittle, and the air in every corridor seemed to carry the faint hum of the Loom even when Liang was far from the parapet. Sleep never came. When he shut his eyes, he saw the thread pulsing wrong, silver motes eating their way against the weave, a sickness creeping toward the Wall. He heard the sparrow’s cry again, and the snap of Mei Rong’s blade of qi severing the reel before it spread. He heard the silence after. The kind of silence that carries blame.</w:t>
      </w:r>
    </w:p>
    <w:p>
      <w:pPr>
        <w:spacing w:after="160"/>
      </w:pPr>
      <w:r>
        <w:t>By morning, the sect was already thick with talk. Whispers traveled faster than bells. When Liang stepped into the lower court for water, he felt the eyes before he saw them. Outer disciples in patched robes clustered by the cistern, their buckets hanging still, their voices hushed. They did not stop talking when he passed, they turned their backs, as though facing away excused them.</w:t>
      </w:r>
    </w:p>
    <w:p>
      <w:pPr>
        <w:spacing w:after="160"/>
      </w:pPr>
      <w:r>
        <w:t>“Sabotage. During a Loom watch. They say it was one of the outers.”</w:t>
      </w:r>
    </w:p>
    <w:p>
      <w:pPr>
        <w:spacing w:after="160"/>
      </w:pPr>
      <w:r>
        <w:t>“No, I heard it was a steward, but”</w:t>
      </w:r>
    </w:p>
    <w:p>
      <w:pPr>
        <w:spacing w:after="160"/>
      </w:pPr>
      <w:r>
        <w:t>“Stewards answer to the elders. An outer can be punished easier.”</w:t>
      </w:r>
    </w:p>
    <w:p>
      <w:pPr>
        <w:spacing w:after="160"/>
      </w:pPr>
      <w:r>
        <w:t>Liang kept walking, filling his jug slowly. The stone lip of the cistern was slick with frost. He did not drink until he reached the shadow of the wall, where the noise dulled, and even then, he sipped with care.</w:t>
      </w:r>
    </w:p>
    <w:p>
      <w:pPr>
        <w:spacing w:after="160"/>
      </w:pPr>
      <w:r>
        <w:t>Wu Sen found him soon after, hair mussed, eyes red with lack of sleep. He carried his staff across his shoulders like always, but the weight in his steps was heavier. “They’re eating each other alive already,” he said by way of greeting. “Bo hasn’t left his quarters. Qiu too. They think if they show their faces, the inners will cut them down for blame.”</w:t>
      </w:r>
    </w:p>
    <w:p>
      <w:pPr>
        <w:spacing w:after="160"/>
      </w:pPr>
      <w:r>
        <w:t>“They won’t,” Liang said, though his chest was less certain than his voice.</w:t>
      </w:r>
    </w:p>
    <w:p>
      <w:pPr>
        <w:spacing w:after="160"/>
      </w:pPr>
      <w:r>
        <w:t>Wu Sen leaned against the wall, staff clattering softly against stone. “One of the inners told me straight: better to sacrifice one outer than admit a steward failed. Do you know what that means? They’ll put the knife in whoever trips first, and they’ll call it justice.”</w:t>
      </w:r>
    </w:p>
    <w:p>
      <w:pPr>
        <w:spacing w:after="160"/>
      </w:pPr>
      <w:r>
        <w:t>Liang closed his eyes for a breath. The ember in his chest glowed faint, strained. “We keep standing. That’s all we can do.”</w:t>
      </w:r>
    </w:p>
    <w:p>
      <w:pPr>
        <w:spacing w:after="160"/>
      </w:pPr>
      <w:r>
        <w:t>Wu Sen snorted. “That’s all you ever say. Standing is good, Brother Liang, but some days I’d rather swing first.”</w:t>
      </w:r>
    </w:p>
    <w:p>
      <w:pPr>
        <w:spacing w:after="160"/>
      </w:pPr>
      <w:r>
        <w:t>The sparrow dropped from the parapet above, fluttering to Liang’s shoulder. Its claws gripped tight, as if it too sensed the air shifting. Wu Sen eyed it and shook his head. “That thing knows more than half the elders, I swear. If it starts speaking in words, I’ll bow before it.”</w:t>
      </w:r>
    </w:p>
    <w:p>
      <w:pPr>
        <w:spacing w:after="160"/>
      </w:pPr>
      <w:r>
        <w:t>They both fell silent when a pair of inner disciples passed by, their robes fine, their voices sharp.</w:t>
      </w:r>
    </w:p>
    <w:p>
      <w:pPr>
        <w:spacing w:after="160"/>
      </w:pPr>
      <w:r>
        <w:t>“…should never have been allowed near the Loom. A mistake to raise him so quickly.”</w:t>
      </w:r>
    </w:p>
    <w:p>
      <w:pPr>
        <w:spacing w:after="160"/>
      </w:pPr>
      <w:r>
        <w:t>“Not a mistake. A lesson. Let the sect see what happens when outers climb too far.”</w:t>
      </w:r>
    </w:p>
    <w:p>
      <w:pPr>
        <w:spacing w:after="160"/>
      </w:pPr>
      <w:r>
        <w:t>Their gazes slid across Liang like knives. He did not rise to meet them. His breath steadied, rooted in the ember. But the words stayed, clinging like burrs.</w:t>
      </w:r>
    </w:p>
    <w:p>
      <w:pPr>
        <w:spacing w:after="160"/>
      </w:pPr>
      <w:r>
        <w:t>By midday, the whispers had thickened into stories. In the mess hall, disciples ate in clusters, each cluster facing another like rival courts. Liang sat with Wu Sen, Han Bo, and Lin Qiu at the end of one long table. The space around them yawned empty, though there was no shortage of room. Bowls clattered, spoons struck porcelain, voices filled the hall, but their table remained a quiet island.</w:t>
      </w:r>
    </w:p>
    <w:p>
      <w:pPr>
        <w:spacing w:after="160"/>
      </w:pPr>
      <w:r>
        <w:t>Han Bo pushed rice around his bowl with his chopsticks, his hand trembling. “I was holding the reel,” he muttered. “It was in my hands. They think it was me.”</w:t>
      </w:r>
    </w:p>
    <w:p>
      <w:pPr>
        <w:spacing w:after="160"/>
      </w:pPr>
      <w:r>
        <w:t>“It wasn’t,” Lin Qiu said firmly. Her own bowl sat untouched. A bandage wrapped her forearm from the night before, but her back was straight. “We all saw it. The thread was wrong before you even breathed on it.”</w:t>
      </w:r>
    </w:p>
    <w:p>
      <w:pPr>
        <w:spacing w:after="160"/>
      </w:pPr>
      <w:r>
        <w:t>Han Bo’s eyes darted. “They don’t care what we saw. They only care whose hands were near.”</w:t>
      </w:r>
    </w:p>
    <w:p>
      <w:pPr>
        <w:spacing w:after="160"/>
      </w:pPr>
      <w:r>
        <w:t>Wu Sen slammed his chopsticks down. “Enough. If anyone says it to your face, I’ll break their teeth.”</w:t>
      </w:r>
    </w:p>
    <w:p>
      <w:pPr>
        <w:spacing w:after="160"/>
      </w:pPr>
      <w:r>
        <w:t>“That will only make it worse,” Liang said.</w:t>
      </w:r>
    </w:p>
    <w:p>
      <w:pPr>
        <w:spacing w:after="160"/>
      </w:pPr>
      <w:r>
        <w:t>Wu Sen glared. “Worse? They already act like we’re snakes in their beds. How much worse is there?”</w:t>
      </w:r>
    </w:p>
    <w:p>
      <w:pPr>
        <w:spacing w:after="160"/>
      </w:pPr>
      <w:r>
        <w:t>Liang’s breath steadied. He looked at Bo, at Qiu, at Wu Sen. “Listen. The sect wants us to break apart. That’s what the saboteur wants too. If we turn on each other, we’ve already lost. Stand. Together.”</w:t>
      </w:r>
    </w:p>
    <w:p>
      <w:pPr>
        <w:spacing w:after="160"/>
      </w:pPr>
      <w:r>
        <w:t>Bo’s hands stilled. Qiu nodded once. Wu Sen grumbled, but he did not argue further.</w:t>
      </w:r>
    </w:p>
    <w:p>
      <w:pPr>
        <w:spacing w:after="160"/>
      </w:pPr>
      <w:r>
        <w:t>Still, Liang felt the hall pressing in on them, hundreds of eyes sliding, voices biting beneath the clatter of bowls. He ate slowly, every bite thick in his mouth. The sparrow perched on the beam above, watching in silence.</w:t>
      </w:r>
    </w:p>
    <w:p>
      <w:pPr>
        <w:spacing w:after="160"/>
      </w:pPr>
      <w:r>
        <w:t>That night, he did not sleep. He walked the wall instead, the mist heavy around the stones, each step echoing. The Wall’s hum was faint, unsettled. Every few paces, he pressed his palm to the stone, listening. The ember in his chest flickered with the resonance. The Wall had not forgotten the poisoned reel.</w:t>
      </w:r>
    </w:p>
    <w:p>
      <w:pPr>
        <w:spacing w:after="160"/>
      </w:pPr>
      <w:r>
        <w:t>He was not alone. Far down the parapet, a figure leaned against the rail. Mei Rong, her robe plain, her hair unbound for once, dark strands clinging to her cheek in the damp. She did not turn when he approached.</w:t>
      </w:r>
    </w:p>
    <w:p>
      <w:pPr>
        <w:spacing w:after="160"/>
      </w:pPr>
      <w:r>
        <w:t>“They are tearing themselves apart,” she said quietly.</w:t>
      </w:r>
    </w:p>
    <w:p>
      <w:pPr>
        <w:spacing w:after="160"/>
      </w:pPr>
      <w:r>
        <w:t>“Yes,” Liang answered.</w:t>
      </w:r>
    </w:p>
    <w:p>
      <w:pPr>
        <w:spacing w:after="160"/>
      </w:pPr>
      <w:r>
        <w:t>“And you?”</w:t>
      </w:r>
    </w:p>
    <w:p>
      <w:pPr>
        <w:spacing w:after="160"/>
      </w:pPr>
      <w:r>
        <w:t>Liang exhaled slowly, letting the mist curl from his lips. “I endure.”</w:t>
      </w:r>
    </w:p>
    <w:p>
      <w:pPr>
        <w:spacing w:after="160"/>
      </w:pPr>
      <w:r>
        <w:t>Mei Rong looked at him then, her eyes sharp even in the dim light. “Enduring is not enough. If the sect believes the poison came from your circle, they will end you to ease the fear. You know this.”</w:t>
      </w:r>
    </w:p>
    <w:p>
      <w:pPr>
        <w:spacing w:after="160"/>
      </w:pPr>
      <w:r>
        <w:t>Liang held her gaze. “Then I will prove it wasn’t us.”</w:t>
      </w:r>
    </w:p>
    <w:p>
      <w:pPr>
        <w:spacing w:after="160"/>
      </w:pPr>
      <w:r>
        <w:t>Her expression softened for a breath. “Be careful how you prove it. Truth is not enough, not here. You must give them something stronger than truth. You must give them a story.”</w:t>
      </w:r>
    </w:p>
    <w:p>
      <w:pPr>
        <w:spacing w:after="160"/>
      </w:pPr>
      <w:r>
        <w:t>Liang frowned. “A story?”</w:t>
      </w:r>
    </w:p>
    <w:p>
      <w:pPr>
        <w:spacing w:after="160"/>
      </w:pPr>
      <w:r>
        <w:t>“Yes.” Mei Rong turned back to the mist. “One they can believe in, one that spares their pride. The sect survives not on truth, but on the stories it tells itself.”</w:t>
      </w:r>
    </w:p>
    <w:p>
      <w:pPr>
        <w:spacing w:after="160"/>
      </w:pPr>
      <w:r>
        <w:t>The sparrow fluttered down to the railing between them. It shook its feathers once, then fixed its black eyes on Liang.</w:t>
      </w:r>
    </w:p>
    <w:p>
      <w:pPr>
        <w:spacing w:after="160"/>
      </w:pPr>
      <w:r>
        <w:t>He understood.</w:t>
      </w:r>
    </w:p>
    <w:p>
      <w:pPr>
        <w:spacing w:after="160"/>
      </w:pPr>
      <w:r>
        <w:t>When he returned to his quarters, Wu Sen was waiting by the door, arms folded. “Couldn’t sleep either,” Wu Sen muttered. “Too many whispers in my ears.”</w:t>
      </w:r>
    </w:p>
    <w:p>
      <w:pPr>
        <w:spacing w:after="160"/>
      </w:pPr>
      <w:r>
        <w:t>“They will whisper until something louder comes,” Liang said.</w:t>
      </w:r>
    </w:p>
    <w:p>
      <w:pPr>
        <w:spacing w:after="160"/>
      </w:pPr>
      <w:r>
        <w:t>Wu Sen smirked faintly. “Then let’s make it loud.”</w:t>
      </w:r>
    </w:p>
    <w:p>
      <w:pPr>
        <w:spacing w:after="160"/>
      </w:pPr>
      <w:r>
        <w:t>Liang lay awake until dawn, the sparrow perched above his bed, silent as stone. The whispers in the sect did not quiet, but he carried Mei Rong’s words with him. Truth was not enough. To survive, to protect his brothers and sisters, he would need to give the sect a story.</w:t>
      </w:r>
    </w:p>
    <w:p>
      <w:pPr>
        <w:spacing w:after="160"/>
      </w:pPr>
      <w:r>
        <w:t>And stories, he knew, were as heavy as stone.</w:t>
      </w:r>
    </w:p>
    <w:p>
      <w:r>
        <w:br w:type="page"/>
      </w:r>
    </w:p>
    <w:p>
      <w:pPr>
        <w:pStyle w:val="Heading1"/>
      </w:pPr>
      <w:r>
        <w:t>Chapter 65: Shadows Between Blades</w:t>
      </w:r>
    </w:p>
    <w:p>
      <w:pPr>
        <w:spacing w:after="160"/>
      </w:pPr>
      <w:r>
        <w:t>The morning bell rang too early or perhaps Liang had not slept at all. Either way, the sound cut through the mist like a blade dragged across iron. He rose, bound his robe, and stepped into the courtyard where the day had already begun to warp under the weight of suspicion.</w:t>
      </w:r>
    </w:p>
    <w:p>
      <w:pPr>
        <w:spacing w:after="160"/>
      </w:pPr>
      <w:r>
        <w:t>Training drills should have been crisp, the air alive with the rhythm of wood against wood and breath against breath. Instead, the forms faltered. Stances broke too soon. Partners pulled away as if contact might poison them. Outer disciples clustered together, shoulders hunched, moving in unison not from practice but from fear of being left alone. Inner disciples drilled loudly and with flourish, each strike exaggerated, every correction barked louder than needed. Their voices carried accusation without using names.</w:t>
      </w:r>
    </w:p>
    <w:p>
      <w:pPr>
        <w:spacing w:after="160"/>
      </w:pPr>
      <w:r>
        <w:t>Liang took his place on the practice ground, staff in hand, but no one stepped forward. Pairs formed around him, leaving him standing with an empty space that stretched too wide. He breathed once, then set the staff into motion by himself, moving through the opening forms. His shadow followed faithfully across the frost damp stone. The sparrow perched on the low wall to his right, its feathers puffed against the cold, silent and watchful.</w:t>
      </w:r>
    </w:p>
    <w:p>
      <w:pPr>
        <w:spacing w:after="160"/>
      </w:pPr>
      <w:r>
        <w:t>It was Wu Sen who broke the spell. “I’ll train with you, Brother,” he said, stepping into the circle. His staff swung up, rough but certain. The relief that filled Liang’s chest surprised him, though he did not let it show. They met, wood striking wood, the rhythm uneven at first but steadying. Still, whispers trailed across the practice yard like smoke.</w:t>
      </w:r>
    </w:p>
    <w:p>
      <w:pPr>
        <w:spacing w:after="160"/>
      </w:pPr>
      <w:r>
        <w:t>“Look, his own won’t even pair with him unless they’re bound at the hip already.”</w:t>
      </w:r>
    </w:p>
    <w:p>
      <w:pPr>
        <w:spacing w:after="160"/>
      </w:pPr>
      <w:r>
        <w:t>“Sabotage doesn’t walk alone. It carries friends with it.”</w:t>
      </w:r>
    </w:p>
    <w:p>
      <w:pPr>
        <w:spacing w:after="160"/>
      </w:pPr>
      <w:r>
        <w:t>The words cut sharper than the staff. Liang let his breath root him. Inhale. Exhale. His hands moved through the pattern, staff sweeping, blocking, turning. Wu Sen’s eyes flicked once toward the voices, but Liang shook his head faintly. Focus. Rhythm. They continued.</w:t>
      </w:r>
    </w:p>
    <w:p>
      <w:pPr>
        <w:spacing w:after="160"/>
      </w:pPr>
      <w:r>
        <w:t>When the drill ended, sweat clung to his back despite the cold. The circle dissolved without call. No one spoke to him. Not even the usual jeers came, silence had replaced them, heavier than insult. Silence could kill faster than a blade.</w:t>
      </w:r>
    </w:p>
    <w:p>
      <w:pPr>
        <w:spacing w:after="160"/>
      </w:pPr>
      <w:r>
        <w:t>Later, during sparring bouts, the whispers deepened into action. An outer disciple Liang barely knew, Xun, a boy with too big hands and a nervous mouth, stepped onto the platform opposite an inner chosen by lot. The match should have been light, a test of form. Instead, the inner’s blade sang too sharp. He drove Xun to the edge within breaths, strikes snapping like anger given shape. The crowd did not cry foul. They watched with tight faces, waiting. When Xun stumbled and dropped his staff, the blade nicked his shoulder. Blood welled bright. The match was called, but the lesson was clear.</w:t>
      </w:r>
    </w:p>
    <w:p>
      <w:pPr>
        <w:spacing w:after="160"/>
      </w:pPr>
      <w:r>
        <w:t>“Next time it will be deeper,” someone murmured.</w:t>
      </w:r>
    </w:p>
    <w:p>
      <w:pPr>
        <w:spacing w:after="160"/>
      </w:pPr>
      <w:r>
        <w:t>Xun’s eyes sought Liang’s as he left the platform. Liang nodded once, steady, but the boy looked away.</w:t>
      </w:r>
    </w:p>
    <w:p>
      <w:pPr>
        <w:spacing w:after="160"/>
      </w:pPr>
      <w:r>
        <w:t>By evening, even the kitchens felt poisoned. Disciples lined for rice and broth, bowls clattering, but no one let Liang near the front. He waited until the line thinned, until scraps remained. The cook’s eyes slid away when he offered the ladle. Wu Sen thrust his bowl in first, his grin daring anyone to comment. “We’re not made of smoke. Feed us like men.”</w:t>
      </w:r>
    </w:p>
    <w:p>
      <w:pPr>
        <w:spacing w:after="160"/>
      </w:pPr>
      <w:r>
        <w:t>The cook said nothing, but her ladle dipped deeper. Liang ate in silence at the edge of the hall, Bo and Qiu joining without a word. Their faces were drawn, their bowls empty too quickly. No one lingered near them. A thousand voices filled the hall, yet their table was an island again.</w:t>
      </w:r>
    </w:p>
    <w:p>
      <w:pPr>
        <w:spacing w:after="160"/>
      </w:pPr>
      <w:r>
        <w:t>That night, Liang walked the wall. The mist was thick, lanterns blurring into soft halos. His palm pressed against the stone every few paces, listening. The Wall’s hum was faint, uneven, like a drum beaten by a tired hand. The sparrow followed above, wings whispering in the dark.</w:t>
      </w:r>
    </w:p>
    <w:p>
      <w:pPr>
        <w:spacing w:after="160"/>
      </w:pPr>
      <w:r>
        <w:t>Mei Rong found him there, her steps quiet. She leaned against the parapet, her gaze on the far ridge where the breach had pulsed days ago. “The whispers will grow until the Council cuts them,” she said.</w:t>
      </w:r>
    </w:p>
    <w:p>
      <w:pPr>
        <w:spacing w:after="160"/>
      </w:pPr>
      <w:r>
        <w:t>“They cut slowly,” Liang answered.</w:t>
      </w:r>
    </w:p>
    <w:p>
      <w:pPr>
        <w:spacing w:after="160"/>
      </w:pPr>
      <w:r>
        <w:t>“Too slowly. And every cut makes another wound.” Her eyes flicked to him. “They will not protect you, Liang. Not if it means bleeding less themselves.”</w:t>
      </w:r>
    </w:p>
    <w:p>
      <w:pPr>
        <w:spacing w:after="160"/>
      </w:pPr>
      <w:r>
        <w:t>“I know,” he said simply.</w:t>
      </w:r>
    </w:p>
    <w:p>
      <w:pPr>
        <w:spacing w:after="160"/>
      </w:pPr>
      <w:r>
        <w:t>Her jaw tightened. “Then you must protect yourself. And those who stand with you.”</w:t>
      </w:r>
    </w:p>
    <w:p>
      <w:pPr>
        <w:spacing w:after="160"/>
      </w:pPr>
      <w:r>
        <w:t>The sparrow landed between them, cocking its head. Mei Rong’s gaze lingered on the bird, unreadable. “Even fate is listening,” she murmured before turning back to the mist.</w:t>
      </w:r>
    </w:p>
    <w:p>
      <w:pPr>
        <w:spacing w:after="160"/>
      </w:pPr>
      <w:r>
        <w:t>Liang stayed until frost slicked the stones under his palms. He breathed with the Wall until his chest ached, until the hum settled into rhythm again. Only then did he return to his quarters, where Wu Sen slept sitting upright, staff across his knees, as if ready to swing at a shadow.</w:t>
      </w:r>
    </w:p>
    <w:p>
      <w:pPr>
        <w:spacing w:after="160"/>
      </w:pPr>
      <w:r>
        <w:t>Sleep came fitful, filled with half formed visions of cracks widening, of silver light seeping through like water through broken clay, of voices whispering louder than breath. He woke before the bell, sweat cold on his neck.</w:t>
      </w:r>
    </w:p>
    <w:p>
      <w:pPr>
        <w:spacing w:after="160"/>
      </w:pPr>
      <w:r>
        <w:t>The next day was worse. During weapons drill, an inner disciple refused to take his place opposite Liang outright. “I won’t pair with him. Not when his breath tangles threads.” The instructor did not argue. He simply waved another forward, though the boy looked uneasy. They moved through the forms with tension in every strike, each blow heavier than practice, sharper than learning. Liang’s staff hummed with the force of it, his arms aching, but he refused to falter.</w:t>
      </w:r>
    </w:p>
    <w:p>
      <w:pPr>
        <w:spacing w:after="160"/>
      </w:pPr>
      <w:r>
        <w:t>At the end, the inner spat to the side and walked away without bow.</w:t>
      </w:r>
    </w:p>
    <w:p>
      <w:pPr>
        <w:spacing w:after="160"/>
      </w:pPr>
      <w:r>
        <w:t>Wu Sen cursed under his breath. “They’re trying to grind us down one by one.”</w:t>
      </w:r>
    </w:p>
    <w:p>
      <w:pPr>
        <w:spacing w:after="160"/>
      </w:pPr>
      <w:r>
        <w:t>Liang’s breath steadied. “Then we will not be ground.”</w:t>
      </w:r>
    </w:p>
    <w:p>
      <w:pPr>
        <w:spacing w:after="160"/>
      </w:pPr>
      <w:r>
        <w:t>Yet when he returned to his quarters, he found Bo staring at the floor, eyes red. “They left a mark on my door,” he whispered. “A spiral. Scratched into the wood.”</w:t>
      </w:r>
    </w:p>
    <w:p>
      <w:pPr>
        <w:spacing w:after="160"/>
      </w:pPr>
      <w:r>
        <w:t>Lin Qiu pressed her lips tight. “Mine too.”</w:t>
      </w:r>
    </w:p>
    <w:p>
      <w:pPr>
        <w:spacing w:after="160"/>
      </w:pPr>
      <w:r>
        <w:t>Liang felt the ember flare hot in his chest. The spirals again, the wrong spirals, the ones carved into the storehouse tower. Whoever had poisoned the Loom was working deeper now, turning whispers into marks, suspicion into threats.</w:t>
      </w:r>
    </w:p>
    <w:p>
      <w:pPr>
        <w:spacing w:after="160"/>
      </w:pPr>
      <w:r>
        <w:t>The sparrow fluttered through the open window, landing on the beam above. Its black eyes glimmered in the lamplight, unblinking. Liang looked up at it and whispered, “How much longer can we endure?”</w:t>
      </w:r>
    </w:p>
    <w:p>
      <w:pPr>
        <w:spacing w:after="160"/>
      </w:pPr>
      <w:r>
        <w:t>The bird tilted its head as if to say: as long as breath allows.</w:t>
      </w:r>
    </w:p>
    <w:p>
      <w:pPr>
        <w:spacing w:after="160"/>
      </w:pPr>
      <w:r>
        <w:t>That night, the sect was alive with murmurs. Disciples walked in knots, eyes darting, voices low. Inners whispered of traitors in the outer ranks. Outers whispered of scapegoats and knives in the dark. Lanterns burned late, shadows stretching long. The Wall hummed, restless, as though it too listened.</w:t>
      </w:r>
    </w:p>
    <w:p>
      <w:pPr>
        <w:spacing w:after="160"/>
      </w:pPr>
      <w:r>
        <w:t>Liang sat with Wu Sen, Bo, and Qiu in their narrow quarters. They said little. Words had lost their strength. Only breath remained, steady as stone.</w:t>
      </w:r>
    </w:p>
    <w:p>
      <w:pPr>
        <w:spacing w:after="160"/>
      </w:pPr>
      <w:r>
        <w:t>Outside, the whispers grew.</w:t>
      </w:r>
    </w:p>
    <w:p>
      <w:pPr>
        <w:spacing w:after="160"/>
      </w:pPr>
      <w:r>
        <w:t>And somewhere above the mountain, the sparrow cut across the night sky, a single thread of dark against the pale light of stars.</w:t>
      </w:r>
    </w:p>
    <w:p>
      <w:r>
        <w:br w:type="page"/>
      </w:r>
    </w:p>
    <w:p>
      <w:pPr>
        <w:pStyle w:val="Heading1"/>
      </w:pPr>
      <w:r>
        <w:t>Chapter 66: Assembly of Ashes</w:t>
      </w:r>
    </w:p>
    <w:p>
      <w:pPr>
        <w:spacing w:after="160"/>
      </w:pPr>
      <w:r>
        <w:t>The courtyard cracked before dawn with the sound of clashing wood. Drills had begun early, called by a steward whose voice carried a tone sharper than duty. Liang woke to it, his ribs aching from another night of restless breath, and joined the stream of bodies flowing toward the practice yard. Mist still clung to the eaves, but inside the ring the air was already taut with heat.</w:t>
      </w:r>
    </w:p>
    <w:p>
      <w:pPr>
        <w:spacing w:after="160"/>
      </w:pPr>
      <w:r>
        <w:t>Pairs moved stiffly. Forms that should have been precise faltered into improvisations, strikes that should have landed softly rang too hard. Every blow seemed to ask, Are you one of them? Every block carried the suspicion, Will you cut me when I turn?</w:t>
      </w:r>
    </w:p>
    <w:p>
      <w:pPr>
        <w:spacing w:after="160"/>
      </w:pPr>
      <w:r>
        <w:t>Wu Sen stepped beside Liang, his staff already splintered at one end from too many hurried repairs. He gave a crooked grin that did not reach his eyes. “Looks like we’ll be carrying bruises before breakfast.”</w:t>
      </w:r>
    </w:p>
    <w:p>
      <w:pPr>
        <w:spacing w:after="160"/>
      </w:pPr>
      <w:r>
        <w:t>Liang said nothing. He placed himself on the ring’s edge, waiting for assignment. The instructor’s eyes slid over him once, then twice, before landing elsewhere. Already no one wanted to be set opposite him. The whispers from the night before had thickened into walls.</w:t>
      </w:r>
    </w:p>
    <w:p>
      <w:pPr>
        <w:spacing w:after="160"/>
      </w:pPr>
      <w:r>
        <w:t>When the call came, it was not to pair with Liang. Instead, the inner disciple Jiang Fen strode into the center, blade already drawn. His gaze swept the crowd like a hawk hunting for a weak pulse. “The Council has not spoken,” he said loudly, “but silence is not enough. If traitors hide among us, we must strike them out ourselves. A sect that fears its own shadow is already broken.”</w:t>
      </w:r>
    </w:p>
    <w:p>
      <w:pPr>
        <w:spacing w:after="160"/>
      </w:pPr>
      <w:r>
        <w:t>The crowd stirred. Some nodded. Some turned away. No one challenged him.</w:t>
      </w:r>
    </w:p>
    <w:p>
      <w:pPr>
        <w:spacing w:after="160"/>
      </w:pPr>
      <w:r>
        <w:t>Fen’s eyes found Liang. “You climbed the Steps, outer. You stood on the ridge. But cracks widened where you walked. Threads snarled where you breathed. What do you hide in your lungs?”</w:t>
      </w:r>
    </w:p>
    <w:p>
      <w:pPr>
        <w:spacing w:after="160"/>
      </w:pPr>
      <w:r>
        <w:t>The question was a blade dressed in words. All eyes turned. Even Wu Sen flinched, his staff lifting halfway as if to ward off more than steel.</w:t>
      </w:r>
    </w:p>
    <w:p>
      <w:pPr>
        <w:spacing w:after="160"/>
      </w:pPr>
      <w:r>
        <w:t>Liang stepped forward, breath steady. “I hide nothing. My breath is the sect’s, as yours is.”</w:t>
      </w:r>
    </w:p>
    <w:p>
      <w:pPr>
        <w:spacing w:after="160"/>
      </w:pPr>
      <w:r>
        <w:t>Fen’s mouth twisted. “Then prove it. Spar me now. Let us see if your breath steadies your blade as much as your tongue.”</w:t>
      </w:r>
    </w:p>
    <w:p>
      <w:pPr>
        <w:spacing w:after="160"/>
      </w:pPr>
      <w:r>
        <w:t>A murmur ran through the ring. It was no longer training. It was spectacle. The instructor hesitated, then lowered his eyes. He would not intervene. The sect itself wanted this fight.</w:t>
      </w:r>
    </w:p>
    <w:p>
      <w:pPr>
        <w:spacing w:after="160"/>
      </w:pPr>
      <w:r>
        <w:t>Liang set his stance. His staff was plain wood, worn smooth. Fen’s blade gleamed with oil and arrogance.</w:t>
      </w:r>
    </w:p>
    <w:p>
      <w:pPr>
        <w:spacing w:after="160"/>
      </w:pPr>
      <w:r>
        <w:t>They met in the center. The first strike came too fast to be called practice. Fen’s blade cut for the ribs. Liang twisted, the wood shaft intercepting with a crack that rattled through his bones. He did not counter. He breathed. Inhale. Root. Exhale. Hold.</w:t>
      </w:r>
    </w:p>
    <w:p>
      <w:pPr>
        <w:spacing w:after="160"/>
      </w:pPr>
      <w:r>
        <w:t>Fen pressed harder, each blow sharper, each step closer to kill than form. Sparks leapt where blade kissed staff. The ring echoed with the rhythm of steel and wood, louder than the whispers that had birthed it.</w:t>
      </w:r>
    </w:p>
    <w:p>
      <w:pPr>
        <w:spacing w:after="160"/>
      </w:pPr>
      <w:r>
        <w:t>“You endure,” Fen hissed between strikes. “But endurance is not proof. Show us your truth.”</w:t>
      </w:r>
    </w:p>
    <w:p>
      <w:pPr>
        <w:spacing w:after="160"/>
      </w:pPr>
      <w:r>
        <w:t>Liang felt the crowd leaning, waiting for him to break. He let the staff move in arcs, blocking, deflecting, never striking back. To fight was to confirm the challenge’s terms. To endure was to deny them.</w:t>
      </w:r>
    </w:p>
    <w:p>
      <w:pPr>
        <w:spacing w:after="160"/>
      </w:pPr>
      <w:r>
        <w:t>But endurance bleeds. His arms ached, his grip slipped where sweat mixed with blood from earlier cracks. Fen pressed harder. The blade slipped once, grazing Liang’s shoulder. Warmth spread down his arm. The crowd gasped.</w:t>
      </w:r>
    </w:p>
    <w:p>
      <w:pPr>
        <w:spacing w:after="160"/>
      </w:pPr>
      <w:r>
        <w:t>“See?” Fen shouted, voice triumphant. “Even the wall bleeds.”</w:t>
      </w:r>
    </w:p>
    <w:p>
      <w:pPr>
        <w:spacing w:after="160"/>
      </w:pPr>
      <w:r>
        <w:t>Something inside Liang shifted. Not pride. Not anger. Something steadier. He had bled before, carrying buckets up endless stairs, hauling timber while others mocked. Blood was not proof of failure. Blood was proof of breath still moving.</w:t>
      </w:r>
    </w:p>
    <w:p>
      <w:pPr>
        <w:spacing w:after="160"/>
      </w:pPr>
      <w:r>
        <w:t>He stepped in instead of back. The staff snapped upward, striking the flat of Fen’s blade. The force jolted Fen’s wrist, opening his stance. Liang did not press to wound. He set the butt of the staff against the ground, his weight rooting through it.</w:t>
      </w:r>
    </w:p>
    <w:p>
      <w:pPr>
        <w:spacing w:after="160"/>
      </w:pPr>
      <w:r>
        <w:t>“I am still here,” he said. His voice carried across the ring, steadier than the clash. “If you doubt me, then strike again until your doubt is gone.”</w:t>
      </w:r>
    </w:p>
    <w:p>
      <w:pPr>
        <w:spacing w:after="160"/>
      </w:pPr>
      <w:r>
        <w:t>Fen’s eyes blazed. He lunged. The blade cut down only for another voice to cut sharper.</w:t>
      </w:r>
    </w:p>
    <w:p>
      <w:pPr>
        <w:spacing w:after="160"/>
      </w:pPr>
      <w:r>
        <w:t>“Enough.”</w:t>
      </w:r>
    </w:p>
    <w:p>
      <w:pPr>
        <w:spacing w:after="160"/>
      </w:pPr>
      <w:r>
        <w:t>Elder Jian’s staff struck stone at the ring’s edge, thunder rolling from the impact. Lightning rippled up the shaft, casting harsh light across faces twisted with suspicion. Disciples froze where they stood. Even Fen’s blade halted mid arc, trembling.</w:t>
      </w:r>
    </w:p>
    <w:p>
      <w:pPr>
        <w:spacing w:after="160"/>
      </w:pPr>
      <w:r>
        <w:t>The Council had arrived. Jian stood at the front, his presence like the weight of the mountain itself. Elder Yun flanked him, robes black as night, her gaze cutting colder than Fen’s steel. Elder Shen’s calm eyes swept the yard, reading every posture, every silence. And behind them, Elder Sui, his smile faint, as though he had been waiting for this moment all along.</w:t>
      </w:r>
    </w:p>
    <w:p>
      <w:pPr>
        <w:spacing w:after="160"/>
      </w:pPr>
      <w:r>
        <w:t>“The sect rots when whispers grow louder than oaths,” Jian said. His voice carried no room for reply. “Today, we cut rot.”</w:t>
      </w:r>
    </w:p>
    <w:p>
      <w:pPr>
        <w:spacing w:after="160"/>
      </w:pPr>
      <w:r>
        <w:t>Yun’s voice followed, sharper. “Sabotage has touched the Loom. Spirals carved in wood. Threads turned against their keepers. You think to root traitors with your own blades? Foolish children. A sect devours itself faster than any enemy.”</w:t>
      </w:r>
    </w:p>
    <w:p>
      <w:pPr>
        <w:spacing w:after="160"/>
      </w:pPr>
      <w:r>
        <w:t>Sui spread his hands lightly. “And yet, perhaps the doubt serves. Fear sharpens eyes, does it not? Already, names slip from tongues. Already, masks tremble.” His gaze flicked toward Liang, then away.</w:t>
      </w:r>
    </w:p>
    <w:p>
      <w:pPr>
        <w:spacing w:after="160"/>
      </w:pPr>
      <w:r>
        <w:t>Shen spoke last. “Truth will be tested, not by whispers, not by duels twisted into hunts. The Council will oversee the Loom tonight with three crews present. All eyes, all breaths together. Whoever feeds the cracks will reveal themselves.”</w:t>
      </w:r>
    </w:p>
    <w:p>
      <w:pPr>
        <w:spacing w:after="160"/>
      </w:pPr>
      <w:r>
        <w:t>A long silence followed. Disciples shifted, unease coiling like smoke. Fen lowered his blade at last, jaw clenched.</w:t>
      </w:r>
    </w:p>
    <w:p>
      <w:pPr>
        <w:spacing w:after="160"/>
      </w:pPr>
      <w:r>
        <w:t>Jian’s staff struck once more. “Until then, no more fights. No more spirals scratched in doors. Any who spread whispers will answer before us. Discipline is stone. Stone does not bend to rumor.”</w:t>
      </w:r>
    </w:p>
    <w:p>
      <w:pPr>
        <w:spacing w:after="160"/>
      </w:pPr>
      <w:r>
        <w:t>The assembly broke with no cheer, no chant. Only the heavy shuffle of bodies, eyes lowered, whispers forced back into silence by thunder still ringing in their bones.</w:t>
      </w:r>
    </w:p>
    <w:p>
      <w:pPr>
        <w:spacing w:after="160"/>
      </w:pPr>
      <w:r>
        <w:t>Liang stepped aside, staff still firm in his grip. Wu Sen joined him, face pale. “They saw you stand. That matters.”</w:t>
      </w:r>
    </w:p>
    <w:p>
      <w:pPr>
        <w:spacing w:after="160"/>
      </w:pPr>
      <w:r>
        <w:t>“Or it makes me target more clearly,” Liang said. His shoulder throbbed, blood still damp. The sparrow circled overhead, then landed on the ring’s edge, black eyes fixed on him.</w:t>
      </w:r>
    </w:p>
    <w:p>
      <w:pPr>
        <w:spacing w:after="160"/>
      </w:pPr>
      <w:r>
        <w:t>Trust had cracked, suspicion spread, but the Council had finally drawn their line. Tonight, under the Loom’s hum, truth would be forced into the open. Liang breathed once, steady, already bracing for what the night would demand.</w:t>
      </w:r>
    </w:p>
    <w:p>
      <w:r>
        <w:br w:type="page"/>
      </w:r>
    </w:p>
    <w:p>
      <w:pPr>
        <w:pStyle w:val="Heading1"/>
      </w:pPr>
      <w:r>
        <w:t>Chapter 67: Breath Before the Loom</w:t>
      </w:r>
    </w:p>
    <w:p>
      <w:pPr>
        <w:spacing w:after="160"/>
      </w:pPr>
      <w:r>
        <w:t>The courtyard emptied slowly after the Council’s thunder, leaving the dust unsettled, the tension heavier than before. Disciples broke away in pairs and trios, voices low, glances sharp. Even those who said nothing carried silence like a blade, honed and waiting.</w:t>
      </w:r>
    </w:p>
    <w:p>
      <w:pPr>
        <w:spacing w:after="160"/>
      </w:pPr>
      <w:r>
        <w:t>Liang left the ring last, the staff still in his hand. His shoulder burned where Jiang Fen’s strike had grazed him, but it was not pain that weighed him. It was the echo of whispers he had not spoken, doubts pressed against his back like unseen hands.</w:t>
      </w:r>
    </w:p>
    <w:p>
      <w:pPr>
        <w:spacing w:after="160"/>
      </w:pPr>
      <w:r>
        <w:t>Wu Sen caught up before he reached the dormitory steps. His grin tried for casual, but his eyes darted left and right as though every corner held ears. “You stood taller than a wall back there, Brother. Still, when Fen cut you, I thought the crowd would devour you whole.”</w:t>
      </w:r>
    </w:p>
    <w:p>
      <w:pPr>
        <w:spacing w:after="160"/>
      </w:pPr>
      <w:r>
        <w:t>“They already had,” Liang said quietly. “They just wanted proof of the meal.”</w:t>
      </w:r>
    </w:p>
    <w:p>
      <w:pPr>
        <w:spacing w:after="160"/>
      </w:pPr>
      <w:r>
        <w:t>Wu Sen made a sound halfway between a laugh and a cough. “Well, you did not break. That will taste bitter in their mouths.” He clapped Liang’s good shoulder, gentler than usual. “Come. Eat. You will need strength tonight.”</w:t>
      </w:r>
    </w:p>
    <w:p>
      <w:pPr>
        <w:spacing w:after="160"/>
      </w:pPr>
      <w:r>
        <w:t>The canteen was crowded but subdued. Outer disciples clutched bowls as if they feared losing even rice to suspicion. Inners sat apart, eating with deliberate calm, their glances toward the others edged with disdain and fear both. Conversations ended when Liang passed.</w:t>
      </w:r>
    </w:p>
    <w:p>
      <w:pPr>
        <w:spacing w:after="160"/>
      </w:pPr>
      <w:r>
        <w:t>Han Bo and Lin Qiu slid over on the bench to make space. Bo’s eyes were wide, bruised from drills earlier. Lin Qiu’s jaw was set, as though she had locked her voice away and thrown the key into her pocket.</w:t>
      </w:r>
    </w:p>
    <w:p>
      <w:pPr>
        <w:spacing w:after="160"/>
      </w:pPr>
      <w:r>
        <w:t>“You should not have faced him alone,” Bo blurted. “Fen. If Wu Sen or I had stepped in”</w:t>
      </w:r>
    </w:p>
    <w:p>
      <w:pPr>
        <w:spacing w:after="160"/>
      </w:pPr>
      <w:r>
        <w:t>“They would have said it proved guilt,” Liang interrupted. He forced rice into his mouth though his stomach resisted. “Endurance was the only blade I could use.”</w:t>
      </w:r>
    </w:p>
    <w:p>
      <w:pPr>
        <w:spacing w:after="160"/>
      </w:pPr>
      <w:r>
        <w:t>Lin Qiu’s eyes softened for a heartbeat, then hardened again. “It is never enough. They will not stop.”</w:t>
      </w:r>
    </w:p>
    <w:p>
      <w:pPr>
        <w:spacing w:after="160"/>
      </w:pPr>
      <w:r>
        <w:t>Wu Sen shoved a chunk of boiled root into his mouth, chewed furiously, and swallowed. “Let them not stop. So long as Brother Liang keeps standing, the rest of us will know where to plant our feet. The Council can thunder all they like, but it is the sight of someone who refuses to kneel that keeps the line straight.”</w:t>
      </w:r>
    </w:p>
    <w:p>
      <w:pPr>
        <w:spacing w:after="160"/>
      </w:pPr>
      <w:r>
        <w:t>Liang glanced at him. “And when the one who refuses to kneel is cut down?”</w:t>
      </w:r>
    </w:p>
    <w:p>
      <w:pPr>
        <w:spacing w:after="160"/>
      </w:pPr>
      <w:r>
        <w:t>“Then,” Wu Sen said simply, “the rest of us stand taller.”</w:t>
      </w:r>
    </w:p>
    <w:p>
      <w:pPr>
        <w:spacing w:after="160"/>
      </w:pPr>
      <w:r>
        <w:t>It was bravado, but it eased something in Liang’s chest. He finished his bowl without tasting it. The sparrow appeared on the window ledge, head tilting as if measuring the room’s pulse. Its feathers seemed to drink the lamplight until it looked more shadow than bird.</w:t>
      </w:r>
    </w:p>
    <w:p>
      <w:pPr>
        <w:spacing w:after="160"/>
      </w:pPr>
      <w:r>
        <w:t>Whispers rippled through the canteen at its presence. Some disciples turned away quickly, muttering that omens were poor company at supper. Others stared, their silence louder than words. Liang ignored them and rose.</w:t>
      </w:r>
    </w:p>
    <w:p>
      <w:pPr>
        <w:spacing w:after="160"/>
      </w:pPr>
      <w:r>
        <w:t>Mei Rong waited outside, her posture straight as always, though shadows clung under her eyes. She studied the sparrow first, then Liang’s wound. “Fen overreached,” she said without greeting.</w:t>
      </w:r>
    </w:p>
    <w:p>
      <w:pPr>
        <w:spacing w:after="160"/>
      </w:pPr>
      <w:r>
        <w:t>“He spoke what many think,” Liang answered.</w:t>
      </w:r>
    </w:p>
    <w:p>
      <w:pPr>
        <w:spacing w:after="160"/>
      </w:pPr>
      <w:r>
        <w:t>“And thoughts can be turned into knives,” she said. “Do not forget that tonight.”</w:t>
      </w:r>
    </w:p>
    <w:p>
      <w:pPr>
        <w:spacing w:after="160"/>
      </w:pPr>
      <w:r>
        <w:t>They walked the eastern path together, mist rising from the stone like pale breath. Mei Rong spoke only once more before parting. “The Council watches for traitors. But remember, traitors do not always carve spirals in doors. Sometimes they carve silence into people until they cannot speak truth when it matters.”</w:t>
      </w:r>
    </w:p>
    <w:p>
      <w:pPr>
        <w:spacing w:after="160"/>
      </w:pPr>
      <w:r>
        <w:t>Liang bowed his head slightly. “Then I will keep breathing.”</w:t>
      </w:r>
    </w:p>
    <w:p>
      <w:pPr>
        <w:spacing w:after="160"/>
      </w:pPr>
      <w:r>
        <w:t>“Good,” she said. “Breath leaves marks no spiral can erase.”</w:t>
      </w:r>
    </w:p>
    <w:p>
      <w:pPr>
        <w:spacing w:after="160"/>
      </w:pPr>
      <w:r>
        <w:t>When she was gone, Wu Sen lingered. “I do not trust her,” he whispered. “Her eyes weigh too much.”</w:t>
      </w:r>
    </w:p>
    <w:p>
      <w:pPr>
        <w:spacing w:after="160"/>
      </w:pPr>
      <w:r>
        <w:t>“She weighs everyone,” Liang said. “That is her burden.”</w:t>
      </w:r>
    </w:p>
    <w:p>
      <w:pPr>
        <w:spacing w:after="160"/>
      </w:pPr>
      <w:r>
        <w:t>“Still.” Wu Sen kicked a pebble into the mist. “If she lifts more than she should, I will be near.”</w:t>
      </w:r>
    </w:p>
    <w:p>
      <w:pPr>
        <w:spacing w:after="160"/>
      </w:pPr>
      <w:r>
        <w:t>The night deepened. Lanterns burned low in the courtyards. Disciples slipped to beds or to hidden corners where whispers could live. Liang walked the perimeter of the wall alone, the sparrow pacing him from the parapet. Each breath drew in damp stone and gave out steadiness.</w:t>
      </w:r>
    </w:p>
    <w:p>
      <w:pPr>
        <w:spacing w:after="160"/>
      </w:pPr>
      <w:r>
        <w:t>At the north gate he paused, laying his palm on cold brick. The hum of the runes was faint, uneven, as if someone had taught them to stutter. Beneath that, deeper still, was the memory of the roar from the night the crack had nearly swallowed them all. His ribs ached with the echo.</w:t>
      </w:r>
    </w:p>
    <w:p>
      <w:pPr>
        <w:spacing w:after="160"/>
      </w:pPr>
      <w:r>
        <w:t>Wu Sen found him again, staff across his shoulders. “You will grind yourself to dust if you keep pressing your chest against stone. Come. Rest.”</w:t>
      </w:r>
    </w:p>
    <w:p>
      <w:pPr>
        <w:spacing w:after="160"/>
      </w:pPr>
      <w:r>
        <w:t>“I will rest when the Wall does,” Liang murmured.</w:t>
      </w:r>
    </w:p>
    <w:p>
      <w:pPr>
        <w:spacing w:after="160"/>
      </w:pPr>
      <w:r>
        <w:t>“The Wall never rests,” Wu Sen said. “That is why we do.”</w:t>
      </w:r>
    </w:p>
    <w:p>
      <w:pPr>
        <w:spacing w:after="160"/>
      </w:pPr>
      <w:r>
        <w:t>They returned to the dormitory. The outers there gave Liang space, not respect but fear wearing its mask. He lay on his cot, eyes on the rafters, the sparrow perched on the beam above him. Its black eyes gleamed faintly, unblinking.</w:t>
      </w:r>
    </w:p>
    <w:p>
      <w:pPr>
        <w:spacing w:after="160"/>
      </w:pPr>
      <w:r>
        <w:t>Whispers drifted even here. Two bunks over, someone muttered that outer hands were the easiest to buy. Another hissed back that inners were the only ones close enough to touch the Loom. The argument never rose to shouting, but the silence after was sharper than knives.</w:t>
      </w:r>
    </w:p>
    <w:p>
      <w:pPr>
        <w:spacing w:after="160"/>
      </w:pPr>
      <w:r>
        <w:t>Liang closed his eyes. He let the breath move anyway. Inhale, endure. Exhale, release. He had no answers for whispers, only breath that refused to stop.</w:t>
      </w:r>
    </w:p>
    <w:p>
      <w:pPr>
        <w:spacing w:after="160"/>
      </w:pPr>
      <w:r>
        <w:t>Sleep came shallow, broken by dreams of steps that climbed forever, spirals carved in every riser. The sparrow appeared in the dream too, hopping between spirals, pecking them out one by one. When he woke, the bird was still above him, feathers puffed against the cold.</w:t>
      </w:r>
    </w:p>
    <w:p>
      <w:pPr>
        <w:spacing w:after="160"/>
      </w:pPr>
      <w:r>
        <w:t>Dawn tolled. The bell called Loom crews to muster. Liang rose, body stiff but ready. Wu Sen pressed a bun into his hand before he could protest. “Eat. If whispers are blades, then food is armor.”</w:t>
      </w:r>
    </w:p>
    <w:p>
      <w:pPr>
        <w:spacing w:after="160"/>
      </w:pPr>
      <w:r>
        <w:t>Han Bo and Lin Qiu waited at the gate, pale but steady. Mei Rong joined them without a word, her presence enough to silence questions. Together they walked the long path to the Loom, the sparrow overhead, the sect’s eyes following from shadowed windows.</w:t>
      </w:r>
    </w:p>
    <w:p>
      <w:pPr>
        <w:spacing w:after="160"/>
      </w:pPr>
      <w:r>
        <w:t>The night’s whispers had not vanished. They had only sharpened. Liang felt them pressing at his back with every step.</w:t>
      </w:r>
    </w:p>
    <w:p>
      <w:pPr>
        <w:spacing w:after="160"/>
      </w:pPr>
      <w:r>
        <w:t>And somewhere beyond the Wall, the crack still waited, listening.</w:t>
      </w:r>
    </w:p>
    <w:p>
      <w:r>
        <w:br w:type="page"/>
      </w:r>
    </w:p>
    <w:p>
      <w:pPr>
        <w:pStyle w:val="Heading1"/>
      </w:pPr>
      <w:r>
        <w:t>Chapter 68: The Walk to the Loom</w:t>
      </w:r>
    </w:p>
    <w:p>
      <w:pPr>
        <w:spacing w:after="160"/>
      </w:pPr>
      <w:r>
        <w:t>Mist clung low across the northern paths, curling around pines and stone like something unwilling to let go. The dawn bell had finished its toll, but the mountain air kept its hush, as if even sound feared to stir too soon. Liang walked at the head of the outer crew, his robe damp where the fog kissed it, his token of duty heavier than its weight should allow. Each step took him closer to the Loom, and each step seemed louder than the last, as if the stone itself wanted to remember where he walked.</w:t>
      </w:r>
    </w:p>
    <w:p>
      <w:pPr>
        <w:spacing w:after="160"/>
      </w:pPr>
      <w:r>
        <w:t>Wu Sen ambled beside him with his staff slung across his shoulders, whistling under his breath at first, though even he faltered after the third note. The silence of the others pressed against them too thickly. Han Bo trudged with his eyes on the path, shoulders tight, jaw clenched as though biting through every whisper he had heard overnight. Lin Qiu walked with her chin high, but her hands fidgeted against the hem of her sleeve, a tell that Liang caught but said nothing about.</w:t>
      </w:r>
    </w:p>
    <w:p>
      <w:pPr>
        <w:spacing w:after="160"/>
      </w:pPr>
      <w:r>
        <w:t>Mei Rong led them, her stride measured, unhurried, eyes ahead as if the fog itself might part out of respect. She never looked back, yet Liang felt her awareness on every step behind her. She walked like a blade kept in its sheath: steady, sharp, promising weight if drawn.</w:t>
      </w:r>
    </w:p>
    <w:p>
      <w:pPr>
        <w:spacing w:after="160"/>
      </w:pPr>
      <w:r>
        <w:t>Ahead, the glow of the Loom began to show faintly through the mist, threads of faint jade and silver light like veins in a dark body. The hum was not yet audible, but Liang felt it in his chest, the ghost of resonance waiting for lungs to match it.</w:t>
      </w:r>
    </w:p>
    <w:p>
      <w:pPr>
        <w:spacing w:after="160"/>
      </w:pPr>
      <w:r>
        <w:t>The walk stretched too long, not in distance but in the way tension lengthens time. Every shift of weight, every snap of a twig underfoot, every ragged breath from Bo or soft shuffle from Lin seemed magnified, amplified by the silence that smothered the path. Whispers from the night lingered, carried like smoke in their heads.</w:t>
      </w:r>
    </w:p>
    <w:p>
      <w:pPr>
        <w:spacing w:after="160"/>
      </w:pPr>
      <w:r>
        <w:t>An inner disciple patrol passed them heading down, eyes sharp, hands close to hilts. They did not speak, but one sneered at Wu Sen’s whistle, and another’s gaze slid over Liang like he was already judged. Wu Sen muttered something too low to catch, but the set of his jaw afterward showed the insult had landed.</w:t>
      </w:r>
    </w:p>
    <w:p>
      <w:pPr>
        <w:spacing w:after="160"/>
      </w:pPr>
      <w:r>
        <w:t>By the time they reached the final curve of the ridge, the mist began to thin. The Loom crouched on the parapet like a beast asleep but restless, its frame of lacquered wood and jade fittings taller than three men, its reels and threads faintly glowing with power not yet called fully awake. Around it stood two other crews, already in formation.</w:t>
      </w:r>
    </w:p>
    <w:p>
      <w:pPr>
        <w:spacing w:after="160"/>
      </w:pPr>
      <w:r>
        <w:t>The air here felt denser, heavy with both spiritual residue and unspoken suspicion. Conversations were short, clipped. No one lingered near another crew longer than necessary. Every glance lingered too long, weighing intent.</w:t>
      </w:r>
    </w:p>
    <w:p>
      <w:pPr>
        <w:spacing w:after="160"/>
      </w:pPr>
      <w:r>
        <w:t>Liang stopped with his team just short of the assembly line. Mei Rong stepped forward, her eyes flicking once to each crew before returning to the Loom itself. She carried authority without needing to speak it, though her silence left room for unease to grow.</w:t>
      </w:r>
    </w:p>
    <w:p>
      <w:pPr>
        <w:spacing w:after="160"/>
      </w:pPr>
      <w:r>
        <w:t>Wu Sen shifted his staff down into his hands, spinning it lazily once before catching it again. “You feel it?” he whispered toward Liang. “Like the air’s waiting for us to breathe wrong?”</w:t>
      </w:r>
    </w:p>
    <w:p>
      <w:pPr>
        <w:spacing w:after="160"/>
      </w:pPr>
      <w:r>
        <w:t>“I feel it,” Liang answered. He kept his voice steady, his face unreadable. The Wall was listening, and so were the disciples.</w:t>
      </w:r>
    </w:p>
    <w:p>
      <w:pPr>
        <w:spacing w:after="160"/>
      </w:pPr>
      <w:r>
        <w:t>The sparrow landed on the parapet ahead, feathers dark against the jade light. It cocked its head, unblinking, watching the crews gather. Its presence drew more mutters, sharp glances that snapped away when Liang looked toward them. Superstition pressed hard here: omen, witness, spy. He did not know what they saw in the bird, only that it saw them more clearly than any rumor.</w:t>
      </w:r>
    </w:p>
    <w:p>
      <w:pPr>
        <w:spacing w:after="160"/>
      </w:pPr>
      <w:r>
        <w:t>Han Bo leaned close, voice tight. “Brother Liang… do you think there will be another…” He cut off, throat working, unable to say sabotage aloud.</w:t>
      </w:r>
    </w:p>
    <w:p>
      <w:pPr>
        <w:spacing w:after="160"/>
      </w:pPr>
      <w:r>
        <w:t>“There will be work,” Liang said, quiet but firm. “Whatever else comes, we breathe first.”</w:t>
      </w:r>
    </w:p>
    <w:p>
      <w:pPr>
        <w:spacing w:after="160"/>
      </w:pPr>
      <w:r>
        <w:t>Bo nodded quickly, grateful for the anchor.</w:t>
      </w:r>
    </w:p>
    <w:p>
      <w:pPr>
        <w:spacing w:after="160"/>
      </w:pPr>
      <w:r>
        <w:t>The wardmasters arrived, gray-palmed and weary, each step measured like men who carried more weight than bodies should. They greeted no one, spoke little, only checked the fittings, the threads, the coils of jade that would channel their collective breath into the Wall’s skin. One muttered at another, too low to catch, and the second shook her head. The gesture was sharp, not disagreement but warning.</w:t>
      </w:r>
    </w:p>
    <w:p>
      <w:pPr>
        <w:spacing w:after="160"/>
      </w:pPr>
      <w:r>
        <w:t>Elder Shen followed soon after, robes plain, his presence quiet but firm as a hand on the shoulder. His eyes swept across the crews, pausing briefly on Liang, then on the sparrow, then on the Loom itself. He did not smile, nor frown, only inclined his head as though confirming to himself that the pieces were where they must be.</w:t>
      </w:r>
    </w:p>
    <w:p>
      <w:pPr>
        <w:spacing w:after="160"/>
      </w:pPr>
      <w:r>
        <w:t>The hum began faintly, threads awakening with a low vibration that was more felt than heard. It ran through the parapet, up Liang’s legs, into his chest like a second heartbeat. The threads glowed brighter, pale light weaving in and out of the mist.</w:t>
      </w:r>
    </w:p>
    <w:p>
      <w:pPr>
        <w:spacing w:after="160"/>
      </w:pPr>
      <w:r>
        <w:t>Whispers stilled. Every disciple watched. Every breath was measured. Suspicion pressed harder now, sharp as blades held at the ready.</w:t>
      </w:r>
    </w:p>
    <w:p>
      <w:pPr>
        <w:spacing w:after="160"/>
      </w:pPr>
      <w:r>
        <w:t>Mei Rong spoke at last, voice calm, carrying across the crews without strain. “Form your circles. Listen to the Loom, not to each other. If it sings wrong, call it. If it binds wrong, cut it. If you falter, breathe again. That is all.”</w:t>
      </w:r>
    </w:p>
    <w:p>
      <w:pPr>
        <w:spacing w:after="160"/>
      </w:pPr>
      <w:r>
        <w:t>It sounded simple, but Liang knew it was not. He stepped forward with his crew, hands steady though the weight in the air pressed as heavily as any step he had climbed.</w:t>
      </w:r>
    </w:p>
    <w:p>
      <w:pPr>
        <w:spacing w:after="160"/>
      </w:pPr>
      <w:r>
        <w:t>The sparrow shifted on the parapet, feathers ruffling once before settling. Its gaze never left the Loom.</w:t>
      </w:r>
    </w:p>
    <w:p>
      <w:pPr>
        <w:spacing w:after="160"/>
      </w:pPr>
      <w:r>
        <w:t>The hum deepened. Threads stretched, vibrating like strings pulled too tight. The first breath of the triple-crew weaving was about to begin.</w:t>
      </w:r>
    </w:p>
    <w:p>
      <w:pPr>
        <w:spacing w:after="160"/>
      </w:pPr>
      <w:r>
        <w:t>Liang closed his eyes, exhaled slow, and let the rhythm find him. The Wall was listening. So was betrayal.</w:t>
      </w:r>
    </w:p>
    <w:p>
      <w:pPr>
        <w:spacing w:after="160"/>
      </w:pPr>
      <w:r>
        <w:t>And the mountain waited to see which voice would be louder.</w:t>
      </w:r>
    </w:p>
    <w:p>
      <w:r>
        <w:br w:type="page"/>
      </w:r>
    </w:p>
    <w:p>
      <w:pPr>
        <w:pStyle w:val="Heading1"/>
      </w:pPr>
      <w:r>
        <w:t>Chapter 69: Fractured Chords</w:t>
      </w:r>
    </w:p>
    <w:p>
      <w:pPr>
        <w:spacing w:after="160"/>
      </w:pPr>
      <w:r>
        <w:t>The Loom’s hum deepened into the marrow of the mountain until it felt like every stone and every rib carried the same low note. Liang stood in formation with his crew, his palms damp against the cold lacquer frame, his breath steady though the air around him thickened. Threads of jade and silver quivered like veins lit from within, waiting for lungs to match them. The sparrow crouched on the parapet above, feathers ruffled, its black eyes intent.</w:t>
      </w:r>
    </w:p>
    <w:p>
      <w:pPr>
        <w:spacing w:after="160"/>
      </w:pPr>
      <w:r>
        <w:t>The first shared exhale began. Three crews, thirty bodies, one breath. It should have felt seamless, but Liang heard the difference at once. Not sound, but an uneven pull beneath the rhythm, as if a hand had tugged at a thread out of time. His chest tightened, his diaphragm caught, and he forced his breath to stay steady despite the misstep. Around him, Wu Sen coughed once, Han Bo’s stance wavered, Lin Qiu bit her lip hard enough to leave a red mark.</w:t>
      </w:r>
    </w:p>
    <w:p>
      <w:pPr>
        <w:spacing w:after="160"/>
      </w:pPr>
      <w:r>
        <w:t>The hum answered their falter. Its pitch twisted half a note higher, sharp enough to sting the teeth. The threads flared too bright for a heartbeat, then dimmed again, rippling like disturbed water. Across the line, someone hissed in pain as their hand blistered from a thread’s heat.</w:t>
      </w:r>
    </w:p>
    <w:p>
      <w:pPr>
        <w:spacing w:after="160"/>
      </w:pPr>
      <w:r>
        <w:t>“Hold,” Mei Rong’s voice cut through, calm but firm. “Reset. Do not force it.”</w:t>
      </w:r>
    </w:p>
    <w:p>
      <w:pPr>
        <w:spacing w:after="160"/>
      </w:pPr>
      <w:r>
        <w:t>The crews drew breath again, ragged this time, and let it out together. The hum steadied for three counts, enough for Liang’s heart to believe it might mend, then lurched again, this time with a pulse that felt wrong in his bones. The light along one thread ran backward instead of forward, racing toward the frame as if dragged by an unseen hand.</w:t>
      </w:r>
    </w:p>
    <w:p>
      <w:pPr>
        <w:spacing w:after="160"/>
      </w:pPr>
      <w:r>
        <w:t>Sabotage. Liang knew it before anyone named it. The wrongness was too deliberate, too exact, like a word written in reverse to mock the tongue that tried to read it.</w:t>
      </w:r>
    </w:p>
    <w:p>
      <w:pPr>
        <w:spacing w:after="160"/>
      </w:pPr>
      <w:r>
        <w:t>“Cut it,” a wardmaster barked, her gray palms flashing as she snapped a lever. The thread flared, hissed, and snapped into smoke. The hum staggered, fell into disarray, then clawed its way back into rhythm.</w:t>
      </w:r>
    </w:p>
    <w:p>
      <w:pPr>
        <w:spacing w:after="160"/>
      </w:pPr>
      <w:r>
        <w:t>The crews gasped together. Wu Sen swore under his breath, his grip white-knuckled on the staff he used to anchor his stance. Han Bo trembled but stayed upright. Lin Qiu whispered a prayer too low for anyone but Liang to hear.</w:t>
      </w:r>
    </w:p>
    <w:p>
      <w:pPr>
        <w:spacing w:after="160"/>
      </w:pPr>
      <w:r>
        <w:t>The sparrow shrieked once, high and sharp, wings beating. It leapt into the air and darted toward the far reel, hovering above a point where the threads twisted against themselves. Liang’s eyes followed. He felt it too, a subtle pull, a counterfeit rhythm laced into the Loom’s heart.</w:t>
      </w:r>
    </w:p>
    <w:p>
      <w:pPr>
        <w:spacing w:after="160"/>
      </w:pPr>
      <w:r>
        <w:t>“Left reel, second line,” he called, voice carrying before he realized he had spoken.</w:t>
      </w:r>
    </w:p>
    <w:p>
      <w:pPr>
        <w:spacing w:after="160"/>
      </w:pPr>
      <w:r>
        <w:t>Mei Rong’s head snapped toward him. Her hand flashed, lever dropping. The second line flared, wrong light spilling like oil before it snapped out. The hum steadied again, but the damage lingered. Sweat slicked Liang’s back though the mountain air was cold.</w:t>
      </w:r>
    </w:p>
    <w:p>
      <w:pPr>
        <w:spacing w:after="160"/>
      </w:pPr>
      <w:r>
        <w:t>Elder Shen stepped forward from where he had stood observing, his eyes narrowed, his sleeve brushing faintly against the jade fittings. “Again,” he said quietly, but his tone carried weight that made every disciple obey. “Slow this time. Let the Loom teach you what it rejects.”</w:t>
      </w:r>
    </w:p>
    <w:p>
      <w:pPr>
        <w:spacing w:after="160"/>
      </w:pPr>
      <w:r>
        <w:t>The crews inhaled, exhaled, slower, steadier. The hum grew, no longer smooth, but a trembling balance like a tightrope pulled taut. Liang felt each breath as if it were his own alone, though he knew thirty others shared it. He tasted iron on his tongue, whether blood or the Loom’s power he could not tell.</w:t>
      </w:r>
    </w:p>
    <w:p>
      <w:pPr>
        <w:spacing w:after="160"/>
      </w:pPr>
      <w:r>
        <w:t>Then the sabotage came again. Not a flare this time but a drag, a weight that pulled every breath downward, pressing chests tight as though water filled their lungs. Disciples choked, one staggered back from the frame, another dropped to a knee. The hum wavered, threads flickering dangerously.</w:t>
      </w:r>
    </w:p>
    <w:p>
      <w:pPr>
        <w:spacing w:after="160"/>
      </w:pPr>
      <w:r>
        <w:t>Liang braced. He had felt this before in the Steps, when the mountain itself tried to suffocate him. He remembered Shen’s words: Do not fight the weight. Let it pass through you.</w:t>
      </w:r>
    </w:p>
    <w:p>
      <w:pPr>
        <w:spacing w:after="160"/>
      </w:pPr>
      <w:r>
        <w:t>He inhaled slow, steady, letting the false pull ride him without seizing his lungs. He exhaled in rhythm, grounding himself in the cadence of root, bridge, breath. Slowly, the drag eased in his chest, though the Loom still shook.</w:t>
      </w:r>
    </w:p>
    <w:p>
      <w:pPr>
        <w:spacing w:after="160"/>
      </w:pPr>
      <w:r>
        <w:t>Around him, panic crept like cracks through plaster. Disciples whispered, some cursed outright. A few darted glances at their neighbors, suspicion flashing in every look. Was the saboteur among them? Were they breathing wrong on purpose?</w:t>
      </w:r>
    </w:p>
    <w:p>
      <w:pPr>
        <w:spacing w:after="160"/>
      </w:pPr>
      <w:r>
        <w:t>“Still yourselves,” Shen said, his voice not loud but resonant. “Fear is a louder saboteur than any hand.”</w:t>
      </w:r>
    </w:p>
    <w:p>
      <w:pPr>
        <w:spacing w:after="160"/>
      </w:pPr>
      <w:r>
        <w:t>Mei Rong raised her chin. “Again. Together.”</w:t>
      </w:r>
    </w:p>
    <w:p>
      <w:pPr>
        <w:spacing w:after="160"/>
      </w:pPr>
      <w:r>
        <w:t>They tried. The Loom’s hum fought them at every step. Threads flared and dimmed, backward pulses darted like snakes through the weave, the glow bled wrong shades into the mist. The sparrow flitted restlessly from parapet to frame, shrieking at intervals, guiding eyes toward flaws before they grew fatal.</w:t>
      </w:r>
    </w:p>
    <w:p>
      <w:pPr>
        <w:spacing w:after="160"/>
      </w:pPr>
      <w:r>
        <w:t>But each correction came at a cost. Palms blistered. Qi drained faster than breaths could replenish. Liang’s shoulders trembled, sweat stinging cuts along his arm. Wu Sen’s whistle of endurance had long since gone silent. Han Bo’s lips were bloodless from biting down. Lin Qiu’s prayers faltered, replaced by a grim determination that showed in the tight set of her jaw.</w:t>
      </w:r>
    </w:p>
    <w:p>
      <w:pPr>
        <w:spacing w:after="160"/>
      </w:pPr>
      <w:r>
        <w:t>Hours passed like years. Each breath was war. Each correction a battle won but not the war itself. And always, beneath it all, the sense of a hand unseen tugging at their work, a presence laughing without sound, daring them to fail.</w:t>
      </w:r>
    </w:p>
    <w:p>
      <w:pPr>
        <w:spacing w:after="160"/>
      </w:pPr>
      <w:r>
        <w:t>When at last the wardmasters called a halt, the Loom’s hum had steadied into uneasy silence, its threads dim but intact. The disciples staggered back, gasping, hands raw, robes damp with sweat.</w:t>
      </w:r>
    </w:p>
    <w:p>
      <w:pPr>
        <w:spacing w:after="160"/>
      </w:pPr>
      <w:r>
        <w:t>Whispers rose immediately. Inners glaring at outers. Outers glaring back. Suspicion cutting deeper than exhaustion.</w:t>
      </w:r>
    </w:p>
    <w:p>
      <w:pPr>
        <w:spacing w:after="160"/>
      </w:pPr>
      <w:r>
        <w:t>Liang stood in the center of it, his chest heaving, the sparrow perched once more on his shoulder. He felt the fracture in the air around them, not just in the Loom but in the sect itself. Trust was bleeding out, drop by drop, and no healing salve could close it quickly enough.</w:t>
      </w:r>
    </w:p>
    <w:p>
      <w:pPr>
        <w:spacing w:after="160"/>
      </w:pPr>
      <w:r>
        <w:t>Shen’s gaze swept the crews. “What failed tonight was not the Loom,” he said, quiet but unyielding. “It was the breath between you.”</w:t>
      </w:r>
    </w:p>
    <w:p>
      <w:pPr>
        <w:spacing w:after="160"/>
      </w:pPr>
      <w:r>
        <w:t>The words landed like stones. No one replied.</w:t>
      </w:r>
    </w:p>
    <w:p>
      <w:pPr>
        <w:spacing w:after="160"/>
      </w:pPr>
      <w:r>
        <w:t>Liang lowered his eyes, feeling the truth of it in his ribs. Sabotage had struck, but fear had done worse.</w:t>
      </w:r>
    </w:p>
    <w:p>
      <w:pPr>
        <w:spacing w:after="160"/>
      </w:pPr>
      <w:r>
        <w:t>The night was not yet over, but the breach within them had already begun.</w:t>
      </w:r>
    </w:p>
    <w:p>
      <w:r>
        <w:br w:type="page"/>
      </w:r>
    </w:p>
    <w:p>
      <w:pPr>
        <w:pStyle w:val="Heading1"/>
      </w:pPr>
      <w:r>
        <w:t>Chapter 70: Breath Fractured</w:t>
      </w:r>
    </w:p>
    <w:p>
      <w:pPr>
        <w:spacing w:after="160"/>
      </w:pPr>
      <w:r>
        <w:t>The Loom’s hum had gone silent, but silence did not mean peace. It was the silence of a battlefield after the clash, bodies strewn, breath ragged, eyes turned on one another with suspicion sharp enough to cut. Threads still glowed faintly, dim embers refusing to die out, and the mountain wind hissed low through the parapet gaps like it too whispered blame.</w:t>
      </w:r>
    </w:p>
    <w:p>
      <w:pPr>
        <w:spacing w:after="160"/>
      </w:pPr>
      <w:r>
        <w:t>Liang stood among the crews, his chest still heaving, the sparrow crouched on his shoulder with feathers slicked flat from the heat of the work. His palms burned, the faint scent of scorched skin rising from where the Loom had blistered him. He ignored it. Pain was simpler than what hung in the air.</w:t>
      </w:r>
    </w:p>
    <w:p>
      <w:pPr>
        <w:spacing w:after="160"/>
      </w:pPr>
      <w:r>
        <w:t>The first voice broke the silence. A sharp, bitter tone.</w:t>
      </w:r>
    </w:p>
    <w:p>
      <w:pPr>
        <w:spacing w:after="160"/>
      </w:pPr>
      <w:r>
        <w:t>“You pulled against the breath.”</w:t>
      </w:r>
    </w:p>
    <w:p>
      <w:pPr>
        <w:spacing w:after="160"/>
      </w:pPr>
      <w:r>
        <w:t>It was an inner disciple, Jiang Fen, his hawk eyes narrowed on one of the outer crew. He jabbed a finger at Han Bo. “I felt it every time. You dragged us down.”</w:t>
      </w:r>
    </w:p>
    <w:p>
      <w:pPr>
        <w:spacing w:after="160"/>
      </w:pPr>
      <w:r>
        <w:t>Han Bo flushed, his hands still trembling. “I did not.”</w:t>
      </w:r>
    </w:p>
    <w:p>
      <w:pPr>
        <w:spacing w:after="160"/>
      </w:pPr>
      <w:r>
        <w:t>“You staggered,” Fen snapped, cutting him off. “The Loom is merciless. A stumble is sabotage.”</w:t>
      </w:r>
    </w:p>
    <w:p>
      <w:pPr>
        <w:spacing w:after="160"/>
      </w:pPr>
      <w:r>
        <w:t>“Enough,” Mei Rong said, her voice calm but firm, though the tension in her jaw betrayed strain. “No one here worked clean tonight. That is what matters.”</w:t>
      </w:r>
    </w:p>
    <w:p>
      <w:pPr>
        <w:spacing w:after="160"/>
      </w:pPr>
      <w:r>
        <w:t>But the words could not hold.</w:t>
      </w:r>
    </w:p>
    <w:p>
      <w:pPr>
        <w:spacing w:after="160"/>
      </w:pPr>
      <w:r>
        <w:t>Another voice joined, this time from the far end of the crews. “If it was not Bo, then who? The Loom does not hum wrong without a hand pushing it. Someone twisted the threads. Someone in this circle.”</w:t>
      </w:r>
    </w:p>
    <w:p>
      <w:pPr>
        <w:spacing w:after="160"/>
      </w:pPr>
      <w:r>
        <w:t>The accusation rippled like heat through dry grass. Disciples turned on each other, some shouting, some whispering sharp and fast, others silent but with their eyes narrowing. Even the inners, who had always kept themselves apart, shifted uneasily.</w:t>
      </w:r>
    </w:p>
    <w:p>
      <w:pPr>
        <w:spacing w:after="160"/>
      </w:pPr>
      <w:r>
        <w:t>Wu Sen spat to the side, his grin gone, replaced with a grim line. “Always the outers who take the blame first. Convenient, is it not?”</w:t>
      </w:r>
    </w:p>
    <w:p>
      <w:pPr>
        <w:spacing w:after="160"/>
      </w:pPr>
      <w:r>
        <w:t>“You expect us to believe it was one of us?” Jiang Fen snarled back. “We have studied the Loom since childhood. You lot barely know how to breathe without tripping.”</w:t>
      </w:r>
    </w:p>
    <w:p>
      <w:pPr>
        <w:spacing w:after="160"/>
      </w:pPr>
      <w:r>
        <w:t>“And yet,” Wu Sen said, voice rising, “it is your hands that sign the reels, your crews that feed the lines. If the threads hum backward, whose fault is it really?”</w:t>
      </w:r>
    </w:p>
    <w:p>
      <w:pPr>
        <w:spacing w:after="160"/>
      </w:pPr>
      <w:r>
        <w:t>The hum of paranoia grew louder than the Loom had ever been. Words cut deeper than steel. Fingers pointed. Disciples pressed closer to their own kind, outers forming knots, inners circling like hawks guarding their perch.</w:t>
      </w:r>
    </w:p>
    <w:p>
      <w:pPr>
        <w:spacing w:after="160"/>
      </w:pPr>
      <w:r>
        <w:t>Liang felt the pressure rise again, different from the weight of the Loom, but just as dangerous. This was the kind of weight that cracked stone from within.</w:t>
      </w:r>
    </w:p>
    <w:p>
      <w:pPr>
        <w:spacing w:after="160"/>
      </w:pPr>
      <w:r>
        <w:t>“Stop,” he said, but his voice was swallowed by the rising tide.</w:t>
      </w:r>
    </w:p>
    <w:p>
      <w:pPr>
        <w:spacing w:after="160"/>
      </w:pPr>
      <w:r>
        <w:t>Lin Qiu’s face was pale, her lips bloodless. She stood beside Han Bo, eyes darting between the inners. “They will not believe us,” she whispered.</w:t>
      </w:r>
    </w:p>
    <w:p>
      <w:pPr>
        <w:spacing w:after="160"/>
      </w:pPr>
      <w:r>
        <w:t>“Then let them choke on their own pride,” Wu Sen muttered, but his hands were tight on his staff.</w:t>
      </w:r>
    </w:p>
    <w:p>
      <w:pPr>
        <w:spacing w:after="160"/>
      </w:pPr>
      <w:r>
        <w:t>A boy from the second crew, an inner with a sharp jaw and sharper tone, stepped forward. “If we do not find who it was, the Council will. And when they do, all outers will pay for the hand of one.”</w:t>
      </w:r>
    </w:p>
    <w:p>
      <w:pPr>
        <w:spacing w:after="160"/>
      </w:pPr>
      <w:r>
        <w:t>“Better than your noble houses bleeding us one by one,” an outer snapped from the back.</w:t>
      </w:r>
    </w:p>
    <w:p>
      <w:pPr>
        <w:spacing w:after="160"/>
      </w:pPr>
      <w:r>
        <w:t>The sparrow on Liang’s shoulder shrieked suddenly, wings flaring. Its cry cut sharper than steel, startling enough to pull heads around. For a heartbeat, silence trembled again.</w:t>
      </w:r>
    </w:p>
    <w:p>
      <w:pPr>
        <w:spacing w:after="160"/>
      </w:pPr>
      <w:r>
        <w:t>Liang seized it. “You want someone to blame?” His voice carried now, harsh and steady. “Then blame me.”</w:t>
      </w:r>
    </w:p>
    <w:p>
      <w:pPr>
        <w:spacing w:after="160"/>
      </w:pPr>
      <w:r>
        <w:t>The crews froze. Dozens of eyes turned on him, incredulous, angry, confused.</w:t>
      </w:r>
    </w:p>
    <w:p>
      <w:pPr>
        <w:spacing w:after="160"/>
      </w:pPr>
      <w:r>
        <w:t>“I stood at the frame,” Liang said, his chest rising and falling. “I felt the pull first. I called the reel. I breathed through it. If the Loom faltered, then it is on me. You want to call it sabotage? Then call it mine.”</w:t>
      </w:r>
    </w:p>
    <w:p>
      <w:pPr>
        <w:spacing w:after="160"/>
      </w:pPr>
      <w:r>
        <w:t>Wu Sen’s eyes widened. “Liang”</w:t>
      </w:r>
    </w:p>
    <w:p>
      <w:pPr>
        <w:spacing w:after="160"/>
      </w:pPr>
      <w:r>
        <w:t>But Liang pressed on, voice steady though his hands trembled. “This arguing tears the wall worse than the cracks. If you must feed your fear, then feed it my name. Leave the rest.”</w:t>
      </w:r>
    </w:p>
    <w:p>
      <w:pPr>
        <w:spacing w:after="160"/>
      </w:pPr>
      <w:r>
        <w:t>A heavy silence followed. Some inners sneered, satisfied. Others looked unsettled, as though the easy answer was not as easy as they wished. The outers looked stricken, some furious, some afraid.</w:t>
      </w:r>
    </w:p>
    <w:p>
      <w:pPr>
        <w:spacing w:after="160"/>
      </w:pPr>
      <w:r>
        <w:t>Mei Rong studied him with her unreadable calm. At last, she spoke. “Enough. We will not unravel here. We will report what was seen, not what was imagined. If the Council wishes to scour for a saboteur, they will. Until then, you breathe together or not at all.”</w:t>
      </w:r>
    </w:p>
    <w:p>
      <w:pPr>
        <w:spacing w:after="160"/>
      </w:pPr>
      <w:r>
        <w:t>Her words cut the air like a blade. Slowly, reluctantly, the crews stepped back from one another. But the trust was gone. Every sideways glance, every tremor in breath, every hesitation of a hand near the Loom carried suspicion.</w:t>
      </w:r>
    </w:p>
    <w:p>
      <w:pPr>
        <w:spacing w:after="160"/>
      </w:pPr>
      <w:r>
        <w:t>Liang let out a slow exhale, his ribs aching. He had steadied them for now, but the weight of their eyes clung to him. The sparrow shifted on his shoulder, claws pressing lightly against burned skin, a reminder that even small burdens could dig deep.</w:t>
      </w:r>
    </w:p>
    <w:p>
      <w:pPr>
        <w:spacing w:after="160"/>
      </w:pPr>
      <w:r>
        <w:t>When the crews were dismissed, they left in clusters, inners first, stiff and cold, outers trailing, whispering fiercely among themselves. The air was thick with blame unsaid.</w:t>
      </w:r>
    </w:p>
    <w:p>
      <w:pPr>
        <w:spacing w:after="160"/>
      </w:pPr>
      <w:r>
        <w:t>Liang lingered, his hand resting on the Loom’s frame. Its hum was gone, but the echo of sabotage lingered in his bones. Not a mistake. Not a stumble. A hand had turned the threads, deliberate and hidden. He could still feel the wrongness, faint as a scar under skin.</w:t>
      </w:r>
    </w:p>
    <w:p>
      <w:pPr>
        <w:spacing w:after="160"/>
      </w:pPr>
      <w:r>
        <w:t>The sparrow fluttered down to perch on the Loom itself, its beak tapping the lacquer frame softly, once, twice, three times, as if to say the truth was here, if only he could hear it.</w:t>
      </w:r>
    </w:p>
    <w:p>
      <w:pPr>
        <w:spacing w:after="160"/>
      </w:pPr>
      <w:r>
        <w:t>He breathed deep, steadying himself. Tomorrow the Council would demand answers. Tonight, whispers would grow like cracks through stone. And in the space between, trust would bleed away drop by drop.</w:t>
      </w:r>
    </w:p>
    <w:p>
      <w:pPr>
        <w:spacing w:after="160"/>
      </w:pPr>
      <w:r>
        <w:t>Liang stood alone on the parapet, the mountain wind cold on his face. He had chosen to bear the weight, but the weight had only begun.</w:t>
      </w:r>
    </w:p>
    <w:p>
      <w:r>
        <w:br w:type="page"/>
      </w:r>
    </w:p>
    <w:p>
      <w:pPr>
        <w:pStyle w:val="Heading1"/>
      </w:pPr>
      <w:r>
        <w:t>Chapter 71: The Council’s Weight</w:t>
      </w:r>
    </w:p>
    <w:p>
      <w:pPr>
        <w:spacing w:after="160"/>
      </w:pPr>
      <w:r>
        <w:t>The Hall of Stone was already full when the bell finished tolling. Torches spat light along the carved pillars, shadows bending long across the floor where disciples pressed shoulder to shoulder. The air smelled of oil and cold stone, heavy with the silence of too many held breaths.</w:t>
      </w:r>
    </w:p>
    <w:p>
      <w:pPr>
        <w:spacing w:after="160"/>
      </w:pPr>
      <w:r>
        <w:t>At the dais, the elders sat in their crescent, each one carved by posture into a different truth. Elder Jian leaned forward, staff across his knees, the faint hiss of lightning still whispering at its tip. Elder Yun’s chains coiled like patient serpents, her gaze sharp as broken glass. Elder Shen stood with his hands folded into his sleeves, calm and unreadable, though his eyes seemed to carry the whole weight of the mountain. Elder Sui alone wore a smile, faint and thin, as though this moment were a performance he had waited years to watch.</w:t>
      </w:r>
    </w:p>
    <w:p>
      <w:pPr>
        <w:spacing w:after="160"/>
      </w:pPr>
      <w:r>
        <w:t>Before them, the three Loom crews knelt in rows. Liang was among them, shoulders stiff, the bandage at his shoulder tight beneath his robe. Wu Sen knelt to his right, staff laid across his knees. Han Bo and Lin Qiu bowed low, their faces pale. Mei Rong knelt at the head of their line, her posture precise, every breath measured.</w:t>
      </w:r>
    </w:p>
    <w:p>
      <w:pPr>
        <w:spacing w:after="160"/>
      </w:pPr>
      <w:r>
        <w:t>The sparrow perched high in the rafters above, silent and still. Its black eyes gleamed faintly in the torchlight, unseen by most but steady on Liang.</w:t>
      </w:r>
    </w:p>
    <w:p>
      <w:pPr>
        <w:spacing w:after="160"/>
      </w:pPr>
      <w:r>
        <w:t>Elder Jian’s voice broke the silence. “The Loom faltered. Threads burned wrong. A reel poisoned itself against the weave. Such a thing does not happen by chance. A hand guided it. A will chose it. Last night, the Wall heard treachery.”</w:t>
      </w:r>
    </w:p>
    <w:p>
      <w:pPr>
        <w:spacing w:after="160"/>
      </w:pPr>
      <w:r>
        <w:t>A murmur rippled through the hall. The outer disciples shifted uneasily. The inners kept their faces still, though some eyes flicked toward Liang, toward Bo, toward Wu Sen.</w:t>
      </w:r>
    </w:p>
    <w:p>
      <w:pPr>
        <w:spacing w:after="160"/>
      </w:pPr>
      <w:r>
        <w:t>Elder Yun rose, her chains rattling faintly. “Then let us name the hand. The Loom does not lie. We saw who faltered. We saw whose breath staggered.” Her gaze fell directly on the outer crews. “It is no surprise. Weakness is always where the cracks begin.”</w:t>
      </w:r>
    </w:p>
    <w:p>
      <w:pPr>
        <w:spacing w:after="160"/>
      </w:pPr>
      <w:r>
        <w:t>Whispers flared in the gallery, voices sharp with agreement and fear both. Wu Sen tensed beside Liang, but Liang only inhaled slowly, steadying the ember in his chest.</w:t>
      </w:r>
    </w:p>
    <w:p>
      <w:pPr>
        <w:spacing w:after="160"/>
      </w:pPr>
      <w:r>
        <w:t>Elder Shen’s voice came quiet but certain. “The Loom faltered, yes. But it also held. It held because many breaths steadied it. Because hands corrected before ruin spread. Do not mistake exhaustion for betrayal. Not yet.”</w:t>
      </w:r>
    </w:p>
    <w:p>
      <w:pPr>
        <w:spacing w:after="160"/>
      </w:pPr>
      <w:r>
        <w:t>“Not yet?” Yun’s voice cut. “How many more reels will you sacrifice to your patience? One faltered, another will follow, and the Wall will drink the price. Mercy is not a shield, Shen. It is a crack waiting to widen.”</w:t>
      </w:r>
    </w:p>
    <w:p>
      <w:pPr>
        <w:spacing w:after="160"/>
      </w:pPr>
      <w:r>
        <w:t>“Nor is suspicion a cure,” Shen answered.</w:t>
      </w:r>
    </w:p>
    <w:p>
      <w:pPr>
        <w:spacing w:after="160"/>
      </w:pPr>
      <w:r>
        <w:t>The exchange burned like lightning caught in a storm cloud. Disciples shifted, caught between their words.</w:t>
      </w:r>
    </w:p>
    <w:p>
      <w:pPr>
        <w:spacing w:after="160"/>
      </w:pPr>
      <w:r>
        <w:t>Elder Sui’s smile widened faintly. “Perhaps we should not chase shadows in the dark. If the sect is to endure, let the Loom itself test each breath again. One by one, before all eyes. Let every disciple place their hand on the frame, and let the threads sing true or false. If betrayal hides among us, the Loom will reveal it.”</w:t>
      </w:r>
    </w:p>
    <w:p>
      <w:pPr>
        <w:spacing w:after="160"/>
      </w:pPr>
      <w:r>
        <w:t>The hall stirred. Some voices murmured approval. Others muttered fear. To stand before the Loom was no small trial; even the innocent risked faltering under its weight.</w:t>
      </w:r>
    </w:p>
    <w:p>
      <w:pPr>
        <w:spacing w:after="160"/>
      </w:pPr>
      <w:r>
        <w:t>Jian struck his staff once, sparks leaping. “So be it. Tonight, at moonrise, every crew member will be tested. No disciple will refuse. Breath will prove truth, or silence will condemn.” His gaze swept the kneeling lines, lingering on Liang. “And if the Loom names a traitor, the sect will cut without hesitation.”</w:t>
      </w:r>
    </w:p>
    <w:p>
      <w:pPr>
        <w:spacing w:after="160"/>
      </w:pPr>
      <w:r>
        <w:t>The decree echoed in the hall like thunder that refused to fade.</w:t>
      </w:r>
    </w:p>
    <w:p>
      <w:pPr>
        <w:spacing w:after="160"/>
      </w:pPr>
      <w:r>
        <w:t>The disciples bowed, though unease bent their spines. Whispers erupted as they were dismissed, rushing from lip to ear like wildfire through dry grass. Some spoke of relief that truth would come. Others muttered of traps set with silk instead of blades.</w:t>
      </w:r>
    </w:p>
    <w:p>
      <w:pPr>
        <w:spacing w:after="160"/>
      </w:pPr>
      <w:r>
        <w:t>Liang walked from the hall with Wu Sen at his side, the sparrow gliding down to settle on the lintel above the door. Its feathers brushed the air as if it had carried the decree itself.</w:t>
      </w:r>
    </w:p>
    <w:p>
      <w:pPr>
        <w:spacing w:after="160"/>
      </w:pPr>
      <w:r>
        <w:t>Wu Sen’s voice was tight, sharp as flint. “They will put you at the front. They want to break you first.”</w:t>
      </w:r>
    </w:p>
    <w:p>
      <w:pPr>
        <w:spacing w:after="160"/>
      </w:pPr>
      <w:r>
        <w:t>“Then I will not break,” Liang said quietly. His ribs ached with the weight of the words, but his breath steadied. “If the Loom wants my truth, it will have it.”</w:t>
      </w:r>
    </w:p>
    <w:p>
      <w:pPr>
        <w:spacing w:after="160"/>
      </w:pPr>
      <w:r>
        <w:t>Han Bo and Lin Qiu caught up, their faces pale as ash. Bo’s voice cracked. “What if the Loom falters again? What if it calls one of us false when we are not?”</w:t>
      </w:r>
    </w:p>
    <w:p>
      <w:pPr>
        <w:spacing w:after="160"/>
      </w:pPr>
      <w:r>
        <w:t>Liang placed his hand on the boy’s shoulder. “Then you breathe anyway. The Wall listens. Breath does not lie.”</w:t>
      </w:r>
    </w:p>
    <w:p>
      <w:pPr>
        <w:spacing w:after="160"/>
      </w:pPr>
      <w:r>
        <w:t>The sparrow chirped once, sharp and final, as if to seal the vow.</w:t>
      </w:r>
    </w:p>
    <w:p>
      <w:pPr>
        <w:spacing w:after="160"/>
      </w:pPr>
      <w:r>
        <w:t>Moonrise waited, and with it, the weight of the entire sect.</w:t>
      </w:r>
    </w:p>
    <w:p>
      <w:r>
        <w:br w:type="page"/>
      </w:r>
    </w:p>
    <w:p>
      <w:pPr>
        <w:pStyle w:val="Heading1"/>
      </w:pPr>
      <w:r>
        <w:t>Chapter 72: The Long Day</w:t>
      </w:r>
    </w:p>
    <w:p>
      <w:pPr>
        <w:spacing w:after="160"/>
      </w:pPr>
      <w:r>
        <w:t>Dawn broke late over the mountain, or perhaps it only felt that way. The sky lightened, but the sect did not seem to notice. The Hall of Stone had emptied with thunder still ringing in ears, and what remained behind was not silence but a suffocating weight. Whispers bled through corridors like smoke, clinging to walls, curling under doors. Every step Liang took that morning seemed to land in suspicion.</w:t>
      </w:r>
    </w:p>
    <w:p>
      <w:pPr>
        <w:spacing w:after="160"/>
      </w:pPr>
      <w:r>
        <w:t>The mess hall was louder than usual, bowls clattering harder, voices pitched higher, as if noise could drown the unease. Outer disciples huddled together at one end, shoulders brushing like men waiting out a storm. Inners spread across the center, their laughter too sharp, their words too brittle, every glance cutting sideways. When Liang entered with Wu Sen, Han Bo, and Lin Qiu, the sound faltered. Spoons slowed. Backs stiffened.</w:t>
      </w:r>
    </w:p>
    <w:p>
      <w:pPr>
        <w:spacing w:after="160"/>
      </w:pPr>
      <w:r>
        <w:t>Wu Sen muttered curses under his breath, shoving his bowl forward for rice. The cook’s ladle paused for a heartbeat too long before filling it. Han Bo barely ate, pushing his porridge in circles until Lin Qiu nudged him sharply, forcing him to swallow a few bites. Liang ate quietly, ignoring the eyes. The sparrow fluttered in through a high window and perched above them, its black gaze sweeping the hall. Whispers thickened instantly, voices calling it omen, curse, spy.</w:t>
      </w:r>
    </w:p>
    <w:p>
      <w:pPr>
        <w:spacing w:after="160"/>
      </w:pPr>
      <w:r>
        <w:t>“They’ll name you tonight,” Wu Sen said low, words muffled behind his food. “Not because the Loom will. Because they’ve already decided what they want it to say.”</w:t>
      </w:r>
    </w:p>
    <w:p>
      <w:pPr>
        <w:spacing w:after="160"/>
      </w:pPr>
      <w:r>
        <w:t>Liang kept his voice steady. “Then let the Loom speak louder than them.”</w:t>
      </w:r>
    </w:p>
    <w:p>
      <w:pPr>
        <w:spacing w:after="160"/>
      </w:pPr>
      <w:r>
        <w:t>But doubt pressed harder than hunger. Even Lin Qiu, who always kept her chin high, would not meet his eyes.</w:t>
      </w:r>
    </w:p>
    <w:p>
      <w:pPr>
        <w:spacing w:after="160"/>
      </w:pPr>
      <w:r>
        <w:t>By midday, drills had collapsed into mockery of themselves. Staves clashed too hard, blades cut too close. More than once, sparring turned into true strikes before instructors pulled them apart. Accusations hissed between partners. “You staggered.” “You pulled late.” “Your breath was wrong.” Each insult drew sharper silence after, as if truth had been spoken aloud.</w:t>
      </w:r>
    </w:p>
    <w:p>
      <w:pPr>
        <w:spacing w:after="160"/>
      </w:pPr>
      <w:r>
        <w:t>When it was Liang’s turn, his partner refused to step onto the ring at all. The instructor frowned but did not insist. Instead, Liang moved through the forms alone, staff sweeping arcs into empty air. His breath carried the rhythm anyway. The sparrow circled above, wings casting small shadows across the frost-stained stones.</w:t>
      </w:r>
    </w:p>
    <w:p>
      <w:pPr>
        <w:spacing w:after="160"/>
      </w:pPr>
      <w:r>
        <w:t>Later, while filling buckets at the cistern, Liang overheard two inner disciples speaking in sharp whispers.</w:t>
      </w:r>
    </w:p>
    <w:p>
      <w:pPr>
        <w:spacing w:after="160"/>
      </w:pPr>
      <w:r>
        <w:t>“Tonight, the Loom will show. Better it breaks him than one of us.”</w:t>
      </w:r>
    </w:p>
    <w:p>
      <w:pPr>
        <w:spacing w:after="160"/>
      </w:pPr>
      <w:r>
        <w:t>“And if it doesn’t?”</w:t>
      </w:r>
    </w:p>
    <w:p>
      <w:pPr>
        <w:spacing w:after="160"/>
      </w:pPr>
      <w:r>
        <w:t>“Then the elders will find a reason anyway. Bridges are built to be crossed and broken both.”</w:t>
      </w:r>
    </w:p>
    <w:p>
      <w:pPr>
        <w:spacing w:after="160"/>
      </w:pPr>
      <w:r>
        <w:t>They fell silent when they noticed him listening. Neither bowed. Neither apologized. They simply walked away, their robes brushing frost from the stones like a quiet erasure.</w:t>
      </w:r>
    </w:p>
    <w:p>
      <w:pPr>
        <w:spacing w:after="160"/>
      </w:pPr>
      <w:r>
        <w:t>By the time the sun dipped low, paranoia had spread like fire in dry brush. Outer disciples marked spirals on their own doors, not as threat but as plea: not me, not mine. Inners carried blades openly, their hilts polished as if truth could gleam in steel. Stewards and warders scurried with ledgers, checking reels twice, thrice, as though ink could guard them from blame.</w:t>
      </w:r>
    </w:p>
    <w:p>
      <w:pPr>
        <w:spacing w:after="160"/>
      </w:pPr>
      <w:r>
        <w:t>Wu Sen paced their quarters like a caged hound, staff clutched too tight. Han Bo sat pale on his cot, muttering prayers under his breath. Lin Qiu sharpened her blade with steady hands, though her eyes flicked to the door at every sound.</w:t>
      </w:r>
    </w:p>
    <w:p>
      <w:pPr>
        <w:spacing w:after="160"/>
      </w:pPr>
      <w:r>
        <w:t>Liang sat cross-legged in the center, breath slow, ribs aching but steady. The sparrow perched above him on the beam, feathers puffed against the cold. He listened not to the whispers, not to the mutters, but to the faint hum of the Wall itself, carrying through stone and bone.</w:t>
      </w:r>
    </w:p>
    <w:p>
      <w:pPr>
        <w:spacing w:after="160"/>
      </w:pPr>
      <w:r>
        <w:t>When the bell tolled for evening assembly, the sect moved as one body dragged by duty. Lanterns lit the path to the northern parapet, their flames bending in the wind. The Loom crouched ahead, its threads already glowing faint, its frame waiting like a judge.</w:t>
      </w:r>
    </w:p>
    <w:p>
      <w:pPr>
        <w:spacing w:after="160"/>
      </w:pPr>
      <w:r>
        <w:t>Moonrise had come.</w:t>
      </w:r>
    </w:p>
    <w:p>
      <w:pPr>
        <w:spacing w:after="160"/>
      </w:pPr>
      <w:r>
        <w:t>The sect gathered. The Council watched. And Liang stepped forward with the weight of every whisper pressing against his back.</w:t>
      </w:r>
    </w:p>
    <w:p>
      <w:r>
        <w:br w:type="page"/>
      </w:r>
    </w:p>
    <w:p>
      <w:pPr>
        <w:pStyle w:val="Heading1"/>
      </w:pPr>
      <w:r>
        <w:t>Chapter 73: The Loom’s Judgment</w:t>
      </w:r>
    </w:p>
    <w:p>
      <w:pPr>
        <w:spacing w:after="160"/>
      </w:pPr>
      <w:r>
        <w:t>The moon hung white above the northern parapet, its light mixing with the glow of jade and silver that bled from the Loom’s frame. The entire sect had gathered, drawn as if by gravity to the judgment no one could escape. Inner disciples stood in proud ranks, their robes sharp and unrumpled, their eyes bright with a mix of confidence and unease. Outer disciples pressed close together in wary clusters, their patched garments damp with mist, their expressions shadowed with dread. Stewards and warders lined the rails with stiff backs, holding themselves like men who had already been accused simply by standing near the reels. Above them all sat the Council, their presence heavier than stone.</w:t>
      </w:r>
    </w:p>
    <w:p>
      <w:pPr>
        <w:spacing w:after="160"/>
      </w:pPr>
      <w:r>
        <w:t>Elder Jian’s staff rested across his knees, sparks crawling faintly along its length like fireflies unwilling to die. Elder Yun’s chains coiled in patient loops, the links clicking against each other with a sound that promised punishment. Elder Shen’s gaze moved like calm water across jagged rocks, seeing every shift of stance, every tremor of voice, every flicker in the eyes of disciples. Elder Sui’s faint smile curved as though he were watching a play whose script he had already read to its end.</w:t>
      </w:r>
    </w:p>
    <w:p>
      <w:pPr>
        <w:spacing w:after="160"/>
      </w:pPr>
      <w:r>
        <w:t>High above, the sparrow crouched on a parapet beam above the Loom. Its feathers were dark against the lantern light, its eyes glimmering like polished obsidian. It did not move, but it did not need to. Its mere presence carried weight. Some disciples muttered that it was an omen, others whispered it was a witness. All agreed it had become part of the story, and the story was not kind.</w:t>
      </w:r>
    </w:p>
    <w:p>
      <w:pPr>
        <w:spacing w:after="160"/>
      </w:pPr>
      <w:r>
        <w:t>A steward unrolled a scroll, his hands trembling despite the formality of the act. His voice was taut as he read the Council’s decree. “Each disciple called will lay palm upon the Loom. The threads will answer to breath alone. If harmony rises, they are cleared. If discord stirs, their names are given to the Council.”</w:t>
      </w:r>
    </w:p>
    <w:p>
      <w:pPr>
        <w:spacing w:after="160"/>
      </w:pPr>
      <w:r>
        <w:t>The words fell like frost on stone. There was no mention of mercy, no allowance for nerves or faltering lungs. Cleared or condemned. That was all.</w:t>
      </w:r>
    </w:p>
    <w:p>
      <w:pPr>
        <w:spacing w:after="160"/>
      </w:pPr>
      <w:r>
        <w:t>The first name called was Xun, a young outer with hands too large for his staff and a mouth that always ran faster than his courage. Tonight he stumbled forward as though dragged by ropes. He bowed so low that his forehead touched the cold stone, then lifted his head with jerking motions, his eyes darting to the crowd. He searched for strength and found only stares. At the last instant, his gaze caught Liang’s. Liang inclined his head, a small nod, nothing more. Xun drew a ragged breath and turned back to the Loom.</w:t>
      </w:r>
    </w:p>
    <w:p>
      <w:pPr>
        <w:spacing w:after="160"/>
      </w:pPr>
      <w:r>
        <w:t>His palms pressed against the jade teeth. Cold spread through him, biting into his bones. The threads answered immediately. The hum rose, bright and eager, as though the Loom wished to welcome him. Relief swept through the outer ranks for half a breath then the sound faltered. It was not sabotage. It was fear.</w:t>
      </w:r>
    </w:p>
    <w:p>
      <w:pPr>
        <w:spacing w:after="160"/>
      </w:pPr>
      <w:r>
        <w:t>Xun’s breath broke on the third count, his exhale shallow, his chest shivering. The threads dimmed, quivering like reeds bent in a storm. The crowd murmured, shifting like brittle stalks rattling in the wind.</w:t>
      </w:r>
    </w:p>
    <w:p>
      <w:pPr>
        <w:spacing w:after="160"/>
      </w:pPr>
      <w:r>
        <w:t>“Steady,” Elder Shen said. His voice was quiet, but it carried across the parapet like a bell.</w:t>
      </w:r>
    </w:p>
    <w:p>
      <w:pPr>
        <w:spacing w:after="160"/>
      </w:pPr>
      <w:r>
        <w:t>Xun tried again. He clenched his jaw, sweat dripping down his temples, and forced his lungs into rhythm. Five breaths. Six. Seven. His stance shook with the effort, and then his chest gave out. He tore his hands from the frame with a gasp and fell to his knees.</w:t>
      </w:r>
    </w:p>
    <w:p>
      <w:pPr>
        <w:spacing w:after="160"/>
      </w:pPr>
      <w:r>
        <w:t>The steward marked his name, the ink smudging black across the scroll as if even parchment refused to hold him steady. Elder Yun’s chains rattled once, soft but sharp.</w:t>
      </w:r>
    </w:p>
    <w:p>
      <w:pPr>
        <w:spacing w:after="160"/>
      </w:pPr>
      <w:r>
        <w:t>“He cannot hold the Loom,” Yun said coldly. “An unsteady breath invites collapse.”</w:t>
      </w:r>
    </w:p>
    <w:p>
      <w:pPr>
        <w:spacing w:after="160"/>
      </w:pPr>
      <w:r>
        <w:t>“Fear is not treachery,” Shen countered. His voice was calm, but firm. “He is cleared, though unready for higher duty.”</w:t>
      </w:r>
    </w:p>
    <w:p>
      <w:pPr>
        <w:spacing w:after="160"/>
      </w:pPr>
      <w:r>
        <w:t>The scroll was marked with the word cleared, though the stain of doubt was obvious. Xun staggered back into the crowd. None reached to help him rise. His place was made clear.</w:t>
      </w:r>
    </w:p>
    <w:p>
      <w:pPr>
        <w:spacing w:after="160"/>
      </w:pPr>
      <w:r>
        <w:t>The second name called was Zhao Min, an inner disciple tall and sharp-eyed, her robe as immaculate as if she had just stepped from the training hall. She walked with the precision of someone who had drilled every step a hundred times. She bowed shallowly, perfectly, and pressed her palms to jade with the grace of a painting come to life.</w:t>
      </w:r>
    </w:p>
    <w:p>
      <w:pPr>
        <w:spacing w:after="160"/>
      </w:pPr>
      <w:r>
        <w:t>Her breath flowed like silk. Inhale. Exhale. Smooth. Steady. The threads brightened, the hum rising like a temple bell rung at dawn. For a few heartbeats, it was flawless. Even the whispers softened, lulled into quiet by the promise of order.</w:t>
      </w:r>
    </w:p>
    <w:p>
      <w:pPr>
        <w:spacing w:after="160"/>
      </w:pPr>
      <w:r>
        <w:t>Then it happened. One strand flared too bright, a shimmer running backward along its length. It was quick, almost too quick to see, but unmistakable. The Loom sang wrong. Gasps rippled like water struck by stone. Zhao Min’s composure shattered. Her eyes flew wide, her hands jerked back as if she had touched flame.</w:t>
      </w:r>
    </w:p>
    <w:p>
      <w:pPr>
        <w:spacing w:after="160"/>
      </w:pPr>
      <w:r>
        <w:t>“Sabotage\!” someone shouted. “She twisted it\!”</w:t>
      </w:r>
    </w:p>
    <w:p>
      <w:pPr>
        <w:spacing w:after="160"/>
      </w:pPr>
      <w:r>
        <w:t>“No,” Mei Rong cut in, her voice sharp and clear from the line of warders. “Look closer. The fault began before her palms touched.”</w:t>
      </w:r>
    </w:p>
    <w:p>
      <w:pPr>
        <w:spacing w:after="160"/>
      </w:pPr>
      <w:r>
        <w:t>But the whispers did not care. They swelled like a rising tide. Inners muttered darkly, outers shouted in anger, suspicion sparking faster than fire on dry grass. Zhao Min shook her head, her voice cracking. “It was not me. The Loom”</w:t>
      </w:r>
    </w:p>
    <w:p>
      <w:pPr>
        <w:spacing w:after="160"/>
      </w:pPr>
      <w:r>
        <w:t>“Enough,” Jian thundered. His staff struck the stone with a crack that sent lightning crawling across the frame. “The thread is cut.”</w:t>
      </w:r>
    </w:p>
    <w:p>
      <w:pPr>
        <w:spacing w:after="160"/>
      </w:pPr>
      <w:r>
        <w:t>A warder snapped a lever. The corrupted line flared once, screamed as though alive, then fell into smoke. The Loom steadied, though its hum sounded thinner, wounded. Zhao Min stood trembling, pale as frost. Yun’s chains rattled, hissing like serpents preparing to strike.</w:t>
      </w:r>
    </w:p>
    <w:p>
      <w:pPr>
        <w:spacing w:after="160"/>
      </w:pPr>
      <w:r>
        <w:t>“She faltered too easily,” Yun said, her voice like steel. “Fear and corruption are cousins. If she did not place the dust herself, she welcomed it.”</w:t>
      </w:r>
    </w:p>
    <w:p>
      <w:pPr>
        <w:spacing w:after="160"/>
      </w:pPr>
      <w:r>
        <w:t>“She is clear,” Shen said firmly, though his gaze lingered on Zhao Min longer than it had on Xun.</w:t>
      </w:r>
    </w:p>
    <w:p>
      <w:pPr>
        <w:spacing w:after="160"/>
      </w:pPr>
      <w:r>
        <w:t>The steward marked the scroll again. Cleared, but the ink carried a weight no word could erase. Zhao Min walked back to her rank, her steps straight, but her face revealed the truth: she had been touched by doubt, and doubt spreads faster than truth.</w:t>
      </w:r>
    </w:p>
    <w:p>
      <w:pPr>
        <w:spacing w:after="160"/>
      </w:pPr>
      <w:r>
        <w:t>The steward’s voice rose again, and the crowd stilled as though the air itself braced.</w:t>
      </w:r>
    </w:p>
    <w:p>
      <w:pPr>
        <w:spacing w:after="160"/>
      </w:pPr>
      <w:r>
        <w:t>“Liang.”</w:t>
      </w:r>
    </w:p>
    <w:p>
      <w:pPr>
        <w:spacing w:after="160"/>
      </w:pPr>
      <w:r>
        <w:t>The name was a blade. The courtyard shifted as one body, all eyes snapping toward him. Whispers broke like waves. Some carried prayer, some carried curse, some carried only hunger for spectacle. The sparrow tilted its head above the Loom, its black eyes fixed on him alone, as if the entire trial was for this moment.</w:t>
      </w:r>
    </w:p>
    <w:p>
      <w:pPr>
        <w:spacing w:after="160"/>
      </w:pPr>
      <w:r>
        <w:t>Wu Sen’s voice reached him in a hiss. “Brother, whatever happens, do not let them see you stagger.”</w:t>
      </w:r>
    </w:p>
    <w:p>
      <w:pPr>
        <w:spacing w:after="160"/>
      </w:pPr>
      <w:r>
        <w:t>Han Bo and Lin Qiu said nothing. Their faces were pale, their hands clenched into fists so tight the knuckles blanched.</w:t>
      </w:r>
    </w:p>
    <w:p>
      <w:pPr>
        <w:spacing w:after="160"/>
      </w:pPr>
      <w:r>
        <w:t>Liang walked forward. Each pace felt heavier than the last, as if the stone wanted to keep him back. His ribs ached with every breath, reminders of battles not yet healed. The weight of every whisper pressed against his spine, urging him down, but he kept his eyes forward.</w:t>
      </w:r>
    </w:p>
    <w:p>
      <w:pPr>
        <w:spacing w:after="160"/>
      </w:pPr>
      <w:r>
        <w:t>He bowed once to the Council, then turned to the Loom. Its frame glowed faint, threads trembling like strings on the edge of a storm. The hum was there, waiting, not yet singing but ready to. He pressed his palms to the jade teeth. The cold seeped into his skin, racing through his veins like a river that had forgotten warmth.</w:t>
      </w:r>
    </w:p>
    <w:p>
      <w:pPr>
        <w:spacing w:after="160"/>
      </w:pPr>
      <w:r>
        <w:t>The mountain seemed to hold its breath.</w:t>
      </w:r>
    </w:p>
    <w:p>
      <w:r>
        <w:br w:type="page"/>
      </w:r>
    </w:p>
    <w:p>
      <w:pPr>
        <w:pStyle w:val="Heading1"/>
      </w:pPr>
      <w:r>
        <w:t>Chapter 74: The Mountain Listens</w:t>
      </w:r>
    </w:p>
    <w:p>
      <w:pPr>
        <w:spacing w:after="160"/>
      </w:pPr>
      <w:r>
        <w:t>Mist clung to the rails as if it feared the first light. The bell had long since fallen silent, yet its memory seemed to hang above the courtyards and the narrow paths like a note that refused to fade. Liang woke before most of the disciples, though he had not truly slept. Each time his eyes closed he saw the Loom shudder and tilt and the dark weight that had tried to pull it to ruin. He saw the sparrow’s black eye, round and clear, reflecting the long line of rails as though they were a single silver thread stretched across a black sea.</w:t>
      </w:r>
    </w:p>
    <w:p>
      <w:pPr>
        <w:spacing w:after="160"/>
      </w:pPr>
      <w:r>
        <w:t>He sat up and felt his ribs catch. Pain summoned him more surely than any steward. He stood anyway. The small chamber breathed its cold breath across his skin. Han Bo had rolled to the far edge of his pallet with the covers tangled at his ankles. Lin Qiu lay on her back with her arms folded across her middle, her face unreadable even in sleep. Wu Sen had ended the night seated on the floor with his back to the wall and his stave leaning against his shoulder. He watched Liang without comment, as if his eyes had never closed.</w:t>
      </w:r>
    </w:p>
    <w:p>
      <w:pPr>
        <w:spacing w:after="160"/>
      </w:pPr>
      <w:r>
        <w:t>You dreamed, Wu Sen said, not unkindly.</w:t>
      </w:r>
    </w:p>
    <w:p>
      <w:pPr>
        <w:spacing w:after="160"/>
      </w:pPr>
      <w:r>
        <w:t>I watched the Loom, Liang answered.</w:t>
      </w:r>
    </w:p>
    <w:p>
      <w:pPr>
        <w:spacing w:after="160"/>
      </w:pPr>
      <w:r>
        <w:t>Then you saw the same thing twice, Wu Sen said. Once with your eyes and once with the part of you that refuses to be quiet.</w:t>
      </w:r>
    </w:p>
    <w:p>
      <w:pPr>
        <w:spacing w:after="160"/>
      </w:pPr>
      <w:r>
        <w:t>Liang moved to the basin, splashed water on his face, and dried it with the thin cloth that smelled faintly of smoke and old soap. The sparrow dropped from the beam above their heads and landed on the rim of the basin, its claws barely dimpling the wet wood. It looked at him, tilted its head, and clicked its beak.</w:t>
      </w:r>
    </w:p>
    <w:p>
      <w:pPr>
        <w:spacing w:after="160"/>
      </w:pPr>
      <w:r>
        <w:t>I know, Liang said softly. Daylight does not change the work.</w:t>
      </w:r>
    </w:p>
    <w:p>
      <w:pPr>
        <w:spacing w:after="160"/>
      </w:pPr>
      <w:r>
        <w:t>The first summons of the morning did not come from a bell or a steward. It came as a scrap of paper slid under the door, thin enough to pass without a sound, bright enough to catch the eye against the dark floorboards. Liang bent with care to pick it up. The seal was unmarked, pressed only with the flat of a thumb. The paper held three characters, written with a steady hand that did not advertise rank.</w:t>
      </w:r>
    </w:p>
    <w:p>
      <w:pPr>
        <w:spacing w:after="160"/>
      </w:pPr>
      <w:r>
        <w:t>Old Rails, it read. First bend beyond the Cedar Gate. Sun touches the ridge.</w:t>
      </w:r>
    </w:p>
    <w:p>
      <w:pPr>
        <w:spacing w:after="160"/>
      </w:pPr>
      <w:r>
        <w:t>Liang turned the paper over. Nothing else. He held it toward Wu Sen, who raised an eyebrow.</w:t>
      </w:r>
    </w:p>
    <w:p>
      <w:pPr>
        <w:spacing w:after="160"/>
      </w:pPr>
      <w:r>
        <w:t>A trap, Wu Sen said easily. Or a child with too much time.</w:t>
      </w:r>
    </w:p>
    <w:p>
      <w:pPr>
        <w:spacing w:after="160"/>
      </w:pPr>
      <w:r>
        <w:t>Lin Qiu’s eyes were on the scrap before she had fully risen. She studied the brushwork with a concentration that turned her face into stone.</w:t>
      </w:r>
    </w:p>
    <w:p>
      <w:pPr>
        <w:spacing w:after="160"/>
      </w:pPr>
      <w:r>
        <w:t>No flourish in the last stroke, she said. Someone who learned to write so that records would be clear, not so that anyone would admire them. If it is a trap, it is one set by a patient clerk who understands when sun strikes a certain rock.</w:t>
      </w:r>
    </w:p>
    <w:p>
      <w:pPr>
        <w:spacing w:after="160"/>
      </w:pPr>
      <w:r>
        <w:t>Han Bo groaned and dragged a hand across his face. Then let us go and walk into the trap with our heads high, he muttered. Anything is better than this waiting while the whole mountain whispers.</w:t>
      </w:r>
    </w:p>
    <w:p>
      <w:pPr>
        <w:spacing w:after="160"/>
      </w:pPr>
      <w:r>
        <w:t>The sparrow hopped from the basin, touched the sill, and was gone in a flicker of wings. That decided it more firmly than any vote. They dressed, tied their belts, and took their staves. Liang wrapped his ribs without comment. Each breath found the sore places anyway.</w:t>
      </w:r>
    </w:p>
    <w:p>
      <w:pPr>
        <w:spacing w:after="160"/>
      </w:pPr>
      <w:r>
        <w:t>They left the quarters with the cautious stride of people who have been watched for a long time and know where the eyes will be. Morning light gathered slowly, reluctant to climb. By habit they traced the path that skirted the practice yards and the stone sheds, then cut toward the Cedar Gate where the mountain road bent like a knee. An old rail ran there, so old the iron looked like gray bone where the rust had been scraped away by generations of hands and training shoes.</w:t>
      </w:r>
    </w:p>
    <w:p>
      <w:pPr>
        <w:spacing w:after="160"/>
      </w:pPr>
      <w:r>
        <w:t>A figure waited at the bend where the sun first touched the ridge. The light climbed his face as they approached, revealing a steward’s plain robe that had been washed thin and a pair of hands rough from more work than most stewards did in a year. His hair was cropped short as if he had cut it himself. He did not bow. He tipped his head like a man greeting neighbors at a well.</w:t>
      </w:r>
    </w:p>
    <w:p>
      <w:pPr>
        <w:spacing w:after="160"/>
      </w:pPr>
      <w:r>
        <w:t>Records Steward Yao, he said, as if he had already introduced himself many times that morning and would again. Apprentice clerks call me Uncle Yao when they think I have been kind. I am kind, when it serves the book.</w:t>
      </w:r>
    </w:p>
    <w:p>
      <w:pPr>
        <w:spacing w:after="160"/>
      </w:pPr>
      <w:r>
        <w:t>What book, Han Bo said, not hiding his annoyance.</w:t>
      </w:r>
    </w:p>
    <w:p>
      <w:pPr>
        <w:spacing w:after="160"/>
      </w:pPr>
      <w:r>
        <w:t>All of them, Steward Yao said. The mountain is a library if you learn to read what has been left in the stone. But I keep the small shelves. The receipts for rope and oil. The list of lanterns with cracked glass that no one turns in. The count of nails when the rails are repaired after a flood.</w:t>
      </w:r>
    </w:p>
    <w:p>
      <w:pPr>
        <w:spacing w:after="160"/>
      </w:pPr>
      <w:r>
        <w:t>He looked to Liang and did not smile. The Loom listed last night. That is one measure. The rails sang false in the western colonnade at the second bell. That is another. I am not invited to councils, but I watch the hours when the measures change.</w:t>
      </w:r>
    </w:p>
    <w:p>
      <w:pPr>
        <w:spacing w:after="160"/>
      </w:pPr>
      <w:r>
        <w:t>Wu Sen leaned on his stave. Why whisper in the morning, old man. You have a mouth. Use it where all can hear, if you have something worth saying.</w:t>
      </w:r>
    </w:p>
    <w:p>
      <w:pPr>
        <w:spacing w:after="160"/>
      </w:pPr>
      <w:r>
        <w:t>Steward Yao breathed out with a sound like a cat being pressed from a warm spot. Because the ears I wish to reach do not belong to a court. They belong to people who bleed when struck. The Loom will continue to judge whether we watch or not, but the rails will not tell us where the rot begins unless we place our fingers on the lines.</w:t>
      </w:r>
    </w:p>
    <w:p>
      <w:pPr>
        <w:spacing w:after="160"/>
      </w:pPr>
      <w:r>
        <w:t>Lin Qiu lifted her hand. Which rails sang false.</w:t>
      </w:r>
    </w:p>
    <w:p>
      <w:pPr>
        <w:spacing w:after="160"/>
      </w:pPr>
      <w:r>
        <w:t>The steward pointed without looking. Western colonnade, below the bell tower, where the floor tilts a little because a mason was too proud to admit the mountain moves.</w:t>
      </w:r>
    </w:p>
    <w:p>
      <w:pPr>
        <w:spacing w:after="160"/>
      </w:pPr>
      <w:r>
        <w:t>What do you want from us, Liang asked.</w:t>
      </w:r>
    </w:p>
    <w:p>
      <w:pPr>
        <w:spacing w:after="160"/>
      </w:pPr>
      <w:r>
        <w:t>A simple thing, Steward Yao said. He looked at the sparrow which had perched on the old rail as if it sat on a throne. Put your hand to the iron and tell me if what you felt last night lives here too. I have permission from no one. I am asking because I am tired of scratching notes while painted faces pretend to listen.</w:t>
      </w:r>
    </w:p>
    <w:p>
      <w:pPr>
        <w:spacing w:after="160"/>
      </w:pPr>
      <w:r>
        <w:t>Liang touched the rail with caution, as if it could bite. The iron was cool where the sun had not yet warmed it. He let his fingers lie still and let his breath lengthen. The sparrow watched him as if it had brought him for this. He felt nothing at first but the echo of his own blood as it moved with the patience of a river under the ground. Then he felt an odd stutter. Not a crack. Not a void. A soft irregularity, like dust packed under a board that had been tamped down so often it had learned to lie.</w:t>
      </w:r>
    </w:p>
    <w:p>
      <w:pPr>
        <w:spacing w:after="160"/>
      </w:pPr>
      <w:r>
        <w:t>There is a weight that does not belong, he said. Not enough to tilt the rail, but enough to make it stutter when pressure runs along it at the second bell.</w:t>
      </w:r>
    </w:p>
    <w:p>
      <w:pPr>
        <w:spacing w:after="160"/>
      </w:pPr>
      <w:r>
        <w:t>Steward Yao nodded once. Then come. Let the loud ones train and shout. We will go listen where no one has talked since before the last flood threw mud against the scroll house.</w:t>
      </w:r>
    </w:p>
    <w:p>
      <w:pPr>
        <w:spacing w:after="160"/>
      </w:pPr>
      <w:r>
        <w:t>He led them along the old line past the Cedar Gate and down a path that had not been swept in many days. It ran under the bell tower and into a low gallery where the stone had been worn smooth by hands that had found it in the dark. The rails there were older still, so old they looked like a letter written by a sick hand, all blots and smears. The air smelled of oil and faint old incense and something sharper beneath, like bandage cloth that had been stored without washing.</w:t>
      </w:r>
    </w:p>
    <w:p>
      <w:pPr>
        <w:spacing w:after="160"/>
      </w:pPr>
      <w:r>
        <w:t>Here, Steward Yao said. He crouched and tapped an iron joining plate with a knuckle. See the scratches.</w:t>
      </w:r>
    </w:p>
    <w:p>
      <w:pPr>
        <w:spacing w:after="160"/>
      </w:pPr>
      <w:r>
        <w:t>At first Liang saw nothing but the random scars of use. Then his eye settled. The scratches too shallow to matter seemed to gather themselves into a pattern that mimicked careless wear, until he found the rhythm of it. A repeating stroke, three short marks and one long. Not a letter he knew. Not a worker’s mark.</w:t>
      </w:r>
    </w:p>
    <w:p>
      <w:pPr>
        <w:spacing w:after="160"/>
      </w:pPr>
      <w:r>
        <w:t>What is this, Lin Qiu asked, lowering herself beside him so that her sleeve brushed the rail. First three strokes light, then a longer stroke that lifts at the end. I have seen this on the back of a medal in the Hall of Remembrance, carved under the rim by someone who wanted to say they had touched it.</w:t>
      </w:r>
    </w:p>
    <w:p>
      <w:pPr>
        <w:spacing w:after="160"/>
      </w:pPr>
      <w:r>
        <w:t>A soldier count, Wu Sen said. Not for days. For paid measures. Short strokes counted one. A longer stroke counted five. People who swing hammers and carry stones and think of the next meal use this so they do not lose the count.</w:t>
      </w:r>
    </w:p>
    <w:p>
      <w:pPr>
        <w:spacing w:after="160"/>
      </w:pPr>
      <w:r>
        <w:t>Steward Yao did not nod. There are places for that kind of tally. A metal plate that will be inspected by stewards is a poor place to carve how many tea cakes you think you are owed. Someone wanted to lay a path for someone else to follow, or else tell themselves that they had done the same thing many times and could stand to do it again.</w:t>
      </w:r>
    </w:p>
    <w:p>
      <w:pPr>
        <w:spacing w:after="160"/>
      </w:pPr>
      <w:r>
        <w:t>Han Bo peered over their shoulders without kneeling. So you think a lazy worker stopped here many nights and rubbed the plate for luck and pressed marks to keep the count of lies. That is not corruption. That is survival.</w:t>
      </w:r>
    </w:p>
    <w:p>
      <w:pPr>
        <w:spacing w:after="160"/>
      </w:pPr>
      <w:r>
        <w:t>Steward Yao traced the marks with a nail. It is the placement. This plate carries the hum when the Loom calls through this gallery. The hum is the blood that shows where the rails resist. So if a hand were to add weight in a place where the hum must pass at a certain hour, the stutter might appear at the second bell as if the mountain had coughed.</w:t>
      </w:r>
    </w:p>
    <w:p>
      <w:pPr>
        <w:spacing w:after="160"/>
      </w:pPr>
      <w:r>
        <w:t>He leaned back and looked at Liang. You felt a stutter, not a crack. This is where a stutter learns to live.</w:t>
      </w:r>
    </w:p>
    <w:p>
      <w:pPr>
        <w:spacing w:after="160"/>
      </w:pPr>
      <w:r>
        <w:t>Liang’s ribs hurt. He set his palm flat on the plate. The sparrow hopped closer and pecked the metal once, with a neat sound like a single drop falling into a bucket. Liang adjusted his breath and let the rails speak. It took longer this time. He was too aware of his own pain and of the four bodies around him and of the weight of the bell tower above. Then the plate began to tremble under his hand, not in truth, but in the way a deep drum continues to move after it falls quiet. In the hum he felt the same dry weight he had known last night, and a thin bitterness, like smoke left in a cloth. He lifted his hand.</w:t>
      </w:r>
    </w:p>
    <w:p>
      <w:pPr>
        <w:spacing w:after="160"/>
      </w:pPr>
      <w:r>
        <w:t>I think someone added a sleeve under this plate. Something thin and cheap. Then dust and grit worked under it. The sleeve was removed, but the dust remains. It is nothing by itself. Enough times in the right place, it teaches the hum to slip.</w:t>
      </w:r>
    </w:p>
    <w:p>
      <w:pPr>
        <w:spacing w:after="160"/>
      </w:pPr>
      <w:r>
        <w:t>Wu Sen’s mouth pulled to one side. A trick no elder would stoop to touch, which is why it might work.</w:t>
      </w:r>
    </w:p>
    <w:p>
      <w:pPr>
        <w:spacing w:after="160"/>
      </w:pPr>
      <w:r>
        <w:t>Steward Yao stood with a small grunt. Then let us remove what can be removed. If this is nothing, we will only need patience. If it is more, the mountain will tell us in its way.</w:t>
      </w:r>
    </w:p>
    <w:p>
      <w:pPr>
        <w:spacing w:after="160"/>
      </w:pPr>
      <w:r>
        <w:t>They pried the plate with a blunt chisel that had been left in a dark niche for jobs no one had permission to do. The old iron lifted like a stubborn lid. Underneath, a fine film of grit had packed itself like a secret demand no one had answered. In the corners, someone had rubbed the metal with a paste that smelled of rancid oil and resin.</w:t>
      </w:r>
    </w:p>
    <w:p>
      <w:pPr>
        <w:spacing w:after="160"/>
      </w:pPr>
      <w:r>
        <w:t>Han Bo wrinkled his nose. That smell lives in the carpentry house when the oil barrels sit too long in the sun. No one who respects their tools would leave it like this.</w:t>
      </w:r>
    </w:p>
    <w:p>
      <w:pPr>
        <w:spacing w:after="160"/>
      </w:pPr>
      <w:r>
        <w:t>Lin Qiu folded a cloth and pressed it under. Let it drink the muck. Liang, you should not bend more. Your ribs are hot.</w:t>
      </w:r>
    </w:p>
    <w:p>
      <w:pPr>
        <w:spacing w:after="160"/>
      </w:pPr>
      <w:r>
        <w:t>Liang pretended not to hear. He used a small brush to pull the grit out of the corners. The sparrow watched with an attentiveness that would have been absurd in a bird if they had not all learned to accept its presence as a fact that required no explanation. The crystals that came out on the bristles were not all dust. Some were a powder that sparkled in a way that dust did not.</w:t>
      </w:r>
    </w:p>
    <w:p>
      <w:pPr>
        <w:spacing w:after="160"/>
      </w:pPr>
      <w:r>
        <w:t>Wu Sen pinched a few grains and held them to the light. Sugar. Not from our kitchens. The grain is too coarse.</w:t>
      </w:r>
    </w:p>
    <w:p>
      <w:pPr>
        <w:spacing w:after="160"/>
      </w:pPr>
      <w:r>
        <w:t>Steward Yao’s eyes went to the gallery entrance without moving his head. Sugar on the rails, and oil that turns sour if kept too long. You would not believe what a small mix can do when pressed thin and allowed to congeal in the damp.</w:t>
      </w:r>
    </w:p>
    <w:p>
      <w:pPr>
        <w:spacing w:after="160"/>
      </w:pPr>
      <w:r>
        <w:t>Han Bo pushed his hands into his sleeves and breathed out sharply. It makes a skin that stops the hum from gripping the metal the way it should. You believe someone seasoned the rails like a cook seasons a pan.</w:t>
      </w:r>
    </w:p>
    <w:p>
      <w:pPr>
        <w:spacing w:after="160"/>
      </w:pPr>
      <w:r>
        <w:t>Steward Yao closed his eyes for a moment, and a crease appeared above the bridge of his nose. I believe someone tried to teach the rails a habit they would repeat. Not enough to make the Loom fall. Enough to make the Loom work harder to be what it is. Enough to make those who watch become confused. Confusion is a blade if you hold it correctly.</w:t>
      </w:r>
    </w:p>
    <w:p>
      <w:pPr>
        <w:spacing w:after="160"/>
      </w:pPr>
      <w:r>
        <w:t>They cleaned the plate until the cloths were dark and sticky and the scent of sour oil clung to their mouths. They scrubbed the bed beneath with sand until the iron shone like a patch of water in shadow. When they set the plate back it settled without the faint slip that had been there before.</w:t>
      </w:r>
    </w:p>
    <w:p>
      <w:pPr>
        <w:spacing w:after="160"/>
      </w:pPr>
      <w:r>
        <w:t>Liang lay his hand against it one more time. The hum came more quickly. The drum moved and fell still. His breath released without his asking it to.</w:t>
      </w:r>
    </w:p>
    <w:p>
      <w:pPr>
        <w:spacing w:after="160"/>
      </w:pPr>
      <w:r>
        <w:t>Better, he said.</w:t>
      </w:r>
    </w:p>
    <w:p>
      <w:pPr>
        <w:spacing w:after="160"/>
      </w:pPr>
      <w:r>
        <w:t>The steward nodded once, not in triumph, but like a man who had counted all the spoons and found one fewer than he had hoped. There are seven such plates in this gallery alone. There are galleries above and below. If what we found is a habit, we will be busy until our hair is white.</w:t>
      </w:r>
    </w:p>
    <w:p>
      <w:pPr>
        <w:spacing w:after="160"/>
      </w:pPr>
      <w:r>
        <w:t>We cannot do this openly, Han Bo said. Not while the elders want to show their calm faces and say that everything is in order. If we begin to clean, we will be accused of spreading the rot to draw attention.</w:t>
      </w:r>
    </w:p>
    <w:p>
      <w:pPr>
        <w:spacing w:after="160"/>
      </w:pPr>
      <w:r>
        <w:t>Steward Yao smiled without showing any teeth. Then we will do what all good record keepers do. We will work while others speak.</w:t>
      </w:r>
    </w:p>
    <w:p>
      <w:pPr>
        <w:spacing w:after="160"/>
      </w:pPr>
      <w:r>
        <w:t>They left the gallery and rose into the brighter air. A group of inner disciples had gathered in the yard with their best linen shirts and their loudest voices. They watched Liang and his companions with that peculiar mixture of contempt and curiosity that has no name. One elbowed another and muttered something that made three of them laugh without mirth.</w:t>
      </w:r>
    </w:p>
    <w:p>
      <w:pPr>
        <w:spacing w:after="160"/>
      </w:pPr>
      <w:r>
        <w:t>Wu Sen paused long enough for them to read his eyes and fall quiet. Then he walked on, his stave resting on his shoulder like a beam he meant to set in place.</w:t>
      </w:r>
    </w:p>
    <w:p>
      <w:pPr>
        <w:spacing w:after="160"/>
      </w:pPr>
      <w:r>
        <w:t>At the practice ground they moved with slow patience through the morning sets. Liang found the work steadying. The staves traced circles, rose and fell, turned wrists and shoulders into rope and stone. Each impact sent a breath of pain through his ribs that felt less like an enemy and more like a reminder to do the work correctly. Lin Qiu placed her feet with exact attention so that the dust slid back into place instead of lifting. Han Bo’s anger had turned into a tight precision that made his strikes cleaner than usual. Wu Sen watched the others more than he watched his own form, as if he were learning a new map.</w:t>
      </w:r>
    </w:p>
    <w:p>
      <w:pPr>
        <w:spacing w:after="160"/>
      </w:pPr>
      <w:r>
        <w:t>Between sets a steward with a fresh robe and a pale face came to the edge of the ground and waited until Liang noticed him. He made a small bow, the kind given to someone who has been named in public and cleared by the Loom, which is not the same as respect.</w:t>
      </w:r>
    </w:p>
    <w:p>
      <w:pPr>
        <w:spacing w:after="160"/>
      </w:pPr>
      <w:r>
        <w:t>Disciple Liang, the steward said. A message for you from Elder Shen. He requests your attendance at the afternoon bell in the inner library. You will come alone.</w:t>
      </w:r>
    </w:p>
    <w:p>
      <w:pPr>
        <w:spacing w:after="160"/>
      </w:pPr>
      <w:r>
        <w:t>Wu Sen began to speak. Liang touched his sleeve. He looked at the steward and inclined his head. I will come.</w:t>
      </w:r>
    </w:p>
    <w:p>
      <w:pPr>
        <w:spacing w:after="160"/>
      </w:pPr>
      <w:r>
        <w:t>The steward bowed again and stepped away, then turned as if remembering a detail that had been written in small script at the bottom of a page.</w:t>
      </w:r>
    </w:p>
    <w:p>
      <w:pPr>
        <w:spacing w:after="160"/>
      </w:pPr>
      <w:r>
        <w:t>He wishes you to bring your stave, the steward added, as if this were the most ordinary request in the world.</w:t>
      </w:r>
    </w:p>
    <w:p>
      <w:pPr>
        <w:spacing w:after="160"/>
      </w:pPr>
      <w:r>
        <w:t>The steward left. Lin Qiu wiped her hands on her belt, a habit she had never managed to unlearn. Elder Shen wants you to bring your stave into the inner library, she said. The library is a place where even the loud ones whisper.</w:t>
      </w:r>
    </w:p>
    <w:p>
      <w:pPr>
        <w:spacing w:after="160"/>
      </w:pPr>
      <w:r>
        <w:t>Perhaps he wishes to borrow it, Han Bo said with a straight face. Wu Sen did not smile.</w:t>
      </w:r>
    </w:p>
    <w:p>
      <w:pPr>
        <w:spacing w:after="160"/>
      </w:pPr>
      <w:r>
        <w:t>They returned to the sets, but the ground seemed to tilt. When the second bell approached they set their staves aside and went to the kitchen house to eat. The soup was thin, but its heat went into their fingers so that the chill of the gallery finally released. They took spaces near the back where the steam did not drift so heavily and where the kitchen girls would not find it easy to stand near and listen. The sparrow took a perch on the rude shelf over their heads and pretended to sleep, though one eye remained open a thin fraction.</w:t>
      </w:r>
    </w:p>
    <w:p>
      <w:pPr>
        <w:spacing w:after="160"/>
      </w:pPr>
      <w:r>
        <w:t>Voices rolled through the kitchen like cart wheels. Zhi Min, the butcher’s son, told anyone who would listen that he had seen Elder Sui smile at Liang in a way that meant more than a passing kindness. A girl who washed greens threw a stem at him and told him he was a fool. A pair of carpenters argued about whether the hum in the lower galleries had been wrong two nights ago or five. No one noticed the elders they were not supposed to name. Everyone noticed the names of common people who lived and ate with them.</w:t>
      </w:r>
    </w:p>
    <w:p>
      <w:pPr>
        <w:spacing w:after="160"/>
      </w:pPr>
      <w:r>
        <w:t>After soup and rice they returned to the practice ground and worked until the afternoon bell. When it came, Liang took his stave and wiped it with a clean cloth. He did not change his robe. He did not ask the others to come. He walked alone through the inner garden where the water moved like a sheet of glass lifted by careful hands and the bamboo leaned over the path with restless patience. The sparrow did not ride his shoulder. It flew ahead, landed on a carved rail that had been polished by many soft cuffs, then lifted again.</w:t>
      </w:r>
    </w:p>
    <w:p>
      <w:pPr>
        <w:spacing w:after="160"/>
      </w:pPr>
      <w:r>
        <w:t>A steward waited at the door to the inner library. He was older than the morning messenger and had eyes like dry seeds. He glanced at the stave and at Liang’s face and then stepped aside.</w:t>
      </w:r>
    </w:p>
    <w:p>
      <w:pPr>
        <w:spacing w:after="160"/>
      </w:pPr>
      <w:r>
        <w:t>Elder Shen sat at a table near the west wall where the scrolls about the history of metal were kept. He had placed three of them in a line so that the burnished wood of the table made a frame. He did not wear the ceremonial robe of the previous night. He wore a robe that looked like he had owned it for a long time and had mended it twice in the same place.</w:t>
      </w:r>
    </w:p>
    <w:p>
      <w:pPr>
        <w:spacing w:after="160"/>
      </w:pPr>
      <w:r>
        <w:t>Sit, Elder Shen said. He gestured to the chair across from him. Place your stave on the table. Do not lean it against the wall.</w:t>
      </w:r>
    </w:p>
    <w:p>
      <w:pPr>
        <w:spacing w:after="160"/>
      </w:pPr>
      <w:r>
        <w:t>Liang set the stave on the wood. The sound of it meeting the table was clean and carried farther than it should have. Elder Shen’s eyes followed the sound to the rail along the wall and back.</w:t>
      </w:r>
    </w:p>
    <w:p>
      <w:pPr>
        <w:spacing w:after="160"/>
      </w:pPr>
      <w:r>
        <w:t>Elder Shen folded his hands. Tell me when you first learned to steady your breath so that other things grew quiet.</w:t>
      </w:r>
    </w:p>
    <w:p>
      <w:pPr>
        <w:spacing w:after="160"/>
      </w:pPr>
      <w:r>
        <w:t>Liang thought of the poor hill where he had been born and the way wind had swept through barley with a soft hand. He thought of the sparrow that had followed him in the alleys at the base of the mountain and had refused to leave even when he threw pebbles at it. He thought of the first time he had touched the rails in the training yard and felt something like a song inside his bones.</w:t>
      </w:r>
    </w:p>
    <w:p>
      <w:pPr>
        <w:spacing w:after="160"/>
      </w:pPr>
      <w:r>
        <w:t>Before I came to the mountain, he said. But I did not know that the breath was a bridge until I touched iron.</w:t>
      </w:r>
    </w:p>
    <w:p>
      <w:pPr>
        <w:spacing w:after="160"/>
      </w:pPr>
      <w:r>
        <w:t>Elder Shen nodded as if he had heard the answer many times from many mouths and had never grown tired of its simple truth. Then he leaned forward and touched the stave with the back of his fingers. The wood had been cut from a tree that had grown where the ground is dry in summer and held water in winter. It was not a perfect piece. That is why it sings truer than a stave with no knots. When you put your hand to the Loom last night, you did not command it. You gave it a place to rest its weight for the time it took to remember what it was. That is why the elders who wished to accuse you are caught in their own nets. They cannot punish a man for reminding a tool how to be itself.</w:t>
      </w:r>
    </w:p>
    <w:p>
      <w:pPr>
        <w:spacing w:after="160"/>
      </w:pPr>
      <w:r>
        <w:t>He placed one palm flat against the table, then lifted it so that only his fingertips touched. The hum in the west gallery is wrong. There are small faults all over the mountain, like grit in a seam. Some are born of the mountain. Some are born of a hand that leaves a trace and walks away. Elder Yun believes punishment will find the person. Elder Jian believes discipline will restore order. Elder Sui believes belief is a wall that we can climb if we know where to place our feet. I believe we are listening to a quarrel in a house that has too many rooms, and while we argue, something rides the rails like a quiet rider who knows all the routes.</w:t>
      </w:r>
    </w:p>
    <w:p>
      <w:pPr>
        <w:spacing w:after="160"/>
      </w:pPr>
      <w:r>
        <w:t>He lifted his eyes and looked straight at Liang in a way that made the air between them go still. You will walk the galleries with a steward who does not fear to be ignored. You will touch the rails and tell me what you find. You will write the hours and the places in a book of plain paper. You will not share the book with anyone but me. If any elder stops you, you will kneel and show your hands. If any steward asks what you do, you will tell them you are counting nails. You will not do this because you are important. You will do it because you are quiet, and quiet people can hear the mountain.</w:t>
      </w:r>
    </w:p>
    <w:p>
      <w:pPr>
        <w:spacing w:after="160"/>
      </w:pPr>
      <w:r>
        <w:t>Liang held his breath. I am not accused. Why choose me and not a warder with rank. He heard the fear under his own words and swallowed it.</w:t>
      </w:r>
    </w:p>
    <w:p>
      <w:pPr>
        <w:spacing w:after="160"/>
      </w:pPr>
      <w:r>
        <w:t>Because the warders already believe, Elder Shen said. Belief is a good thing. It keeps a man standing when the wind wants to push him over. It is also a bandage that covers the place where infection begins. You are not free of belief, but you are not yet covered in it from head to foot. Also because the sparrow chose you, and I do not ignore the mountain when it places a sign in front of my face.</w:t>
      </w:r>
    </w:p>
    <w:p>
      <w:pPr>
        <w:spacing w:after="160"/>
      </w:pPr>
      <w:r>
        <w:t>He lifted one of the scrolls and opened it to a page that smelled of lamp smoke and time. On the page someone had drawn a map of galleries and rails with a hand that had cared about accuracy more than beauty. Small circles marked the places where water tended to collect after heavy rain. Little crosses showed where rails had been replaced after a flood two generations past.</w:t>
      </w:r>
    </w:p>
    <w:p>
      <w:pPr>
        <w:spacing w:after="160"/>
      </w:pPr>
      <w:r>
        <w:t>Do not copy this map, Elder Shen said. It is wrong in ways that can only be corrected by walking. It will teach you to make mistakes you do not know you have made. Make your own map as you go, and do not be tidy. Tidy maps lie. Messy maps remember the feet that walked them.</w:t>
      </w:r>
    </w:p>
    <w:p>
      <w:pPr>
        <w:spacing w:after="160"/>
      </w:pPr>
      <w:r>
        <w:t>Liang inclined his head. Elder Shen, he said slowly. If I do this, I will be seen moving where people do not expect to see me. If I am seen, tongues will tell stories. Those stories will travel faster than I can walk.</w:t>
      </w:r>
    </w:p>
    <w:p>
      <w:pPr>
        <w:spacing w:after="160"/>
      </w:pPr>
      <w:r>
        <w:t>Elder Shen’s mouth curved in a way that might have been a smile if his eyes had not become even more calm. Then walk faster, he said. And learn which stories serve you. A lie repeated is a stair. Decide whether you will climb or stand and be trampled.</w:t>
      </w:r>
    </w:p>
    <w:p>
      <w:pPr>
        <w:spacing w:after="160"/>
      </w:pPr>
      <w:r>
        <w:t>He closed the scroll, stood, and put both hands on the stave as if testing its balance. He lifted it and turned it once, listening to the faint sound the wood made when it cut the air.</w:t>
      </w:r>
    </w:p>
    <w:p>
      <w:pPr>
        <w:spacing w:after="160"/>
      </w:pPr>
      <w:r>
        <w:t>You learned to strike as if the blow were the end of meaning, Elder Shen said. Learn to place the stave as if you intend to ask a question. Then you will find answers you did not know you had requested.</w:t>
      </w:r>
    </w:p>
    <w:p>
      <w:pPr>
        <w:spacing w:after="160"/>
      </w:pPr>
      <w:r>
        <w:t>He handed the stave back. Liang took it as if it had grown heavier. Elder Shen turned away toward a shelf that held scrolls about water and time. The audience was over without the word that usually ended it. Liang bowed anyway. He left the library feeling the rails under the floor with every step.</w:t>
      </w:r>
    </w:p>
    <w:p>
      <w:pPr>
        <w:spacing w:after="160"/>
      </w:pPr>
      <w:r>
        <w:t>Outside, the light had changed. Clouds had gathered like sheep along the upper ridges and the air smelled faintly of wet stone, though no rain had yet fallen. The sparrow rejoined him at the base of the steps and rode his shoulder as he crossed the inner garden and passed into the busier lanes near the kitchens. Wu Sen and the others were waiting in the shade of a fig tree where no one looked up often enough to notice who took shelter there.</w:t>
      </w:r>
    </w:p>
    <w:p>
      <w:pPr>
        <w:spacing w:after="160"/>
      </w:pPr>
      <w:r>
        <w:t>Well, Wu Sen said. Do you have a new name and a sword of office.</w:t>
      </w:r>
    </w:p>
    <w:p>
      <w:pPr>
        <w:spacing w:after="160"/>
      </w:pPr>
      <w:r>
        <w:t>Liang shook his head. I have a book I have not yet been given and a task I will not be able to explain without sounding mad.</w:t>
      </w:r>
    </w:p>
    <w:p>
      <w:pPr>
        <w:spacing w:after="160"/>
      </w:pPr>
      <w:r>
        <w:t>Han Bo rubbed his hands together as if warming them. Good. If we are to be accused, let it be for something that matters.</w:t>
      </w:r>
    </w:p>
    <w:p>
      <w:pPr>
        <w:spacing w:after="160"/>
      </w:pPr>
      <w:r>
        <w:t>Lin Qiu had taken a nut from the fig tree and split it neatly with a small stone, then twisted her wrist so that the halves popped apart without crushing the meat inside. Elder Shen trusts you, she said. He is not a man who errs by trusting lightly.</w:t>
      </w:r>
    </w:p>
    <w:p>
      <w:pPr>
        <w:spacing w:after="160"/>
      </w:pPr>
      <w:r>
        <w:t>It is not trust, Liang said. It is use. He needs a quiet body to carry quiet news. Steward Yao will walk with me. We will make notes in a book no one else sees.</w:t>
      </w:r>
    </w:p>
    <w:p>
      <w:pPr>
        <w:spacing w:after="160"/>
      </w:pPr>
      <w:r>
        <w:t>Wu Sen nodded once. Old Yao has lived in the galleries since before your feet could find the training yard. He will lead you where the rails whisper to each other in a language I cannot speak. He will also refuse to protect you when the loud faces demand that you explain your work.</w:t>
      </w:r>
    </w:p>
    <w:p>
      <w:pPr>
        <w:spacing w:after="160"/>
      </w:pPr>
      <w:r>
        <w:t>He lifted his stave. I will walk with you when you ask me to. I will stay away when you need me to. Say the word and we will carry the book away from anyone who wants to read it.</w:t>
      </w:r>
    </w:p>
    <w:p>
      <w:pPr>
        <w:spacing w:after="160"/>
      </w:pPr>
      <w:r>
        <w:t>Liang looked at his friends and saw in their faces the stubborn commitment that had kept them upright when the Loom leaned. It steadied his breath more than the rails ever had.</w:t>
      </w:r>
    </w:p>
    <w:p>
      <w:pPr>
        <w:spacing w:after="160"/>
      </w:pPr>
      <w:r>
        <w:t>We begin at night, he said. The galleries speak differently then. The same hum wears another shape. We will leave after evening soup. Lin Qiu, speak with Auntie Ming in the lower kitchens. Ask her where the barrels of oil have been stored this season. Ask as if you mean to complain about the taste of soup. Han Bo, find two pairs of shoes with soft soles. Pay for them if you must. Do not take them from a young man who will run to tell tales. Wu Sen, bring a lamp with a clean glass that can be made to breathe very low. If we carry a bright light, we will call attention. If we carry none, we will break our shins.</w:t>
      </w:r>
    </w:p>
    <w:p>
      <w:pPr>
        <w:spacing w:after="160"/>
      </w:pPr>
      <w:r>
        <w:t>Wu Sen grinned without showing his teeth. Now you sound like someone who intends to live.</w:t>
      </w:r>
    </w:p>
    <w:p>
      <w:pPr>
        <w:spacing w:after="160"/>
      </w:pPr>
      <w:r>
        <w:t>They broke, each to their assigned small task. The afternoon wore itself thin. The sky bruised near the ridges, then made up its mind and darkened. A fine rain began to fall that did not wet the ground so much as it taught the dust to cling. Evening soup steamed in the kitchen house, and the cooks cursed the wet wood that refused to flame. The mountain drew its cloak around its shoulders.</w:t>
      </w:r>
    </w:p>
    <w:p>
      <w:pPr>
        <w:spacing w:after="160"/>
      </w:pPr>
      <w:r>
        <w:t>They met in the shadow of the bell tower. The lamp Wu Sen had found cast a breath of light like a thought that had not yet become words. Han Bo’s soft shoes made him move like a person who had always been quiet, which made him grin. Lin Qiu had tied a scarf at her throat that was the same gray as the stones, so that when she stood still she seemed a little less real than a person should. Steward Yao came without ceremony, his robe damp and his hair already beaded with fine rain.</w:t>
      </w:r>
    </w:p>
    <w:p>
      <w:pPr>
        <w:spacing w:after="160"/>
      </w:pPr>
      <w:r>
        <w:t>It is time, he said without saying hello. The rails do not sleep when the bells do. If they carry a false hum at night, they will carry it with more courage.</w:t>
      </w:r>
    </w:p>
    <w:p>
      <w:pPr>
        <w:spacing w:after="160"/>
      </w:pPr>
      <w:r>
        <w:t>They walked. The sparrow rode the bell rope once as if to test its weight, then left it and fell into the darkness just ahead of them, a small soft shadow with a purpose no one but it fully knew. They entered the western galleries and set their feet with care. Liang felt the first rail through the soles of his new quiet shoes like a low note in his teeth.</w:t>
      </w:r>
    </w:p>
    <w:p>
      <w:pPr>
        <w:spacing w:after="160"/>
      </w:pPr>
      <w:r>
        <w:t>They had cleaned one plate. Seven more waited in that passage. They touched each one. Two were steady. One trembled. Three bore the lingering scent of sour oil that rain had not quite erased. The last was wrong in a way Liang had not yet learned to name. It felt as if a hand had pressed it and been impatient and walked away.</w:t>
      </w:r>
    </w:p>
    <w:p>
      <w:pPr>
        <w:spacing w:after="160"/>
      </w:pPr>
      <w:r>
        <w:t>Steward Yao wrote nothing. He looked at each place for the length of a short breath and then lifted his eyes to the ceiling where a line of soot recorded the history of lamps held too close. Liang remembered Elder Shen’s advice about maps and did not draw. He wrote words in the book he had taken from a humble shelf in the record house, a book that used to hold grain counts for a year when the harvest had been thin.</w:t>
      </w:r>
    </w:p>
    <w:p>
      <w:pPr>
        <w:spacing w:after="160"/>
      </w:pPr>
      <w:r>
        <w:t>He wrote like this. West gallery lower, just past the stone with a chip that looks like a mouth. Plate stutters. Scent of old oil. Grain of sugar. A corner bears a scratch that pretends to be careless. He did not try to be tidy. The mess felt honest.</w:t>
      </w:r>
    </w:p>
    <w:p>
      <w:pPr>
        <w:spacing w:after="160"/>
      </w:pPr>
      <w:r>
        <w:t>They moved farther down and found a join that had been cleaned as if by a careful hand using better cloth than they had been able to find. Liang touched it and felt only the true hum. Steward Yao grunted.</w:t>
      </w:r>
    </w:p>
    <w:p>
      <w:pPr>
        <w:spacing w:after="160"/>
      </w:pPr>
      <w:r>
        <w:t>Someone else has walked here with a brush, he said.</w:t>
      </w:r>
    </w:p>
    <w:p>
      <w:pPr>
        <w:spacing w:after="160"/>
      </w:pPr>
      <w:r>
        <w:t>We are not alone, Wu Sen said. Good. I do not like to be left out.</w:t>
      </w:r>
    </w:p>
    <w:p>
      <w:pPr>
        <w:spacing w:after="160"/>
      </w:pPr>
      <w:r>
        <w:t>That night they cleaned three plates and marked five more to be watched. They found two places where the rails had been dressed with proper oil but the hand had been shaking, as if the worker had been afraid. They heard footsteps twice and pressed themselves to the side so that they were just shapes in the darkness. Once a pair of girls from the laundry passed with baskets of damp cloth and did not notice them. Once a man walked by with the careful tread of someone who carries a secret. He looked like a steward. He might have been a steward. His eyes did not touch them, which told Liang that he had seen them and had chosen not to see them. That itself was a kind of note in the book.</w:t>
      </w:r>
    </w:p>
    <w:p>
      <w:pPr>
        <w:spacing w:after="160"/>
      </w:pPr>
      <w:r>
        <w:t>Near midnight they reached a small vaulted room where the rails crossed in a pattern that made Liang think of a net. At the center a device had been set a long time ago to measure the way the hum rose and fell with weather and season. Its needle ticked with slow patience against a curved scale stained with oil rings and finger prints. Tonight the needle trembled at a point that had been marked with a dot of red ink many years ago and had never been erased. Someone had written one word beside the dot.</w:t>
      </w:r>
    </w:p>
    <w:p>
      <w:pPr>
        <w:spacing w:after="160"/>
      </w:pPr>
      <w:r>
        <w:t>Flood.</w:t>
      </w:r>
    </w:p>
    <w:p>
      <w:pPr>
        <w:spacing w:after="160"/>
      </w:pPr>
      <w:r>
        <w:t>Liang looked at the needle and then at the ceiling where the stone bore the faint lines of old water. He could smell the river even though it was far below the mountain and quiet.</w:t>
      </w:r>
    </w:p>
    <w:p>
      <w:pPr>
        <w:spacing w:after="160"/>
      </w:pPr>
      <w:r>
        <w:t>It is not the river this time, Steward Yao said. But someone wants the rail to think it is. If the mountain can be made to expect a flood that is not there, we will lift our robes and run in the wrong direction.</w:t>
      </w:r>
    </w:p>
    <w:p>
      <w:pPr>
        <w:spacing w:after="160"/>
      </w:pPr>
      <w:r>
        <w:t>What kind of person tries to convince iron of a thing that is not true, Han Bo asked, almost to himself.</w:t>
      </w:r>
    </w:p>
    <w:p>
      <w:pPr>
        <w:spacing w:after="160"/>
      </w:pPr>
      <w:r>
        <w:t>The same kind that remembers the places where iron holds its breath, Lin Qiu said softly. The same kind that stands near the sparrow and wishes it would fly away.</w:t>
      </w:r>
    </w:p>
    <w:p>
      <w:pPr>
        <w:spacing w:after="160"/>
      </w:pPr>
      <w:r>
        <w:t>They left the vaulted room without touching the machine. They did not need it to tell them what their hands already knew. The rail had begun to hum the idea of danger in a rhythm that was not its own.</w:t>
      </w:r>
    </w:p>
    <w:p>
      <w:pPr>
        <w:spacing w:after="160"/>
      </w:pPr>
      <w:r>
        <w:t>By the time they climbed out of the galleries, the first pale stripe of dawn had appeared in the east like a soft bruise. The rain had stopped. The bell had not yet spoken. The mountain breathed through its nose like a sleeper who is almost awake.</w:t>
      </w:r>
    </w:p>
    <w:p>
      <w:pPr>
        <w:spacing w:after="160"/>
      </w:pPr>
      <w:r>
        <w:t>Steward Yao stopped at the bend near the Cedar Gate. He looked at Liang and then at the sparrow. He nodded once, with a respect he did not offer to many.</w:t>
      </w:r>
    </w:p>
    <w:p>
      <w:pPr>
        <w:spacing w:after="160"/>
      </w:pPr>
      <w:r>
        <w:t>The mountain listens, he said. It does not always answer. But now it has heard us listen to it. That will matter.</w:t>
      </w:r>
    </w:p>
    <w:p>
      <w:pPr>
        <w:spacing w:after="160"/>
      </w:pPr>
      <w:r>
        <w:t>He walked away with his robe flapping at his calves, which was the only brave thing about him that he would ever show in public.</w:t>
      </w:r>
    </w:p>
    <w:p>
      <w:pPr>
        <w:spacing w:after="160"/>
      </w:pPr>
      <w:r>
        <w:t>They stood for a moment without speaking. Then Han Bo yawned so hard his ribs clicked. Lin Qiu rubbed her eyes with the heel of her hand like a child who had stayed up too late. Wu Sen hooked his stave across his shoulders and let his forearms hang over it like a farmer resting between furrows.</w:t>
      </w:r>
    </w:p>
    <w:p>
      <w:pPr>
        <w:spacing w:after="160"/>
      </w:pPr>
      <w:r>
        <w:t>We will sleep now, Wu Sen said. And when the sun is higher, we will nod at the loud ones and say yes when they tell us what they think we did last night.</w:t>
      </w:r>
    </w:p>
    <w:p>
      <w:pPr>
        <w:spacing w:after="160"/>
      </w:pPr>
      <w:r>
        <w:t>Liang nodded. The sparrow moved along his collar and tucked its head under its wing as if it intended to sleep until the world ended. He held the small book for a moment longer, then tucked it inside his robe where it warmed against his skin.</w:t>
      </w:r>
    </w:p>
    <w:p>
      <w:pPr>
        <w:spacing w:after="160"/>
      </w:pPr>
      <w:r>
        <w:t>He did not know yet how to speak the shape of the danger he had begun to feel. He only knew that it was not a single hand, and it was not only in the rails. It was in the small habits people taught themselves to survive. It was in the willingness to pretend that a small wrong was only a stain that would fade. It was in the joy of rumor, and in the comfort of belief.</w:t>
      </w:r>
    </w:p>
    <w:p>
      <w:pPr>
        <w:spacing w:after="160"/>
      </w:pPr>
      <w:r>
        <w:t>In the far distance a raven called from the dead pine near the edge of the cliffs. The sound crossed the courtyards and slipped along the rails and reached the ears of anyone who had learned to listen. Liang breathed in, slow and even, and lifted his eyes to the line where the sky met the ridge. The mountain listened. He would listen too, with feet and breath and hands. If the Loom had judged, then the work before judgment had only now begun.</w:t>
      </w:r>
    </w:p>
    <w:p>
      <w:r>
        <w:br w:type="page"/>
      </w:r>
    </w:p>
    <w:p>
      <w:pPr>
        <w:pStyle w:val="Heading1"/>
      </w:pPr>
      <w:r>
        <w:t>Chapter 75: Shadows in the Ledger</w:t>
      </w:r>
    </w:p>
    <w:p>
      <w:pPr>
        <w:spacing w:after="160"/>
      </w:pPr>
      <w:r>
        <w:t>The sun broke late across the ridges, as if it too had lingered in the galleries through the night and come out weary. The air smelled of old rain and stone beginning to warm again. Liang woke with his face turned toward the wall, the small book pressed under his arm like a charm against forgetting. He rose carefully, for his ribs had stiffened in the short hours of rest. When he moved, the sparrow fluttered from the cot’s headboard to the narrow window ledge, its feathers puffed as if annoyed that the world had begun again so soon.</w:t>
      </w:r>
    </w:p>
    <w:p>
      <w:pPr>
        <w:spacing w:after="160"/>
      </w:pPr>
      <w:r>
        <w:t>Wu Sen still slept with his stave across his knees. Han Bo snored like a man who fought even in dreams. Lin Qiu had left her pallet neat and cold. She had risen before him. He knew where she had gone. She would be at the kitchens, her scarf gray against gray, speaking to Auntie Ming in a tone that sounded like gossip and meant to turn into knowledge.</w:t>
      </w:r>
    </w:p>
    <w:p>
      <w:pPr>
        <w:spacing w:after="160"/>
      </w:pPr>
      <w:r>
        <w:t>Liang washed quickly, tied his robe, and took his stave. The courtyard outside lay damp with mist, every cobble darkened, and the faint sound of buckets slapping stone reached from the cistern. Disciples hurried past, more intent than usual, as if news ran ahead of them and pulled them by their belts. No one looked at Liang directly, but he felt their glances touch his shoulders like stray leaves blown against him. He did not return them. He walked toward the records hall.</w:t>
      </w:r>
    </w:p>
    <w:p>
      <w:pPr>
        <w:spacing w:after="160"/>
      </w:pPr>
      <w:r>
        <w:t>Inside, Steward Yao already waited. His robe hung damp from the night before, and his eyes were red from the sort of half sleep a man snatches when his hands still smell of iron and oil. He carried a ledger bound in plain board, the corners stained with ink. He placed it on the table between them without opening it.</w:t>
      </w:r>
    </w:p>
    <w:p>
      <w:pPr>
        <w:spacing w:after="160"/>
      </w:pPr>
      <w:r>
        <w:t>This is the steward captain’s ledger, Yao said. It was left in the hall last night, unsigned, as if returned by a careless child. Look at the marks.</w:t>
      </w:r>
    </w:p>
    <w:p>
      <w:pPr>
        <w:spacing w:after="160"/>
      </w:pPr>
      <w:r>
        <w:t>Liang opened the cover. The script was neat, each line written in the same practiced hand. But some of the strokes felt wrong to the eye, as if the brush had been guided by habit that was slightly off. The tall character for salt leaned a fraction too far. The curve for oil flattened as if the wrist had tired. Here and there a mark had been pressed too hard, leaving a faint scar in the paper that no careful steward would allow.</w:t>
      </w:r>
    </w:p>
    <w:p>
      <w:pPr>
        <w:spacing w:after="160"/>
      </w:pPr>
      <w:r>
        <w:t>Forgeries, Liang said.</w:t>
      </w:r>
    </w:p>
    <w:p>
      <w:pPr>
        <w:spacing w:after="160"/>
      </w:pPr>
      <w:r>
        <w:t>Yao shook his head slowly. Not full forgeries. Copies, traced with care but not with knowledge. The writer believed that neatness was enough. But look here. He tapped a column where numbers climbed neatly by fives and tens. Too neat. Stores never rise like stairs. They fall, rise unevenly, falter when a barrel cracks, swell when a trader unloads. Whoever wrote this did not understand that a ledger is a story. They thought it was only a line of marks.</w:t>
      </w:r>
    </w:p>
    <w:p>
      <w:pPr>
        <w:spacing w:after="160"/>
      </w:pPr>
      <w:r>
        <w:t>Liang turned a few pages. He saw what Yao meant. The numbers marched like soldiers on parade, obedient, lifeless. No sweat, no accidents, no hurried corrections. Just an order too perfect to be true. Yet at the bottom of each page the captain’s seal had been pressed.</w:t>
      </w:r>
    </w:p>
    <w:p>
      <w:pPr>
        <w:spacing w:after="160"/>
      </w:pPr>
      <w:r>
        <w:t>The seal is genuine, Yao said, his mouth a hard line. That is what makes it dangerous. Either the captain pressed his mark without reading, or someone placed his hand where it should not be.</w:t>
      </w:r>
    </w:p>
    <w:p>
      <w:pPr>
        <w:spacing w:after="160"/>
      </w:pPr>
      <w:r>
        <w:t>They studied the book in silence. The sparrow hopped along the table’s edge and pecked at a corner, then turned its head sharply, as if listening to a sound too faint for them. Liang closed the ledger and pushed it back.</w:t>
      </w:r>
    </w:p>
    <w:p>
      <w:pPr>
        <w:spacing w:after="160"/>
      </w:pPr>
      <w:r>
        <w:t>We cannot confront the captain yet, he said. Not with this alone. We need to know where the false marks lead. If they are only records, the harm is shame. If they tie to rails and oils and silver dust, then they are paths of rot.</w:t>
      </w:r>
    </w:p>
    <w:p>
      <w:pPr>
        <w:spacing w:after="160"/>
      </w:pPr>
      <w:r>
        <w:t>Yao’s tired eyes glimmered. Then we will read the mountain’s ledger, not the steward’s. Tonight again.</w:t>
      </w:r>
    </w:p>
    <w:p>
      <w:pPr>
        <w:spacing w:after="160"/>
      </w:pPr>
      <w:r>
        <w:t>Liang nodded. He stood, feeling the ache in his ribs deepen as if the night’s labor had left hooks behind. He tucked the small plain book inside his robe. We will meet after the second bell, he said. The sparrow flew ahead of him as he left the hall.</w:t>
      </w:r>
    </w:p>
    <w:p>
      <w:pPr>
        <w:spacing w:after="160"/>
      </w:pPr>
      <w:r>
        <w:t>The day passed like a river that moves slow on the surface and fast below. The elders called councils. Disciples muttered while pretending to train. Warders tightened their seals twice and three times. At the kitchens, Auntie Ming laughed loudly at a joke Lin Qiu had made, though her face was pale. Han Bo brought back two pairs of shoes that had never touched stone, soft soled and light. Wu Sen oiled the lamp until its flame could breathe without smoke. Each small act was a bead on a thread that none of them named aloud.</w:t>
      </w:r>
    </w:p>
    <w:p>
      <w:pPr>
        <w:spacing w:after="160"/>
      </w:pPr>
      <w:r>
        <w:t>At the afternoon practice Liang went through the forms with careful steadiness. Every strike made his ribs complain. Every breath reminded him of the night before. The voices of the inner disciples pressed around them, sharp with rumor. One said Liang had been favored by Elder Shen and would soon wear the robe of a warder. Another said he had poisoned the rails himself to win such favor. A third swore the sparrow had spoken his name in human tongue. Wu Sen laughed at that one until the speaker flushed and turned away.</w:t>
      </w:r>
    </w:p>
    <w:p>
      <w:pPr>
        <w:spacing w:after="160"/>
      </w:pPr>
      <w:r>
        <w:t>When the evening soup had been eaten and the lanterns lit, they met again under the bell tower. Steward Yao came from the shadows with the ledger still under his arm. The sparrow waited on the rope, its wings half spread. Liang felt the weight of the small plain book inside his robe. He breathed once, deep enough to steady the ache, and nodded. They went into the galleries.</w:t>
      </w:r>
    </w:p>
    <w:p>
      <w:pPr>
        <w:spacing w:after="160"/>
      </w:pPr>
      <w:r>
        <w:t>The rails were slick with damp. The lamp’s faint light breathed along them like a ghost reluctant to stay. They walked in silence until they reached the first join marked the night before. Liang placed his hand. The hum was steady. The cleaning had held. They moved on.</w:t>
      </w:r>
    </w:p>
    <w:p>
      <w:pPr>
        <w:spacing w:after="160"/>
      </w:pPr>
      <w:r>
        <w:t>At the second join the hum faltered. A thin stutter, faint but present, pulsed under his palm. He crouched, lamp low. In the corner of the plate, fresh grit sparkled. Not dust. Not sugar. Coarser, darker. He lifted a grain between his fingers and rolled it. It left a faint stain like soot.</w:t>
      </w:r>
    </w:p>
    <w:p>
      <w:pPr>
        <w:spacing w:after="160"/>
      </w:pPr>
      <w:r>
        <w:t>Coal dust, Wu Sen said softly behind him. From the forges. No reason for it here.</w:t>
      </w:r>
    </w:p>
    <w:p>
      <w:pPr>
        <w:spacing w:after="160"/>
      </w:pPr>
      <w:r>
        <w:t>Someone carried it in, Lin Qiu said. She bent closer, her scarf brushing the stone. See, the grain lies thick near the edge, thin farther away. A hand pressed it, then brushed, careless.</w:t>
      </w:r>
    </w:p>
    <w:p>
      <w:pPr>
        <w:spacing w:after="160"/>
      </w:pPr>
      <w:r>
        <w:t>Han Bo muttered a curse. So someone knows we cleaned here. They came after us and salted it again.</w:t>
      </w:r>
    </w:p>
    <w:p>
      <w:pPr>
        <w:spacing w:after="160"/>
      </w:pPr>
      <w:r>
        <w:t>Liang’s ribs clenched. He brushed the dust into a cloth, wiped until the corner gleamed, then pressed his palm again. The hum still stuttered, but weaker. He looked at Yao. The steward’s mouth was grim.</w:t>
      </w:r>
    </w:p>
    <w:p>
      <w:pPr>
        <w:spacing w:after="160"/>
      </w:pPr>
      <w:r>
        <w:t>We are being followed, Yao said. Or preceded. The ledger we hold tells one story, the rails another. We must see both before either can be believed.</w:t>
      </w:r>
    </w:p>
    <w:p>
      <w:pPr>
        <w:spacing w:after="160"/>
      </w:pPr>
      <w:r>
        <w:t>They walked deeper. The galleries whispered with every drip of water. At one join they found a smear of oil so fresh it stained Liang’s sleeve. At another, a scratch shaped like a crescent moon, cut too clean to be accident. At a third, nothing at all too clean, as if someone had scrubbed away a mark they feared would be found.</w:t>
      </w:r>
    </w:p>
    <w:p>
      <w:pPr>
        <w:spacing w:after="160"/>
      </w:pPr>
      <w:r>
        <w:t>The small book filled with words. Liang wrote quickly, his script untidy, his notes half formed, but each page carried the shape of what they found. He wrote of dust and oil, of stutter and hum, of scratches that spoke of hands impatient or careful. He wrote without stopping to wonder if the words would make sense later. Maps are lies if too neat, Elder Shen had said. Let them be messy.</w:t>
      </w:r>
    </w:p>
    <w:p>
      <w:pPr>
        <w:spacing w:after="160"/>
      </w:pPr>
      <w:r>
        <w:t>At the deepest chamber they came upon a thing none of them expected. A lantern burned low, its flame steady, set upon a stone by unseen hands. Beside it lay a cup, half full of tea that still breathed steam. The rails ran past it, steady, their hum true. No one stood there. No sound of footsteps reached them. Only the cup and the lamp.</w:t>
      </w:r>
    </w:p>
    <w:p>
      <w:pPr>
        <w:spacing w:after="160"/>
      </w:pPr>
      <w:r>
        <w:t>They froze. Wu Sen raised his stave a fraction. Lin Qiu’s hand went to her scarf. Han Bo clenched his fists. Steward Yao whispered, Someone knew we would come.</w:t>
      </w:r>
    </w:p>
    <w:p>
      <w:pPr>
        <w:spacing w:after="160"/>
      </w:pPr>
      <w:r>
        <w:t>Liang stepped forward slowly. He touched the cup. Warm. He lifted it to his nose. The scent was bitter, herbs steeped too long. He set it down again. He pressed his hand to the rail. The hum was clean.</w:t>
      </w:r>
    </w:p>
    <w:p>
      <w:pPr>
        <w:spacing w:after="160"/>
      </w:pPr>
      <w:r>
        <w:t>A message, he said. Someone tells us, I was here, I watch, I leave nothing broken.</w:t>
      </w:r>
    </w:p>
    <w:p>
      <w:pPr>
        <w:spacing w:after="160"/>
      </w:pPr>
      <w:r>
        <w:t>Yao swallowed hard. Then our enemy is not only a hand that sows dust and oil. It is also a hand that cleans, that chooses where to spare, where to wound. A ledger of shadow, written beside ours.</w:t>
      </w:r>
    </w:p>
    <w:p>
      <w:pPr>
        <w:spacing w:after="160"/>
      </w:pPr>
      <w:r>
        <w:t>They left the chamber in silence, each glance turning back to the lonely lamp and the cooling cup. When they emerged into the night air, the stars had come out sharp and hard. The sparrow flew up into the darkness and vanished.</w:t>
      </w:r>
    </w:p>
    <w:p>
      <w:pPr>
        <w:spacing w:after="160"/>
      </w:pPr>
      <w:r>
        <w:t>Back at the quarters, Liang laid the plain book on the table. His ribs hurt too much to lie down. He dipped the brush and wrote a final line across the last page he could fill before sleep took him.</w:t>
      </w:r>
    </w:p>
    <w:p>
      <w:pPr>
        <w:spacing w:after="160"/>
      </w:pPr>
      <w:r>
        <w:t>The mountain holds two ledgers. One written in ink, one in hum. Between them walks a hand we do not see.</w:t>
      </w:r>
    </w:p>
    <w:p>
      <w:pPr>
        <w:spacing w:after="160"/>
      </w:pPr>
      <w:r>
        <w:t>He set the brush aside. His eyes closed before he knew it. The book lay open. The ink dried. The sparrow returned at dawn and stood upon the page, as if keeping the words from flying away.</w:t>
      </w:r>
    </w:p>
    <w:p>
      <w:r>
        <w:br w:type="page"/>
      </w:r>
    </w:p>
    <w:p>
      <w:pPr>
        <w:pStyle w:val="Heading1"/>
      </w:pPr>
      <w:r>
        <w:t>Chapter 76: The Hand Between Ledgers</w:t>
      </w:r>
    </w:p>
    <w:p>
      <w:pPr>
        <w:spacing w:after="160"/>
      </w:pPr>
      <w:r>
        <w:t>Dawn came thin and colorless, a veil rather than a blessing. The mountain breathed in low cloud, and every roof tile wore a film of damp that turned footfalls soft. Liang rose before the bell and sat for a long moment with his hands on his knees, listening to the slow ache of his ribs and to the quieter ache inside his chest where worry had learned to sit without asking leave. The small plain book lay open on the table from the night before, the last line dried into a brown gloss. The sparrow stood on the spine like a sentinel, head tucked, one eye opening when Liang moved.</w:t>
      </w:r>
    </w:p>
    <w:p>
      <w:pPr>
        <w:spacing w:after="160"/>
      </w:pPr>
      <w:r>
        <w:t>Wu Sen mumbled in his sleep and then rolled over, the stave that never left his reach clattering against the pallet frame. Han Bo slept with his forearm thrown across his eyes. Lin Qiu was gone again, her blanket folded to a neat square as if to say that even rest must leave no trace.</w:t>
      </w:r>
    </w:p>
    <w:p>
      <w:pPr>
        <w:spacing w:after="160"/>
      </w:pPr>
      <w:r>
        <w:t>Liang washed, tied his robe, and slipped the small book into his sleeve. He did not bother with breakfast. The canteen would be full of eyes and fewer words, and he had no appetite for either. He crossed the courtyard while the mist still held the grass and stepped through the long corridor to the warders hall where Mei Rong had said she would meet him.</w:t>
      </w:r>
    </w:p>
    <w:p>
      <w:pPr>
        <w:spacing w:after="160"/>
      </w:pPr>
      <w:r>
        <w:t>She stood in the doorway already, hands wrapped around a cup of tea that had stopped steaming, gaze steady on the far ridge where cloud thinned into a line of pale light. Her hair was bound close, her robe plain, as if she wished to present no purchase for talk. She did not speak greeting. He did not offer one. They were past the point where ceremony soothed anything worth soothing.</w:t>
      </w:r>
    </w:p>
    <w:p>
      <w:pPr>
        <w:spacing w:after="160"/>
      </w:pPr>
      <w:r>
        <w:t>You went into the galleries again, she said.</w:t>
      </w:r>
    </w:p>
    <w:p>
      <w:pPr>
        <w:spacing w:after="160"/>
      </w:pPr>
      <w:r>
        <w:t>We did, Liang answered. Steward Yao brought the steward captain’s ledger. It reads too clean. The rails read another story. And in the deepest chamber, someone left a lamp and a cup of tea. Warm.</w:t>
      </w:r>
    </w:p>
    <w:p>
      <w:pPr>
        <w:spacing w:after="160"/>
      </w:pPr>
      <w:r>
        <w:t>Her eyes narrowed. A call, or a warning.</w:t>
      </w:r>
    </w:p>
    <w:p>
      <w:pPr>
        <w:spacing w:after="160"/>
      </w:pPr>
      <w:r>
        <w:t>Both, Liang said. We found coal dust at a join, fresh oil at another, and one plate so scrubbed it squeaked under the cloth. The hum rose and fell with every trace.</w:t>
      </w:r>
    </w:p>
    <w:p>
      <w:pPr>
        <w:spacing w:after="160"/>
      </w:pPr>
      <w:r>
        <w:t>Mei Rong held out her cup. He took it and drank without tasting. She tilted her head toward the inner room. Come, she said. I have something to show you.</w:t>
      </w:r>
    </w:p>
    <w:p>
      <w:pPr>
        <w:spacing w:after="160"/>
      </w:pPr>
      <w:r>
        <w:t>Inside the warders hall, a long table had been cleared. On it lay a set of narrow trays and a shallow bowl in which a thin solution had been mixed to a pale sheen. Mei Rong picked up a small brush, touched the bowl, and drew a line across a strip of vellum. The line looked like water at first. Then it bloomed into gray and then into a faint silver as if some hidden mineral had awakened.</w:t>
      </w:r>
    </w:p>
    <w:p>
      <w:pPr>
        <w:spacing w:after="160"/>
      </w:pPr>
      <w:r>
        <w:t>I asked the forge for filings from their silver stock, she said. I ground them into powder and suspended them with salt and a drop of the glue we use on the Loom rails when hairline cracks appear. She set down the brush. Coal dust alone will dampen a plate, but it fools the hand only a little while. This mix binds to the first breath that touches it, and then it draws harder on each breath after. It is not strong enough to break the Loom. It is strong enough to teach panic.</w:t>
      </w:r>
    </w:p>
    <w:p>
      <w:pPr>
        <w:spacing w:after="160"/>
      </w:pPr>
      <w:r>
        <w:t>Liang watched the line on the vellum dry to a dull gleam. He put his palm above it. Even without touch the skin of his hand prickled. He drew back and felt his chest answer with a small, tight clench, more idea than pain.</w:t>
      </w:r>
    </w:p>
    <w:p>
      <w:pPr>
        <w:spacing w:after="160"/>
      </w:pPr>
      <w:r>
        <w:t>Whoever uses this, he said, does not wish to shatter the wall at once. They wish to weaken it and then watch us do the rest.</w:t>
      </w:r>
    </w:p>
    <w:p>
      <w:pPr>
        <w:spacing w:after="160"/>
      </w:pPr>
      <w:r>
        <w:t>Mei Rong nodded. The mix alone would not do this. The weight of our suspicion must carry it. Whoever learns to play both instruments can make a little powder loud.</w:t>
      </w:r>
    </w:p>
    <w:p>
      <w:pPr>
        <w:spacing w:after="160"/>
      </w:pPr>
      <w:r>
        <w:t>They sat in silence for a moment. The sparrow hopped along the edge of the table and pecked once at the dry line as if to say that names should be written where lines are drawn. Liang took the hint.</w:t>
      </w:r>
    </w:p>
    <w:p>
      <w:pPr>
        <w:spacing w:after="160"/>
      </w:pPr>
      <w:r>
        <w:t>The ledger hand is wrong by small degrees, he said. Neat, but too steady where life should wobble. The numbers march. The curves do not breathe. I think the hand belongs to someone who learned to copy without learning to count what they copied. A junior. A clerk who thinks beauty is enough. Add to that the presence of coal dust from the forge and a glue that smells like the railers’ kit. These are not the tools of a single rank.</w:t>
      </w:r>
    </w:p>
    <w:p>
      <w:pPr>
        <w:spacing w:after="160"/>
      </w:pPr>
      <w:r>
        <w:t>A chorus, Mei Rong said. Small hands, each with a note. No one line is loud enough to call itself guilt.</w:t>
      </w:r>
    </w:p>
    <w:p>
      <w:pPr>
        <w:spacing w:after="160"/>
      </w:pPr>
      <w:r>
        <w:t>Then we must ask each hand to write a new measure, Liang said. We must go to the scriptorium and test for a pulse.</w:t>
      </w:r>
    </w:p>
    <w:p>
      <w:pPr>
        <w:spacing w:after="160"/>
      </w:pPr>
      <w:r>
        <w:t>Mei Rong weighed him with her gaze and then nodded. We will not walk in as warders, or they will show us only the copies they wish us to see. We will go as disciples who need assistance with forms. You will ask for requisition slips for oil and silk, and for a copy of the last month’s duty roster. You will watch who offers to help. I will watch how their wrists move.</w:t>
      </w:r>
    </w:p>
    <w:p>
      <w:pPr>
        <w:spacing w:after="160"/>
      </w:pPr>
      <w:r>
        <w:t>They left the hall together and took the path toward the scriptorium. The mist had thinned to a bright haze, and the courtyard noises had begun to swell. The clack of wooden practice blades, the thud of feet on stone, the low chant of a meditation group near the southern pine. Every sound felt a little sharper, as if the mountain had turned its face to listen harder than it wished to be heard.</w:t>
      </w:r>
    </w:p>
    <w:p>
      <w:pPr>
        <w:spacing w:after="160"/>
      </w:pPr>
      <w:r>
        <w:t>The scriptorium doors stood open. The smell of ink and dried glue and old paper rolled over them like a gentle tide. Inside, rows of low tables ran under windows that spilled a pale light. Stewards and junior scribes bent over ledgers, brush tips whispering as they drew character after character, line after line. A boy at the far table blew softly on the page before him, then cursed under his breath and sanded the wet mark he had smudged.</w:t>
      </w:r>
    </w:p>
    <w:p>
      <w:pPr>
        <w:spacing w:after="160"/>
      </w:pPr>
      <w:r>
        <w:t>Steward Yao met them near the entrance, his ledger tucked under one arm. He looked as if he had not slept. He did not draw them deeper. He simply gestured with his chin toward a line of tables where three junior stewards worked together, heads down, shoulders tight. The middle one wrote faster than the others and frowned every time his brush left the page, as if affronted by his own pause.</w:t>
      </w:r>
    </w:p>
    <w:p>
      <w:pPr>
        <w:spacing w:after="160"/>
      </w:pPr>
      <w:r>
        <w:t>Mei Rong took a place near the end of the table as if waiting for a turn. Liang approached the juniors and bowed slightly.</w:t>
      </w:r>
    </w:p>
    <w:p>
      <w:pPr>
        <w:spacing w:after="160"/>
      </w:pPr>
      <w:r>
        <w:t>I need copies of requisition forms, he said, his voice mild. For oil and for silk reels. And a copy of last month’s duty roster for northern parapet patrols. Work must be done, but the originals are sealed for the Council. I would not have to wait for to do the work.</w:t>
      </w:r>
    </w:p>
    <w:p>
      <w:pPr>
        <w:spacing w:after="160"/>
      </w:pPr>
      <w:r>
        <w:t>The junior in the middle looked up, relieved to have a request that could be filled without thought. He took a fresh sheet of paper, laid his brush to it, and began. The strokes flew. They were neat. They were wrong. The tall character for salt leaned a hair too far. The curve of oil flattened where practice should have taught it to breathe. The numbers fell into place as soldiers fall into rows.</w:t>
      </w:r>
    </w:p>
    <w:p>
      <w:pPr>
        <w:spacing w:after="160"/>
      </w:pPr>
      <w:r>
        <w:t>Liang kept his face still. He asked for two more copies, then a third set for a second request. The junior wrote cheerfully at first, then with an edge of impatience that made the lines grow more obviously off. His hand had learned to hide itself in neatness. It had not learned that a ledger speaks a different language than a poem.</w:t>
      </w:r>
    </w:p>
    <w:p>
      <w:pPr>
        <w:spacing w:after="160"/>
      </w:pPr>
      <w:r>
        <w:t>Mei Rong came to stand behind Liang’s shoulder, eyes hooded, attention drawn not to the text but to the forearm of the junior scribe where robe met skin. There, under the cuff, a mark showed for a moment and then withdrew as the cloth fell back. It was a curved cut, shallow, old, shaped like a crescent. Not a wound of labor. A sign.</w:t>
      </w:r>
    </w:p>
    <w:p>
      <w:pPr>
        <w:spacing w:after="160"/>
      </w:pPr>
      <w:r>
        <w:t>Thank you, Liang said. He gathered the copies and bowed. The junior went back to his work, already bored with the dull task of helping a disciple who was not important. Mei Rong waited until they had taken three steps away and then touched Liang’s wrist.</w:t>
      </w:r>
    </w:p>
    <w:p>
      <w:pPr>
        <w:spacing w:after="160"/>
      </w:pPr>
      <w:r>
        <w:t>His cuff, she said. A crescent. The same that we saw scratched into a plate.</w:t>
      </w:r>
    </w:p>
    <w:p>
      <w:pPr>
        <w:spacing w:after="160"/>
      </w:pPr>
      <w:r>
        <w:t>Liang did not turn his head. He walked as if the corridor itself were the only thing he wished to know. When they reached the scriptorium door, Steward Yao slipped out behind them as if by accident.</w:t>
      </w:r>
    </w:p>
    <w:p>
      <w:pPr>
        <w:spacing w:after="160"/>
      </w:pPr>
      <w:r>
        <w:t>We will let him work, Yao murmured. This afternoon I will send him with a routine errand. A trip that leads past the storehouse tower. A parcel to deliver. If he carries a pouch, we will follow.</w:t>
      </w:r>
    </w:p>
    <w:p>
      <w:pPr>
        <w:spacing w:after="160"/>
      </w:pPr>
      <w:r>
        <w:t>Mei Rong nodded. Liang said nothing. He looked up. The sparrow had taken a station on the stone arch and blinked once as if to bless the plan. Or to mark it for fate.</w:t>
      </w:r>
    </w:p>
    <w:p>
      <w:pPr>
        <w:spacing w:after="160"/>
      </w:pPr>
      <w:r>
        <w:t>The day stretched on the thin string of waiting. Liang took his place in drills and let the staff move through forms the way a river moves through stones. He said little. When inner disciples muttered that the Council would soon cleanse the ranks with a fire of questions, he did not answer. When an outer boy asked whether he should hide his scarf with the wrong spiral scratched on his door, Liang told him to scrub the mark and to walk past his own threshold without looking down. Fear gives marks more power. Keep walking.</w:t>
      </w:r>
    </w:p>
    <w:p>
      <w:pPr>
        <w:spacing w:after="160"/>
      </w:pPr>
      <w:r>
        <w:t>At midday, Auntie Ming pressed a steamed bun into Liang’s hand and told him to bring back her basket or she would tell Elder Jian he had stolen it. He smiled for the first time that day. Then he ate the bun and brought back the basket.</w:t>
      </w:r>
    </w:p>
    <w:p>
      <w:pPr>
        <w:spacing w:after="160"/>
      </w:pPr>
      <w:r>
        <w:t>As the afternoon darkened toward the first lamps, Mei Rong found Liang by the cistern where he had been washing the chalk from his hands. She did not smile. She did not need to.</w:t>
      </w:r>
    </w:p>
    <w:p>
      <w:pPr>
        <w:spacing w:after="160"/>
      </w:pPr>
      <w:r>
        <w:t>The errand went out, she said. The junior took the pouch. Steward Yao’s man followed to the tower. The junior did not enter. He walked past and then turned toward the north stairs that lead to the old kiln yard. We go now.</w:t>
      </w:r>
    </w:p>
    <w:p>
      <w:pPr>
        <w:spacing w:after="160"/>
      </w:pPr>
      <w:r>
        <w:t>They went without haste and without any show of secrecy. The kiln yard lay beyond a broken wall where moss had learned to make a garden of ruin. Three old kilns still stood, round backs blackened, mouths gaping like old wounds. No one fired them now. New kilns had been built closer to the middle ridge where wood flowed and wind did not twist smoke back into lungs. The old yard had become a place for lost tools and broken tiles and the sort of quiet that attracts boys who wish to be unseen. It had become, in other words, a perfect room for secrets to breathe.</w:t>
      </w:r>
    </w:p>
    <w:p>
      <w:pPr>
        <w:spacing w:after="160"/>
      </w:pPr>
      <w:r>
        <w:t>The junior steward stood by the smallest kiln with the pouch in his hand. He looked left and right and then crouched to reach into a narrow gap between stones at the base where the mortar had fallen away long ago. He did not see Liang. He did not see Mei Rong. He did not see Steward Yao’s man who had taken a seat on a broken wheelbarrow as if to rest his legs.</w:t>
      </w:r>
    </w:p>
    <w:p>
      <w:pPr>
        <w:spacing w:after="160"/>
      </w:pPr>
      <w:r>
        <w:t>He placed the pouch into the gap and drew out another of similar size. He opened it, checked the contents, and nodded to himself with a little smile that was more nervous than pleased. He straightened, turned, and found Mei Rong three steps away.</w:t>
      </w:r>
    </w:p>
    <w:p>
      <w:pPr>
        <w:spacing w:after="160"/>
      </w:pPr>
      <w:r>
        <w:t>The smile died. The pouch fell. He took a step back and would have run, but Liang was there without seeming to have moved at all. The junior looked from one to the other as a sparrow looks from sky to net and then to ground.</w:t>
      </w:r>
    </w:p>
    <w:p>
      <w:pPr>
        <w:spacing w:after="160"/>
      </w:pPr>
      <w:r>
        <w:t>What is your name, Mei Rong asked, her voice even.</w:t>
      </w:r>
    </w:p>
    <w:p>
      <w:pPr>
        <w:spacing w:after="160"/>
      </w:pPr>
      <w:r>
        <w:t>Cao Ping, the junior said, the words falling out of his mouth like stones.</w:t>
      </w:r>
    </w:p>
    <w:p>
      <w:pPr>
        <w:spacing w:after="160"/>
      </w:pPr>
      <w:r>
        <w:t>Mei Rong pointed at the gap. What did you put in, and what did you take out.</w:t>
      </w:r>
    </w:p>
    <w:p>
      <w:pPr>
        <w:spacing w:after="160"/>
      </w:pPr>
      <w:r>
        <w:t>Ping swallowed. I do not know, he said, too quickly.</w:t>
      </w:r>
    </w:p>
    <w:p>
      <w:pPr>
        <w:spacing w:after="160"/>
      </w:pPr>
      <w:r>
        <w:t>Mei Rong’s face did not change. Your cuff, she said.</w:t>
      </w:r>
    </w:p>
    <w:p>
      <w:pPr>
        <w:spacing w:after="160"/>
      </w:pPr>
      <w:r>
        <w:t>Ping glanced at his wrist and then dropped his eyes as if ashamed at being caught at even that small hiding. He drew back the sleeve. The crescent scar lay pale on his skin.</w:t>
      </w:r>
    </w:p>
    <w:p>
      <w:pPr>
        <w:spacing w:after="160"/>
      </w:pPr>
      <w:r>
        <w:t>Liang spoke for the first time. Who marked you.</w:t>
      </w:r>
    </w:p>
    <w:p>
      <w:pPr>
        <w:spacing w:after="160"/>
      </w:pPr>
      <w:r>
        <w:t>Ping stared at the ground. He did not answer.</w:t>
      </w:r>
    </w:p>
    <w:p>
      <w:pPr>
        <w:spacing w:after="160"/>
      </w:pPr>
      <w:r>
        <w:t>Mei Rong bent, picked up the pouch he had dropped, and opened it. Inside lay a folded square of cloth tied with string and a small vial that caught the last light in a way that made it look colder than glass should look. She did not uncork it. She did not need to. The smell that rose from the neck was a memory already. Silver, salt, glue.</w:t>
      </w:r>
    </w:p>
    <w:p>
      <w:pPr>
        <w:spacing w:after="160"/>
      </w:pPr>
      <w:r>
        <w:t>She set the vial back and took the folded cloth. Inside lay a strip of vellum. Not a letter. Not a ledger sheet. A list of numbers and signs that placed themselves in small groups as if someone had arranged stars.</w:t>
      </w:r>
    </w:p>
    <w:p>
      <w:pPr>
        <w:spacing w:after="160"/>
      </w:pPr>
      <w:r>
        <w:t>Ping closed his eyes. Do not read it, he whispered.</w:t>
      </w:r>
    </w:p>
    <w:p>
      <w:pPr>
        <w:spacing w:after="160"/>
      </w:pPr>
      <w:r>
        <w:t>Who told you not to read, Liang asked.</w:t>
      </w:r>
    </w:p>
    <w:p>
      <w:pPr>
        <w:spacing w:after="160"/>
      </w:pPr>
      <w:r>
        <w:t>Ping shook his head. Please, he said then, and Liang believed that the boy had said more truth with that word than all the words before it.</w:t>
      </w:r>
    </w:p>
    <w:p>
      <w:pPr>
        <w:spacing w:after="160"/>
      </w:pPr>
      <w:r>
        <w:t>Mei Rong handed the vellum to Liang. The signs were not the hand of the scriptorium. They were printed, block like, the kind of writing that can be learned quickly by those who fear to leave a signature. The numbers ran in pairs. The signs looked like small fish and small birds and a single spiral drawn backward, not carved, not scratched, but inked with care as if to argue that even a wrong curve deserves neatness.</w:t>
      </w:r>
    </w:p>
    <w:p>
      <w:pPr>
        <w:spacing w:after="160"/>
      </w:pPr>
      <w:r>
        <w:t>He took the small plain book from his sleeve and set the vellum beside his last page. He copied the numbers quickly, then the signs. When he finished, he blew on the ink and shut the book as if to keep the numbers from turning into something else when he was not looking. He handed the vellum back to Mei Rong who slipped it into her sleeve with the sort of care a person uses when they carry a live coal across a floor.</w:t>
      </w:r>
    </w:p>
    <w:p>
      <w:pPr>
        <w:spacing w:after="160"/>
      </w:pPr>
      <w:r>
        <w:t>Where did you get the mark, Liang asked again, gentle this time.</w:t>
      </w:r>
    </w:p>
    <w:p>
      <w:pPr>
        <w:spacing w:after="160"/>
      </w:pPr>
      <w:r>
        <w:t>Ping looked at his wrist. His voice was small. A man who calls himself the Auditor, he said. He came to the scriptorium at night and said we did our work well. He said the sect needed stronger ledgers and that stewards should have the courage to make the numbers stand straight for once, not slump like a drunk. He said he would show us a way to ease the weight on our backs and give us respect when the ledgers were read. He gave me the mark so that his friends would know I was trusted. He laughed when he saw I flinched. He told me to stop writing poems and write history.</w:t>
      </w:r>
    </w:p>
    <w:p>
      <w:pPr>
        <w:spacing w:after="160"/>
      </w:pPr>
      <w:r>
        <w:t>And the pouches, Mei Rong asked.</w:t>
      </w:r>
    </w:p>
    <w:p>
      <w:pPr>
        <w:spacing w:after="160"/>
      </w:pPr>
      <w:r>
        <w:t>He told me to trade them at this place, Ping said. He said I would be helping the elders, because the railers are lazy and the warders dream too much and somebody must teach the Loom what discipline feels like. He said the Wall is a drunk too, and needs a hard hand.</w:t>
      </w:r>
    </w:p>
    <w:p>
      <w:pPr>
        <w:spacing w:after="160"/>
      </w:pPr>
      <w:r>
        <w:t>Mei Rong’s mouth thinned. Did he ever name a master.</w:t>
      </w:r>
    </w:p>
    <w:p>
      <w:pPr>
        <w:spacing w:after="160"/>
      </w:pPr>
      <w:r>
        <w:t>Ping shook his head. He said he served numbers, not men.</w:t>
      </w:r>
    </w:p>
    <w:p>
      <w:pPr>
        <w:spacing w:after="160"/>
      </w:pPr>
      <w:r>
        <w:t>Liang watched the boy’s face. He saw fear, yes, but he also saw hurt pride, the sort that grows when a hand that dreams is told that dreaming is a sin. He felt a weight settle in his stomach that was heavier than anger.</w:t>
      </w:r>
    </w:p>
    <w:p>
      <w:pPr>
        <w:spacing w:after="160"/>
      </w:pPr>
      <w:r>
        <w:t>You can come with us now, he said. You can speak to Elder Shen and to Steward Yao and tell them what you have said, and perhaps the Council will listen. Or you can run and hope that the man who marked you has a mercy to spare for those who talk to night air. I do not think he does.</w:t>
      </w:r>
    </w:p>
    <w:p>
      <w:pPr>
        <w:spacing w:after="160"/>
      </w:pPr>
      <w:r>
        <w:t>Ping’s lips trembled. He lifted his hand to his mouth as if to bite a nail and hissed. He looked down. The cuticle of his forefinger flushed dark. A tiny dot of silver glinted there as a sliver worked its way out from under the nail bed. He stared at it in horror. He took a step backward and then another. His breath began to rattle.</w:t>
      </w:r>
    </w:p>
    <w:p>
      <w:pPr>
        <w:spacing w:after="160"/>
      </w:pPr>
      <w:r>
        <w:t>Mei Rong moved faster than thought. She caught his wrist, pinched the finger hard above the joint to slow the blood, and drew a needle from her hair. She tapped the sliver and coaxed it free. It came, reluctant, and left a thread of dark behind. She threw it to the ground and ground it under her heel. Liang caught Ping’s shoulders as his knees sagged. The boy gasped once, twice, and then managed to draw air without choking.</w:t>
      </w:r>
    </w:p>
    <w:p>
      <w:pPr>
        <w:spacing w:after="160"/>
      </w:pPr>
      <w:r>
        <w:t>There are poisons that hide as kindness, Mei Rong said softly. Put your hands where others can see them from now on. Do not bite your nails. And do not take pouches from stones.</w:t>
      </w:r>
    </w:p>
    <w:p>
      <w:pPr>
        <w:spacing w:after="160"/>
      </w:pPr>
      <w:r>
        <w:t>Ping nodded, tears on his face now that fear had made space for them. I did not know, he said. I thought I was doing a proud thing. I thought the neatness would make me better. I did not know I was being taught to break.</w:t>
      </w:r>
    </w:p>
    <w:p>
      <w:pPr>
        <w:spacing w:after="160"/>
      </w:pPr>
      <w:r>
        <w:t>You will come with us, Liang said. You will sit in Steward Yao’s room and drink tea and tell him every place you ever brought a pouch and every name you heard spoken. If you do this, perhaps the man who calls himself the Auditor will turn his face to us instead of to you when he finds his cup empty and his numbers missing.</w:t>
      </w:r>
    </w:p>
    <w:p>
      <w:pPr>
        <w:spacing w:after="160"/>
      </w:pPr>
      <w:r>
        <w:t>Ping swallowed hard and nodded.</w:t>
      </w:r>
    </w:p>
    <w:p>
      <w:pPr>
        <w:spacing w:after="160"/>
      </w:pPr>
      <w:r>
        <w:t>They walked him back through the kiln yard and along the wall where the first lamps had begun to glow. The sparrow flew above them in a line so straight it looked like a drawn rule. At the corner where the path bends toward the bell tower, Chen Rui stepped out of the shadow of a pine. His robe looked freshly brushed. His face looked as if he had not slept at all.</w:t>
      </w:r>
    </w:p>
    <w:p>
      <w:pPr>
        <w:spacing w:after="160"/>
      </w:pPr>
      <w:r>
        <w:t>You walk with interesting friends, Chen Rui said, his voice pleasant enough to make the words more cutting. Will you parade our new clerk before the Council like a banner.</w:t>
      </w:r>
    </w:p>
    <w:p>
      <w:pPr>
        <w:spacing w:after="160"/>
      </w:pPr>
      <w:r>
        <w:t>Mei Rong’s gaze did not waver. We will bring him to Steward Yao who will decide how loudly to knock on the Council door, she said. And you will walk another way.</w:t>
      </w:r>
    </w:p>
    <w:p>
      <w:pPr>
        <w:spacing w:after="160"/>
      </w:pPr>
      <w:r>
        <w:t>Chen Rui smiled in a way that said he had never been told to walk any way except the one he chose. The Auditor is a bold name, he said. It suggests a new kind of courage. I wonder where he learned it.</w:t>
      </w:r>
    </w:p>
    <w:p>
      <w:pPr>
        <w:spacing w:after="160"/>
      </w:pPr>
      <w:r>
        <w:t>From men who think numbers can be made to stand by hammering, Liang said. He met Rui’s eyes. That is not courage. That is pride in the shape of tidiness.</w:t>
      </w:r>
    </w:p>
    <w:p>
      <w:pPr>
        <w:spacing w:after="160"/>
      </w:pPr>
      <w:r>
        <w:t>Rui’s smile thinned. Your metaphors are always a little muddy, he said. Be careful that you do not drown in them.</w:t>
      </w:r>
    </w:p>
    <w:p>
      <w:pPr>
        <w:spacing w:after="160"/>
      </w:pPr>
      <w:r>
        <w:t>Mei Rong stepped past him without reply. Liang followed with Ping between them. Chen Rui stood for a breath too long and then turned and took the path down toward the inner practice yard where the sounds of evening drilling rose like a hymn sung by people who do not believe the words but cannot bear silence.</w:t>
      </w:r>
    </w:p>
    <w:p>
      <w:pPr>
        <w:spacing w:after="160"/>
      </w:pPr>
      <w:r>
        <w:t>In Steward Yao’s room, the junior told his story twice and then a third time, at which point the telling loosened and the smaller details began to find their way back from where fear had chased them. The Auditor’s voice had a burr, as if an old scar had tightened part of his lip. He wore gloves cut short at the fingers even in warm weather. He spoke fondly of men who had built the first terrace below the scriptorium and said that the sect had grown sloppy since the old stones were laid. He made a joke about the warders calling the Loom a loom, as if it were a woman’s craft, and then laughed at his own joke harder than a man ought to laugh. He liked to correct pronunciation.</w:t>
      </w:r>
    </w:p>
    <w:p>
      <w:pPr>
        <w:spacing w:after="160"/>
      </w:pPr>
      <w:r>
        <w:t>Steward Yao listened without moving, his hands folded on the ledger as if he were praying for the numbers to grow a conscience. When Ping had finished, he poured tea and did not offer any to the boy, which was the kindest thing to do for a stomach that had been frightened by silver and words both.</w:t>
      </w:r>
    </w:p>
    <w:p>
      <w:pPr>
        <w:spacing w:after="160"/>
      </w:pPr>
      <w:r>
        <w:t>Liang took out the vellum and his little book. He laid both on the table. The numbers on the vellum looked back at them like scouts who have seen too much and would like to be believed. The signs looked like the bones of small animals arranged in patterns after the meat was gone. The backward spiral sat at the center of each group like a coin that someone had pressed too long and left a mark in the palm.</w:t>
      </w:r>
    </w:p>
    <w:p>
      <w:pPr>
        <w:spacing w:after="160"/>
      </w:pPr>
      <w:r>
        <w:t>These groups map to places, Liang said. Not by name. By habit. See here, these two numbers rise like the duty bell, three then five, then eight. That is the cadence of the kiln yard watch who mark their hours with that chant when they are bored and wish to feel clever. The small fish must then be the old kiln that still has water pooled in the mouth. The bird is a roof line. The spiral is the mark itself, not the place. A reminder to leave it behind after the exchange, as a signature, disguised as warning.</w:t>
      </w:r>
    </w:p>
    <w:p>
      <w:pPr>
        <w:spacing w:after="160"/>
      </w:pPr>
      <w:r>
        <w:t>Mei Rong leaned over the book, her hair falling like a curtain that smelled of wind and tea. And here, she said, the numbers step even, not like bells but like a measure. Four, four, four. That is the guard walk between the storehouse tower and the cistern. The fish is absent. The bird turns backward. It is not a roof this time. It is a window grille. Third from the corner. I have seen it. It sits crooked and no one has fixed it for a year.</w:t>
      </w:r>
    </w:p>
    <w:p>
      <w:pPr>
        <w:spacing w:after="160"/>
      </w:pPr>
      <w:r>
        <w:t>Steward Yao let out a breath that sounded like a man who has just admitted that he has been holding it for a very long time. He closed the ledger gently. Then he looked at Ping.</w:t>
      </w:r>
    </w:p>
    <w:p>
      <w:pPr>
        <w:spacing w:after="160"/>
      </w:pPr>
      <w:r>
        <w:t>You will sleep in the antechamber tonight, he said. There will be two warders outside the door. If the Auditor comes looking for you, he will find my chains first. In the morning we will ask Elder Jian for permission to play this game a little longer. We will place false pouches at two of these marks, one filled with dust that binds without poison, one filled with ash. We will see who comes to collect. And we will be waiting.</w:t>
      </w:r>
    </w:p>
    <w:p>
      <w:pPr>
        <w:spacing w:after="160"/>
      </w:pPr>
      <w:r>
        <w:t>Ping nodded, spent. When he put his hand to his mouth again out of habit, he caught himself and set the hand down, flat on the table, fingers spread as if to accept the rebuke he had just given himself. Mei Rong almost smiled. Almost.</w:t>
      </w:r>
    </w:p>
    <w:p>
      <w:pPr>
        <w:spacing w:after="160"/>
      </w:pPr>
      <w:r>
        <w:t>When they left Yao’s room, the night had come in full. The mountain wore stars like stitches. The Loom hummed faintly in the far distance, as steady as it could be after so many hands had pressed on it with love and with harm.</w:t>
      </w:r>
    </w:p>
    <w:p>
      <w:pPr>
        <w:spacing w:after="160"/>
      </w:pPr>
      <w:r>
        <w:t>Wu Sen waited near the door with two bowls of rice that had cooled to a skin. He thrust one into Liang’s hands and grinned with relief that made him look very young. You always come back, he said. Do that again tomorrow.</w:t>
      </w:r>
    </w:p>
    <w:p>
      <w:pPr>
        <w:spacing w:after="160"/>
      </w:pPr>
      <w:r>
        <w:t>Han Bo sat with Lin Qiu on the steps. They had said little while waiting. They said little now. Qiu looked up and her eyes softened when she saw that Liang’s hands were steady and that Mei Rong’s sleeve bulged with a folded vellum that meant trouble but also meant proof.</w:t>
      </w:r>
    </w:p>
    <w:p>
      <w:pPr>
        <w:spacing w:after="160"/>
      </w:pPr>
      <w:r>
        <w:t>They ate together on the steps. The sparrow came and went and came again, landing on the rail with its head tilted toward the north as if to eavesdrop on the night. Somewhere down in the lower terraces a drum sounded once and then again, a slow call, not alarm, not celebration. Just a reminder that time likes to count itself even when people forget how.</w:t>
      </w:r>
    </w:p>
    <w:p>
      <w:pPr>
        <w:spacing w:after="160"/>
      </w:pPr>
      <w:r>
        <w:t>Liang finished his bowl and set it aside. He drew his breath in and out and felt the ache in his ribs answer, yes, I am still here. He closed his eyes and saw not the crack in the Wall but the little cut at Ping’s nail, and the sliver that had gleamed, and the way Mei Rong had coaxed it free.</w:t>
      </w:r>
    </w:p>
    <w:p>
      <w:pPr>
        <w:spacing w:after="160"/>
      </w:pPr>
      <w:r>
        <w:t>The hand that walks between ledgers will not show itself in a hall, he thought. It needs rooms like the kiln yard. It needs people like a junior who loves neatness more than truth. It needs fear to sharpen its tools. It needs us impatient.</w:t>
      </w:r>
    </w:p>
    <w:p>
      <w:pPr>
        <w:spacing w:after="160"/>
      </w:pPr>
      <w:r>
        <w:t>He opened his eyes. Wu Sen had leaned his head back against the pillar and begun to snore softly with his mouth open, which made Han Bo laugh without any sound. Lin Qiu tucked her scarf tighter around her neck and looked toward the Loom as if she could see the hum. The sparrow dropped to the step beside Liang’s foot and pecked once at his sandal, companionable.</w:t>
      </w:r>
    </w:p>
    <w:p>
      <w:pPr>
        <w:spacing w:after="160"/>
      </w:pPr>
      <w:r>
        <w:t>Tomorrow they would plant false pouches. Tomorrow they would wait in the shadows and see who came to pick them up. Perhaps Chen Rui would arrive as if by chance. Perhaps the Auditor would send a second junior with cleaner hands and a better story. Perhaps nothing would happen at all, which would be its own kind of answer.</w:t>
      </w:r>
    </w:p>
    <w:p>
      <w:pPr>
        <w:spacing w:after="160"/>
      </w:pPr>
      <w:r>
        <w:t>Liang stood and stretched slowly. The ache reminded him to bow to it rather than fight it. He bowed to the night as well, and to the little stubborn flame of the sect that kept burning even when wind and fingers tried to pinch it out.</w:t>
      </w:r>
    </w:p>
    <w:p>
      <w:pPr>
        <w:spacing w:after="160"/>
      </w:pPr>
      <w:r>
        <w:t>The mountain gives us two ledgers, he whispered, not for the first time. We will read both. Then we will write one of our own.</w:t>
      </w:r>
    </w:p>
    <w:p>
      <w:r>
        <w:br w:type="page"/>
      </w:r>
    </w:p>
    <w:p>
      <w:pPr>
        <w:pStyle w:val="Heading1"/>
      </w:pPr>
      <w:r>
        <w:t>Chapter 77: The Shattered Horizon</w:t>
      </w:r>
    </w:p>
    <w:p>
      <w:pPr>
        <w:spacing w:after="160"/>
      </w:pPr>
      <w:r>
        <w:t>The morning light spread thin and pale across the valley as if the sky itself was weary of giving warmth. Mist lingered on the ridges, soft and cold, veiling the distance in shifting white curtains. The company moved through this half light with the silent determination of travelers who had already spent too many days on a road that offered no kindness. Their boots pressed into the wet earth, leaving behind tracks that the wind quickly softened. Each breath made a cloud and each step seemed heavier than the last.</w:t>
      </w:r>
    </w:p>
    <w:p>
      <w:pPr>
        <w:spacing w:after="160"/>
      </w:pPr>
      <w:r>
        <w:t>Aric walked at the front, his hand never straying far from the sword at his side. The weapon was not merely steel to him anymore. It had become a burden and a promise, something he was both reluctant to carry and unwilling to let go. He kept his gaze fixed on the eastern horizon where the path bent around the shoulder of a mountain and vanished. His thoughts lingered on what might wait there, though the more he considered it the less certain he felt.</w:t>
      </w:r>
    </w:p>
    <w:p>
      <w:pPr>
        <w:spacing w:after="160"/>
      </w:pPr>
      <w:r>
        <w:t>Behind him, Lira pulled her cloak tight around her shoulders. She had not spoken much since the night they crossed the river. The strain showed in the tight lines around her eyes and the way she avoided looking at Aric whenever he turned. Her silence weighed on him more than any words could. There was once a time when her voice was the steadying note in the chaos of travel, but now it was missing and he felt the absence sharply.</w:t>
      </w:r>
    </w:p>
    <w:p>
      <w:pPr>
        <w:spacing w:after="160"/>
      </w:pPr>
      <w:r>
        <w:t>Further back, Merek trudged along, his broad frame hunched against the chill. The man was built like stone, but even stone wore down under enough pressure. He carried the heavy pack that contained much of their food and supplies, yet his grumbling had grown quiet. It was not resignation but a kind of wary patience, as if he understood that complaining would not shorten the miles.</w:t>
      </w:r>
    </w:p>
    <w:p>
      <w:pPr>
        <w:spacing w:after="160"/>
      </w:pPr>
      <w:r>
        <w:t>The youngest of them, Elyra, moved close to Lira. She tried to match the older woman’s steps, her smaller strides forcing her to hurry every few paces. Her eyes were bright despite the exhaustion that hung over the group, and every now and then she glanced toward the mist in wonder. For her the road was not only hardship but discovery, and she was determined to find beauty in what others overlooked.</w:t>
      </w:r>
    </w:p>
    <w:p>
      <w:pPr>
        <w:spacing w:after="160"/>
      </w:pPr>
      <w:r>
        <w:t>The path began to rise. The incline was gentle at first but soon steepened until each step demanded effort. Stones loosened underfoot, clattering down the slope behind them. The mist thickened as they climbed, closing in so that they could see no more than a dozen paces ahead. The world became a gray cocoon. Sounds were muted, their breaths echoing strangely in the stillness.</w:t>
      </w:r>
    </w:p>
    <w:p>
      <w:pPr>
        <w:spacing w:after="160"/>
      </w:pPr>
      <w:r>
        <w:t>Aric halted and lifted a hand. The company stopped behind him. He listened. Through the hush of mist and the whisper of wind there came another sound. It was faint but steady, a low rhythmic thrum that seemed to rise from beneath the ground itself. He glanced back at Lira, who had already reached for the dagger at her belt.</w:t>
      </w:r>
    </w:p>
    <w:p>
      <w:pPr>
        <w:spacing w:after="160"/>
      </w:pPr>
      <w:r>
        <w:t>The sound grew clearer as they advanced. It was not the rumble of earth or the rush of a hidden river. It was something deliberate, something made. Soon it became undeniable. Drums. Slow, measured, and deep, echoing from somewhere ahead in the unseen heights.</w:t>
      </w:r>
    </w:p>
    <w:p>
      <w:pPr>
        <w:spacing w:after="160"/>
      </w:pPr>
      <w:r>
        <w:t>The company moved cautiously, every sense strained. The drums beat like a pulse that did not belong to them, and each strike carried through their bones. Elyra clutched Lira’s arm, her face pale.</w:t>
      </w:r>
    </w:p>
    <w:p>
      <w:pPr>
        <w:spacing w:after="160"/>
      </w:pPr>
      <w:r>
        <w:t>When they reached a curve in the path, the mist parted enough to reveal a plateau. At its center stood a circle of tall stones, weathered and dark, their surfaces carved with runes that glimmered faintly as though lit from within. Figures stood between the stones. Cloaked and hooded, they lifted drums that looked as ancient as the stones themselves. The rhythm they produced was not chaotic but ritualistic, a cadence that spoke of purpose and power.</w:t>
      </w:r>
    </w:p>
    <w:p>
      <w:pPr>
        <w:spacing w:after="160"/>
      </w:pPr>
      <w:r>
        <w:t>The sight froze the company in place. The cloaked figures did not turn at once, though Aric felt sure they were aware of him. The drumming continued, a heartbeat for the circle. Then, as if commanded by some unseen signal, the figures ceased in perfect unison. Silence rushed in, heavier than the sound had been.</w:t>
      </w:r>
    </w:p>
    <w:p>
      <w:pPr>
        <w:spacing w:after="160"/>
      </w:pPr>
      <w:r>
        <w:t>One of the figures stepped forward, lowering their hood. The face revealed was not monstrous nor otherworldly but human, aged and stern. Eyes like cold iron studied them with no hint of welcome.</w:t>
      </w:r>
    </w:p>
    <w:p>
      <w:pPr>
        <w:spacing w:after="160"/>
      </w:pPr>
      <w:r>
        <w:t>“You tread a path not meant for you,” the man said. His voice carried easily through the still air. “These stones mark a boundary. Beyond them lies what is not yours to seek.”</w:t>
      </w:r>
    </w:p>
    <w:p>
      <w:pPr>
        <w:spacing w:after="160"/>
      </w:pPr>
      <w:r>
        <w:t>Aric felt the eyes of his companions on him. He stepped forward, hand resting on the hilt of his sword but not drawing it. “We do not seek to trespass. We follow a road that leads east. If the stones are sacred to you, we mean no harm.”</w:t>
      </w:r>
    </w:p>
    <w:p>
      <w:pPr>
        <w:spacing w:after="160"/>
      </w:pPr>
      <w:r>
        <w:t>The man’s gaze lingered on Aric before sweeping across the others. When it settled on Elyra, something in his expression shifted, subtle but sharp. “The road east is closed. Turn back while you still may. The horizon you chase is shattered, and only ruin waits.”</w:t>
      </w:r>
    </w:p>
    <w:p>
      <w:pPr>
        <w:spacing w:after="160"/>
      </w:pPr>
      <w:r>
        <w:t>The words struck something deep in Aric. Shattered horizon. He did not understand why, but the phrase burned in his mind with the weight of prophecy.</w:t>
      </w:r>
    </w:p>
    <w:p>
      <w:pPr>
        <w:spacing w:after="160"/>
      </w:pPr>
      <w:r>
        <w:t>Lira stepped beside him. “We cannot turn back. Too much depends on where this road leads.” Her voice was steady, though her hand trembled against her dagger.</w:t>
      </w:r>
    </w:p>
    <w:p>
      <w:pPr>
        <w:spacing w:after="160"/>
      </w:pPr>
      <w:r>
        <w:t>The man studied her with the same cold measure, then raised his hand. At once the figures behind him lifted their drums again. The first strike rang out, heavier than before, shaking the ground. Runes along the stones flared with light, bright enough to pierce the mist.</w:t>
      </w:r>
    </w:p>
    <w:p>
      <w:pPr>
        <w:spacing w:after="160"/>
      </w:pPr>
      <w:r>
        <w:t>Aric drew his sword. The sound of steel rang clear. Merek moved up to his side, hefting the axe that had been strapped across his back. Lira crouched low, guarding Elyra with one arm.</w:t>
      </w:r>
    </w:p>
    <w:p>
      <w:pPr>
        <w:spacing w:after="160"/>
      </w:pPr>
      <w:r>
        <w:t>But the drummers did not attack. Instead they circled the stones, the rhythm quickening until it became a storm of sound. The runes pulsed in time, sending beams of light upward into the mist. Slowly, the mist itself began to twist, pulled into a towering spiral above the circle.</w:t>
      </w:r>
    </w:p>
    <w:p>
      <w:pPr>
        <w:spacing w:after="160"/>
      </w:pPr>
      <w:r>
        <w:t>Within the spiral shapes formed, indistinct at first but growing clearer with each beat. Faces of stone, beasts of claw and shadow, and great wings that beat without sound. The vision was impossible to look at and yet none of them could look away.</w:t>
      </w:r>
    </w:p>
    <w:p>
      <w:pPr>
        <w:spacing w:after="160"/>
      </w:pPr>
      <w:r>
        <w:t>Elyra gasped. “It is a gate,” she whispered, though no one had told her so.</w:t>
      </w:r>
    </w:p>
    <w:p>
      <w:pPr>
        <w:spacing w:after="160"/>
      </w:pPr>
      <w:r>
        <w:t>Aric felt the truth of her words. Whatever the circle was, it was not merely ritual. It was an opening, a tearing of the sky. Through the spiral a different horizon shone, broken into shards like glass, each piece reflecting a world that was not theirs.</w:t>
      </w:r>
    </w:p>
    <w:p>
      <w:pPr>
        <w:spacing w:after="160"/>
      </w:pPr>
      <w:r>
        <w:t>The drumming stopped. The spiral held for a moment longer, then shattered in silence. Mist fell heavy once more, and the stones dimmed. The figures lowered their drums. The man who had spoken before lifted his hood again.</w:t>
      </w:r>
    </w:p>
    <w:p>
      <w:pPr>
        <w:spacing w:after="160"/>
      </w:pPr>
      <w:r>
        <w:t>“You have seen,” he said. “That is enough. Go now. If you cross these stones, there will be no turning back.”</w:t>
      </w:r>
    </w:p>
    <w:p>
      <w:pPr>
        <w:spacing w:after="160"/>
      </w:pPr>
      <w:r>
        <w:t>Aric’s grip tightened on his sword. He wanted to demand answers, to ask what world lay beyond, why the horizon was broken, and what it had to do with their path. But the weight of the man’s words pressed against him.</w:t>
      </w:r>
    </w:p>
    <w:p>
      <w:pPr>
        <w:spacing w:after="160"/>
      </w:pPr>
      <w:r>
        <w:t>Lira touched his arm lightly. “Not here. Not yet,” she murmured.</w:t>
      </w:r>
    </w:p>
    <w:p>
      <w:pPr>
        <w:spacing w:after="160"/>
      </w:pPr>
      <w:r>
        <w:t>He looked at her, then at Elyra who clung to her cloak, wide eyed. At Merek who shifted impatiently, axe still ready. The choice was his, and it felt heavier than any burden he had carried.</w:t>
      </w:r>
    </w:p>
    <w:p>
      <w:pPr>
        <w:spacing w:after="160"/>
      </w:pPr>
      <w:r>
        <w:t>Finally, Aric sheathed his sword. “We will go.” His voice was quiet but firm.</w:t>
      </w:r>
    </w:p>
    <w:p>
      <w:pPr>
        <w:spacing w:after="160"/>
      </w:pPr>
      <w:r>
        <w:t>The man inclined his head as if in acknowledgment, then turned away. The other figures followed, retreating into the mist. Soon they were gone, leaving only the stones and the silence of the mountain.</w:t>
      </w:r>
    </w:p>
    <w:p>
      <w:pPr>
        <w:spacing w:after="160"/>
      </w:pPr>
      <w:r>
        <w:t>The company moved back down the path until the drums could no longer be heard even in memory. When they finally paused to rest, none of them spoke at once. It was Elyra who broke the silence.</w:t>
      </w:r>
    </w:p>
    <w:p>
      <w:pPr>
        <w:spacing w:after="160"/>
      </w:pPr>
      <w:r>
        <w:t>“What did we see?” she asked softly.</w:t>
      </w:r>
    </w:p>
    <w:p>
      <w:pPr>
        <w:spacing w:after="160"/>
      </w:pPr>
      <w:r>
        <w:t>Lira pulled her close. “Something not meant for us.”</w:t>
      </w:r>
    </w:p>
    <w:p>
      <w:pPr>
        <w:spacing w:after="160"/>
      </w:pPr>
      <w:r>
        <w:t>But Aric knew it was not so simple. The vision had been meant for them, or at least for him. The words echoed in his mind. The shattered horizon. He could not leave them behind any more than he could lay down his sword.</w:t>
      </w:r>
    </w:p>
    <w:p>
      <w:pPr>
        <w:spacing w:after="160"/>
      </w:pPr>
      <w:r>
        <w:t>The road east still called. And though they had been warned, he knew they would not turn back.</w:t>
      </w:r>
    </w:p>
    <w:p>
      <w:pPr>
        <w:spacing w:after="160"/>
      </w:pPr>
      <w:r>
        <w:t>The sun broke briefly through the mist then, striking the peaks above them with light. For a fleeting moment, the horizon gleamed whole and golden. Then the clouds closed once more.</w:t>
      </w:r>
    </w:p>
    <w:p>
      <w:pPr>
        <w:spacing w:after="160"/>
      </w:pPr>
      <w:r>
        <w:t>They rose in silence and walked on, carrying with them the knowledge of what they had seen and the weight of what it meant.</w:t>
      </w:r>
    </w:p>
    <w:p>
      <w:pPr>
        <w:spacing w:after="160"/>
      </w:pPr>
      <w:r>
        <w:t>And ahead, beyond the mountain, the true horizon waited, broken and waiting to be made whole.</w:t>
      </w:r>
    </w:p>
    <w:p>
      <w:r>
        <w:br w:type="page"/>
      </w:r>
    </w:p>
    <w:p>
      <w:pPr>
        <w:pStyle w:val="Heading1"/>
      </w:pPr>
      <w:r>
        <w:t>Chapter 78: The Silent Divide</w:t>
      </w:r>
    </w:p>
    <w:p>
      <w:pPr>
        <w:spacing w:after="160"/>
      </w:pPr>
      <w:r>
        <w:t>The wind had shifted in the night, carrying with it a sharper chill that made the morning feel as though winter had crept down early from the higher peaks. Aric awoke with his hand already on his sword hilt, his body so accustomed to vigilance that it reacted before his mind had cleared from sleep. He listened to the stillness around their small camp, broken only by the faint crackle of cooling embers and the soft breathing of his companions. Nothing stirred in the trees above them or in the rocky slope that fell away into mist. The silence was too deep, and that unsettled him more than any distant noise might have.</w:t>
      </w:r>
    </w:p>
    <w:p>
      <w:pPr>
        <w:spacing w:after="160"/>
      </w:pPr>
      <w:r>
        <w:t>He rose, careful not to wake the others, and walked to the edge of the path. The valley stretched below, still filled with the remnants of the fog that had surrounded the stone circle the previous day. He could not see the runes or the cloaked figures, but he felt their presence as though the mist itself held their watch. His thoughts circled around the warning they had been given. The shattered horizon. A phrase that clung to him like a burr. He wanted to dismiss it as a threat meant to frighten wanderers away, but the vision of the spiral gate and its impossible images would not leave him.</w:t>
      </w:r>
    </w:p>
    <w:p>
      <w:pPr>
        <w:spacing w:after="160"/>
      </w:pPr>
      <w:r>
        <w:t>Lira joined him without a word. She stood close, her cloak pulled tight, her hair stirred by the breeze. Her eyes were hard as she looked toward the fog.</w:t>
      </w:r>
    </w:p>
    <w:p>
      <w:pPr>
        <w:spacing w:after="160"/>
      </w:pPr>
      <w:r>
        <w:t>“You did not sleep,” she said softly.</w:t>
      </w:r>
    </w:p>
    <w:p>
      <w:pPr>
        <w:spacing w:after="160"/>
      </w:pPr>
      <w:r>
        <w:t>“Neither did you,” he replied.</w:t>
      </w:r>
    </w:p>
    <w:p>
      <w:pPr>
        <w:spacing w:after="160"/>
      </w:pPr>
      <w:r>
        <w:t>Their eyes met for a moment, and in that look Aric saw the same weight pressing on her that he carried himself. Yet beneath it was also defiance. Lira had never been one to bend to fear, and that strength steadied him more than he would admit.</w:t>
      </w:r>
    </w:p>
    <w:p>
      <w:pPr>
        <w:spacing w:after="160"/>
      </w:pPr>
      <w:r>
        <w:t>Behind them, Merek stirred and muttered something about the cold. Elyra rose soon after, rubbing her eyes but already smiling when she noticed the pale line of sunlight climbing the ridges. She always seemed to find a reason to smile, even when surrounded by shadows.</w:t>
      </w:r>
    </w:p>
    <w:p>
      <w:pPr>
        <w:spacing w:after="160"/>
      </w:pPr>
      <w:r>
        <w:t>They broke camp quickly, their movements practiced and silent. None of them spoke of the figures or the stones. To mention them would make them too real, and each of them carried their own unease. They set out once more along the winding path that hugged the mountainside. The climb was relentless, each turn revealing another stretch of jagged rock and narrow ledges.</w:t>
      </w:r>
    </w:p>
    <w:p>
      <w:pPr>
        <w:spacing w:after="160"/>
      </w:pPr>
      <w:r>
        <w:t>Hours passed beneath their boots, the only sounds the scrape of leather against stone and the rhythm of their breathing. The mist thinned as they climbed higher, and by midday the sky was a pale silver overhead. From this height the land behind them seemed small, its valleys and rivers spread out like a map. But the horizon remained veiled, distant and fractured, as though the world itself resisted being seen in full.</w:t>
      </w:r>
    </w:p>
    <w:p>
      <w:pPr>
        <w:spacing w:after="160"/>
      </w:pPr>
      <w:r>
        <w:t>At a narrow bend, Elyra paused and pointed ahead. “Look,” she said.</w:t>
      </w:r>
    </w:p>
    <w:p>
      <w:pPr>
        <w:spacing w:after="160"/>
      </w:pPr>
      <w:r>
        <w:t>Beyond the next ridge stood a structure half collapsed into the mountainside. Tall pillars of stone rose crookedly, their tops broken, and between them sprawled remnants of walls covered in moss and vines. It was a ruin, but not of the simple kind. The design was foreign, the angles precise and strange, each line suggesting a geometry older than any kingdom Aric had heard of.</w:t>
      </w:r>
    </w:p>
    <w:p>
      <w:pPr>
        <w:spacing w:after="160"/>
      </w:pPr>
      <w:r>
        <w:t>Caution pulled at him, but curiosity was stronger. He led the way toward it, stepping carefully among the fallen stones. The air here felt heavier, as if the ruin itself exhaled something ancient and tired. Birds did not sing, and even the wind quieted as they entered the shadow of the pillars.</w:t>
      </w:r>
    </w:p>
    <w:p>
      <w:pPr>
        <w:spacing w:after="160"/>
      </w:pPr>
      <w:r>
        <w:t>Merek whistled low. “By the gods, who built this? These stones are older than the mountains.”</w:t>
      </w:r>
    </w:p>
    <w:p>
      <w:pPr>
        <w:spacing w:after="160"/>
      </w:pPr>
      <w:r>
        <w:t>Lira traced her fingers over one of the carvings etched into the wall. “Not older than the mountains,” she said. “But perhaps older than the kingdoms that claim them.”</w:t>
      </w:r>
    </w:p>
    <w:p>
      <w:pPr>
        <w:spacing w:after="160"/>
      </w:pPr>
      <w:r>
        <w:t>The carvings depicted shapes that defied easy meaning. Spirals that seemed to twist deeper than the surface, circles upon circles interwoven until the eyes lost their place. Figures that were both human and not, their limbs elongated, their faces featureless except for eyes that stared without end.</w:t>
      </w:r>
    </w:p>
    <w:p>
      <w:pPr>
        <w:spacing w:after="160"/>
      </w:pPr>
      <w:r>
        <w:t>Elyra stepped closer to a tall pillar, her small hand brushing the grooves. “They are watching,” she whispered.</w:t>
      </w:r>
    </w:p>
    <w:p>
      <w:pPr>
        <w:spacing w:after="160"/>
      </w:pPr>
      <w:r>
        <w:t>Aric felt a chill that had nothing to do with the wind. He pulled her gently back. “Stay close to us.”</w:t>
      </w:r>
    </w:p>
    <w:p>
      <w:pPr>
        <w:spacing w:after="160"/>
      </w:pPr>
      <w:r>
        <w:t>They explored cautiously, weaving through broken archways and toppled blocks. In the center of the ruin stood what had once been a hall, its roof long fallen but its floor intact. The stone there was smoother, marked by faint lines that formed a great circle. The pattern was similar to the runes of the mountain stones but larger, more complex, stretching the full width of the chamber.</w:t>
      </w:r>
    </w:p>
    <w:p>
      <w:pPr>
        <w:spacing w:after="160"/>
      </w:pPr>
      <w:r>
        <w:t>Merek crouched at the edge of it. “Looks like a place for gatherings. Or rituals.”</w:t>
      </w:r>
    </w:p>
    <w:p>
      <w:pPr>
        <w:spacing w:after="160"/>
      </w:pPr>
      <w:r>
        <w:t>“Or both,” Lira said. Her eyes traced the lines. “It is connected to what we saw yesterday.”</w:t>
      </w:r>
    </w:p>
    <w:p>
      <w:pPr>
        <w:spacing w:after="160"/>
      </w:pPr>
      <w:r>
        <w:t>Aric knelt as well. He ran his fingers lightly over the grooves. Cold seeped into his skin, and for a moment he thought he felt the faintest vibration beneath the stone. He withdrew his hand quickly.</w:t>
      </w:r>
    </w:p>
    <w:p>
      <w:pPr>
        <w:spacing w:after="160"/>
      </w:pPr>
      <w:r>
        <w:t>“Whatever it was,” he said, “it has not forgotten.”</w:t>
      </w:r>
    </w:p>
    <w:p>
      <w:pPr>
        <w:spacing w:after="160"/>
      </w:pPr>
      <w:r>
        <w:t>A hush settled over them, broken only by Elyra’s small voice. “Why are we here? Why this road?”</w:t>
      </w:r>
    </w:p>
    <w:p>
      <w:pPr>
        <w:spacing w:after="160"/>
      </w:pPr>
      <w:r>
        <w:t>No one answered at once. Aric searched for words but found none that would satisfy. They followed the road because it was the only path left to them. Because something in the east called, though none of them could name it. Because if they turned back, everything they had endured would mean nothing.</w:t>
      </w:r>
    </w:p>
    <w:p>
      <w:pPr>
        <w:spacing w:after="160"/>
      </w:pPr>
      <w:r>
        <w:t>Lira spoke finally. “We are here because if we do not walk this road, no one else will. And what lies ahead must be faced.”</w:t>
      </w:r>
    </w:p>
    <w:p>
      <w:pPr>
        <w:spacing w:after="160"/>
      </w:pPr>
      <w:r>
        <w:t>Elyra nodded as if she understood, though her young eyes shone with questions that would not be answered today.</w:t>
      </w:r>
    </w:p>
    <w:p>
      <w:pPr>
        <w:spacing w:after="160"/>
      </w:pPr>
      <w:r>
        <w:t>They left the ruin behind, though its weight followed them. The road grew narrower as the day stretched on, winding along cliffs where one misstep would mean a fall into endless depths. The mountains rose higher, sharp and unyielding, their peaks lost in cloud.</w:t>
      </w:r>
    </w:p>
    <w:p>
      <w:pPr>
        <w:spacing w:after="160"/>
      </w:pPr>
      <w:r>
        <w:t>By late afternoon they reached a plateau where the path widened. Here they found another sign of those who had walked before them. A cairn stood at the edge, carefully stacked stones topped with a shard of crystal that glowed faintly in the fading light.</w:t>
      </w:r>
    </w:p>
    <w:p>
      <w:pPr>
        <w:spacing w:after="160"/>
      </w:pPr>
      <w:r>
        <w:t>Lira approached it with reverence. “A marker,” she said. “Perhaps a warning, perhaps a guide.”</w:t>
      </w:r>
    </w:p>
    <w:p>
      <w:pPr>
        <w:spacing w:after="160"/>
      </w:pPr>
      <w:r>
        <w:t>Merek grunted. “Or perhaps a grave. I do not like it.”</w:t>
      </w:r>
    </w:p>
    <w:p>
      <w:pPr>
        <w:spacing w:after="160"/>
      </w:pPr>
      <w:r>
        <w:t>Elyra leaned closer, fascinated by the crystal’s glow. “It is beautiful.”</w:t>
      </w:r>
    </w:p>
    <w:p>
      <w:pPr>
        <w:spacing w:after="160"/>
      </w:pPr>
      <w:r>
        <w:t>Aric studied it carefully. The glow pulsed faintly, like the beat of a heart. He did not touch it. “Whatever it is, we should not linger.”</w:t>
      </w:r>
    </w:p>
    <w:p>
      <w:pPr>
        <w:spacing w:after="160"/>
      </w:pPr>
      <w:r>
        <w:t>They made camp farther from the cairn, near a cluster of rocks that offered shelter from the wind. The fire burned small but steady, its warmth welcome in the growing cold. They ate in silence, each of them watching the horizon where the sun sank behind jagged ridges. The sky turned from silver to crimson to deep indigo, and still the glow of the crystal shimmered faintly in the distance.</w:t>
      </w:r>
    </w:p>
    <w:p>
      <w:pPr>
        <w:spacing w:after="160"/>
      </w:pPr>
      <w:r>
        <w:t>That night Aric dreamed. He stood once more in the stone circle, the drums pounding in rhythm with his heart. The spiral of mist rose before him, but this time it did not shatter. Instead it widened until he could see clearly through it.</w:t>
      </w:r>
    </w:p>
    <w:p>
      <w:pPr>
        <w:spacing w:after="160"/>
      </w:pPr>
      <w:r>
        <w:t>On the other side lay a land both familiar and broken. Mountains twisted into shapes that defied gravity, rivers flowed upward into the sky, and the sun itself was split into fragments that drifted like shattered glass. Amid the chaos stood a lone figure. Cloaked and hooded, but taller than any man, its face hidden in shadow. It lifted a hand and pointed directly at him.</w:t>
      </w:r>
    </w:p>
    <w:p>
      <w:pPr>
        <w:spacing w:after="160"/>
      </w:pPr>
      <w:r>
        <w:t>Aric woke with a start, the fire still glowing faintly. His sword was in his hand before he realized it. The others slept, their faces calm in the firelight. Only Lira stirred, watching him with tired eyes.</w:t>
      </w:r>
    </w:p>
    <w:p>
      <w:pPr>
        <w:spacing w:after="160"/>
      </w:pPr>
      <w:r>
        <w:t>“Another dream,” she said. It was not a question.</w:t>
      </w:r>
    </w:p>
    <w:p>
      <w:pPr>
        <w:spacing w:after="160"/>
      </w:pPr>
      <w:r>
        <w:t>He nodded. “It felt real.”</w:t>
      </w:r>
    </w:p>
    <w:p>
      <w:pPr>
        <w:spacing w:after="160"/>
      </w:pPr>
      <w:r>
        <w:t>“They always do.” She shifted closer. “But dreams are not destiny. Remember that.”</w:t>
      </w:r>
    </w:p>
    <w:p>
      <w:pPr>
        <w:spacing w:after="160"/>
      </w:pPr>
      <w:r>
        <w:t>He wanted to believe her, but the memory of the figure pointing at him burned too brightly. He lay back, the sword still beside him, and waited for sleep that would not return.</w:t>
      </w:r>
    </w:p>
    <w:p>
      <w:pPr>
        <w:spacing w:after="160"/>
      </w:pPr>
      <w:r>
        <w:t>When morning came, the crystal at the cairn no longer glowed. The stones stood cold and ordinary, as though nothing had been there at all.</w:t>
      </w:r>
    </w:p>
    <w:p>
      <w:pPr>
        <w:spacing w:after="160"/>
      </w:pPr>
      <w:r>
        <w:t>They packed their things and continued east. The silence of the mountains pressed close, and the horizon ahead seemed further away than ever. Yet with each step, Aric felt the pull of it grow stronger. The silent divide between what they knew and what awaited was thinning, and soon they would be forced to cross it.</w:t>
      </w:r>
    </w:p>
    <w:p>
      <w:r>
        <w:br w:type="page"/>
      </w:r>
    </w:p>
    <w:p>
      <w:pPr>
        <w:pStyle w:val="Heading1"/>
      </w:pPr>
      <w:r>
        <w:t>Chapter 79: The Forsaken Gate</w:t>
      </w:r>
    </w:p>
    <w:p>
      <w:pPr>
        <w:spacing w:after="160"/>
      </w:pPr>
      <w:r>
        <w:t>The company followed the road until the mountain seemed to fold in on itself. The air grew colder, sharper, and so still that even their breathing sounded loud. Every step echoed faintly against stone walls that rose on either side. What had begun as a winding trail now narrowed into a canyon whose floor was choked with gravel and broken rock. Above, sheer cliffs reached so high they cut a jagged line across the pale sky.</w:t>
      </w:r>
    </w:p>
    <w:p>
      <w:pPr>
        <w:spacing w:after="160"/>
      </w:pPr>
      <w:r>
        <w:t>Aric walked in front, his sword drawn though he kept it low. The memory of his dream clung to him like frost on skin. Each shadow looked too deep, each stone seemed poised to shift underfoot. He had learned not to trust silence, and here the silence was absolute.</w:t>
      </w:r>
    </w:p>
    <w:p>
      <w:pPr>
        <w:spacing w:after="160"/>
      </w:pPr>
      <w:r>
        <w:t>Behind him, Lira kept close, her eyes moving constantly. She carried her dagger loosely, not in readiness for attack but as though it were an extension of her hand. She did not speak, and Aric felt her silence as clearly as if she had pressed her palm to his arm. They had walked together long enough that words were not always needed.</w:t>
      </w:r>
    </w:p>
    <w:p>
      <w:pPr>
        <w:spacing w:after="160"/>
      </w:pPr>
      <w:r>
        <w:t>Merek came next, burdened by his pack yet steady as always. He muttered curses under his breath at the sharpness of the rocks, at the cold that crept through his boots, at the fact that the path had narrowed to this. Yet his axe was at the ready, and his broad shoulders carried more than weight.</w:t>
      </w:r>
    </w:p>
    <w:p>
      <w:pPr>
        <w:spacing w:after="160"/>
      </w:pPr>
      <w:r>
        <w:t>Elyra moved at the rear, her small steps quick to keep pace. Her wide eyes took in the canyon walls and the strange patterns etched into them. At first they seemed natural, ridges and cracks from centuries of shifting stone. But the more she looked, the more she realized they formed shapes. Spirals, lines that bent at impossible angles, circles upon circles that overlapped until her vision blurred. She reached out a hand toward one but stopped when Aric’s voice cut through the stillness.</w:t>
      </w:r>
    </w:p>
    <w:p>
      <w:pPr>
        <w:spacing w:after="160"/>
      </w:pPr>
      <w:r>
        <w:t>“Do not touch them.”</w:t>
      </w:r>
    </w:p>
    <w:p>
      <w:pPr>
        <w:spacing w:after="160"/>
      </w:pPr>
      <w:r>
        <w:t>She froze, hand inches from the stone. “Why not?”</w:t>
      </w:r>
    </w:p>
    <w:p>
      <w:pPr>
        <w:spacing w:after="160"/>
      </w:pPr>
      <w:r>
        <w:t>“Because they are not natural,” he said without turning. “And we do not know what they remember.”</w:t>
      </w:r>
    </w:p>
    <w:p>
      <w:pPr>
        <w:spacing w:after="160"/>
      </w:pPr>
      <w:r>
        <w:t>Her hand fell back to her side. She lowered her gaze and walked on.</w:t>
      </w:r>
    </w:p>
    <w:p>
      <w:pPr>
        <w:spacing w:after="160"/>
      </w:pPr>
      <w:r>
        <w:t>The canyon twisted left and right until they lost all sense of direction. The sky narrowed overhead until it was little more than a strip of pale light. The air smelled of iron and dust, heavy in the lungs. At last the canyon widened, and they found themselves before a gate.</w:t>
      </w:r>
    </w:p>
    <w:p>
      <w:pPr>
        <w:spacing w:after="160"/>
      </w:pPr>
      <w:r>
        <w:t>It was not a gate of wood or iron but of stone, two vast pillars carved from the canyon walls themselves. Each rose higher than the eye could follow, their surfaces etched with symbols older than any language they knew. Between them hung a single slab of black rock, suspended without chains or supports. It hovered a hand’s breadth above the ground, unmoving, as if it had been placed there by hands that did not belong to this world.</w:t>
      </w:r>
    </w:p>
    <w:p>
      <w:pPr>
        <w:spacing w:after="160"/>
      </w:pPr>
      <w:r>
        <w:t>The company stopped. None spoke. The silence here was different, deeper, filled with weight.</w:t>
      </w:r>
    </w:p>
    <w:p>
      <w:pPr>
        <w:spacing w:after="160"/>
      </w:pPr>
      <w:r>
        <w:t>Aric stepped closer, his hand tightening on his sword. The black stone reflected nothing, not the canyon, not the light, not even his own face. It was as though it swallowed all things.</w:t>
      </w:r>
    </w:p>
    <w:p>
      <w:pPr>
        <w:spacing w:after="160"/>
      </w:pPr>
      <w:r>
        <w:t>“This is it,” he said quietly. “The divide.”</w:t>
      </w:r>
    </w:p>
    <w:p>
      <w:pPr>
        <w:spacing w:after="160"/>
      </w:pPr>
      <w:r>
        <w:t>Lira stood at his side. “A gate to what?”</w:t>
      </w:r>
    </w:p>
    <w:p>
      <w:pPr>
        <w:spacing w:after="160"/>
      </w:pPr>
      <w:r>
        <w:t>He shook his head. “To whatever lies beyond the shattered horizon.”</w:t>
      </w:r>
    </w:p>
    <w:p>
      <w:pPr>
        <w:spacing w:after="160"/>
      </w:pPr>
      <w:r>
        <w:t>Merek spat onto the ground. “I do not like it. No gate stands alone. Someone made it, and someone keeps it.”</w:t>
      </w:r>
    </w:p>
    <w:p>
      <w:pPr>
        <w:spacing w:after="160"/>
      </w:pPr>
      <w:r>
        <w:t>Elyra’s voice trembled. “It looks like it is waiting for us.”</w:t>
      </w:r>
    </w:p>
    <w:p>
      <w:pPr>
        <w:spacing w:after="160"/>
      </w:pPr>
      <w:r>
        <w:t>The words struck them all. Waiting. The thought made Aric’s skin prickle.</w:t>
      </w:r>
    </w:p>
    <w:p>
      <w:pPr>
        <w:spacing w:after="160"/>
      </w:pPr>
      <w:r>
        <w:t>They approached slowly, circling the pillars. The stone surface was covered in carvings, similar to those they had seen in the ruin but sharper, cleaner, as if untouched by time. Some glowed faintly as they passed, a pulse like a heartbeat that faded when they moved away.</w:t>
      </w:r>
    </w:p>
    <w:p>
      <w:pPr>
        <w:spacing w:after="160"/>
      </w:pPr>
      <w:r>
        <w:t>Lira ran her fingers near the carvings but did not make contact. “It responds to us,” she whispered.</w:t>
      </w:r>
    </w:p>
    <w:p>
      <w:pPr>
        <w:spacing w:after="160"/>
      </w:pPr>
      <w:r>
        <w:t>Merek frowned. “Or it watches us.”</w:t>
      </w:r>
    </w:p>
    <w:p>
      <w:pPr>
        <w:spacing w:after="160"/>
      </w:pPr>
      <w:r>
        <w:t>They stopped before the black slab once more. Aric felt its presence pressing against him, though it gave no sound, no movement. He raised his sword, point downward, and held it close. For a heartbeat he thought the stone flickered, as though recognizing the blade. His grip tightened.</w:t>
      </w:r>
    </w:p>
    <w:p>
      <w:pPr>
        <w:spacing w:after="160"/>
      </w:pPr>
      <w:r>
        <w:t>The silence broke.</w:t>
      </w:r>
    </w:p>
    <w:p>
      <w:pPr>
        <w:spacing w:after="160"/>
      </w:pPr>
      <w:r>
        <w:t>From deep within the canyon came a sound. Not the low thrum of drums this time, but a voice. A chant, layered and many tongued, rising and falling in tones that shook the air. The sound grew, filling the canyon until the very walls seemed to vibrate.</w:t>
      </w:r>
    </w:p>
    <w:p>
      <w:pPr>
        <w:spacing w:after="160"/>
      </w:pPr>
      <w:r>
        <w:t>Figures emerged from the shadows along the cliffs. Cloaked, hooded, each bearing a staff crowned with crystal. Their steps were measured, their chant unbroken. They descended narrow paths cut into the stone, moving with purpose until they surrounded the gate.</w:t>
      </w:r>
    </w:p>
    <w:p>
      <w:pPr>
        <w:spacing w:after="160"/>
      </w:pPr>
      <w:r>
        <w:t>Elyra clung to Lira’s cloak. Merek hefted his axe, lips pulled back in a growl. Aric raised his sword, though he knew steel might mean little here.</w:t>
      </w:r>
    </w:p>
    <w:p>
      <w:pPr>
        <w:spacing w:after="160"/>
      </w:pPr>
      <w:r>
        <w:t>One figure stepped forward, lowering its hood. The face was pale, gaunt, marked with lines that glowed faintly beneath the skin. Eyes like molten silver fixed on Aric.</w:t>
      </w:r>
    </w:p>
    <w:p>
      <w:pPr>
        <w:spacing w:after="160"/>
      </w:pPr>
      <w:r>
        <w:t>“You were warned,” the figure said. Its voice carried over the chant, soft yet unshakable. “The horizon is broken. To cross is to forsake all that you are.”</w:t>
      </w:r>
    </w:p>
    <w:p>
      <w:pPr>
        <w:spacing w:after="160"/>
      </w:pPr>
      <w:r>
        <w:t>Aric’s jaw clenched. “And if we do not cross?”</w:t>
      </w:r>
    </w:p>
    <w:p>
      <w:pPr>
        <w:spacing w:after="160"/>
      </w:pPr>
      <w:r>
        <w:t>“Then you remain whole. You live. You forget what you sought.”</w:t>
      </w:r>
    </w:p>
    <w:p>
      <w:pPr>
        <w:spacing w:after="160"/>
      </w:pPr>
      <w:r>
        <w:t>Lira’s voice cut sharp. “We cannot turn back. You know this.”</w:t>
      </w:r>
    </w:p>
    <w:p>
      <w:pPr>
        <w:spacing w:after="160"/>
      </w:pPr>
      <w:r>
        <w:t>The figure tilted its head. “Yes. That is why we wait here. All who reach the gate must choose. Few cross. Fewer return.”</w:t>
      </w:r>
    </w:p>
    <w:p>
      <w:pPr>
        <w:spacing w:after="160"/>
      </w:pPr>
      <w:r>
        <w:t>The chant swelled behind him, the crystals in the staffs glowing brighter. The black stone between the pillars pulsed, faint at first then stronger, until it seemed to beat like a living heart.</w:t>
      </w:r>
    </w:p>
    <w:p>
      <w:pPr>
        <w:spacing w:after="160"/>
      </w:pPr>
      <w:r>
        <w:t>Aric felt the pull of it deep within his chest. His dream returned to him in fragments, the spiral, the figure pointing, the broken sun. He felt the weight of his sword, the eyes of his companions, the silence of the path behind them.</w:t>
      </w:r>
    </w:p>
    <w:p>
      <w:pPr>
        <w:spacing w:after="160"/>
      </w:pPr>
      <w:r>
        <w:t>He stepped forward until he stood before the slab. The silver eyed figure watched him, unblinking.</w:t>
      </w:r>
    </w:p>
    <w:p>
      <w:pPr>
        <w:spacing w:after="160"/>
      </w:pPr>
      <w:r>
        <w:t>“This is the Forsaken Gate,” the figure said. “Cross, and the world you know will fall away. Your name, your past, even your flesh may be unmade. Yet beyond lies what you seek.”</w:t>
      </w:r>
    </w:p>
    <w:p>
      <w:pPr>
        <w:spacing w:after="160"/>
      </w:pPr>
      <w:r>
        <w:t>Aric’s breath came heavy. He turned slightly, looking at Lira, at Merek, at Elyra. Each carried fear, but beneath it something stronger. Trust. Resolve. They had followed him this far. They would follow still.</w:t>
      </w:r>
    </w:p>
    <w:p>
      <w:pPr>
        <w:spacing w:after="160"/>
      </w:pPr>
      <w:r>
        <w:t>He raised his sword and placed the tip against the black stone. For a moment nothing happened. Then the slab rippled outward like water disturbed by a stone. The surface shimmered, dark waves spreading from the blade.</w:t>
      </w:r>
    </w:p>
    <w:p>
      <w:pPr>
        <w:spacing w:after="160"/>
      </w:pPr>
      <w:r>
        <w:t>The chanting grew louder, faster. The crystals blazed. The ground shook beneath their feet. The slab parted down the middle, opening into a void deeper than night. Cold air rushed out, carrying the scent of ash and iron.</w:t>
      </w:r>
    </w:p>
    <w:p>
      <w:pPr>
        <w:spacing w:after="160"/>
      </w:pPr>
      <w:r>
        <w:t>The silver eyed figure lowered its staff. “The choice is made.”</w:t>
      </w:r>
    </w:p>
    <w:p>
      <w:pPr>
        <w:spacing w:after="160"/>
      </w:pPr>
      <w:r>
        <w:t>Aric looked back once more at his companions. He saw Lira’s steady gaze, Merek’s unspoken readiness, Elyra’s trembling courage. He nodded to them.</w:t>
      </w:r>
    </w:p>
    <w:p>
      <w:pPr>
        <w:spacing w:after="160"/>
      </w:pPr>
      <w:r>
        <w:t>Together they stepped forward, into the gate.</w:t>
      </w:r>
    </w:p>
    <w:p>
      <w:pPr>
        <w:spacing w:after="160"/>
      </w:pPr>
      <w:r>
        <w:t>The world vanished.</w:t>
      </w:r>
    </w:p>
    <w:p>
      <w:pPr>
        <w:spacing w:after="160"/>
      </w:pPr>
      <w:r>
        <w:t>The canyon, the figures, the mountains, all fell away as though cut from existence. Darkness surrounded them, but not emptiness. Shapes moved within it, vast and unseen, their presence felt rather than seen. Time lost meaning. Each heartbeat stretched into an eternity, each breath tasted of something both ancient and wrong.</w:t>
      </w:r>
    </w:p>
    <w:p>
      <w:pPr>
        <w:spacing w:after="160"/>
      </w:pPr>
      <w:r>
        <w:t>Then light burst.</w:t>
      </w:r>
    </w:p>
    <w:p>
      <w:pPr>
        <w:spacing w:after="160"/>
      </w:pPr>
      <w:r>
        <w:t>They stood on a plain unlike any they had known. The ground was fractured stone that glowed faintly from beneath, veins of molten light tracing endless patterns. Above them the sky was broken, shards of sun drifting like islands of fire, clouds torn into spirals that bled into each other. Mountains rose in impossible angles, rivers flowed upward into the air and fell again in silver rain.</w:t>
      </w:r>
    </w:p>
    <w:p>
      <w:pPr>
        <w:spacing w:after="160"/>
      </w:pPr>
      <w:r>
        <w:t>And in the distance, vast and terrible, stood a city. Towers bent and twisted, bridges hung between them without supports, lights pulsed within as though the city itself breathed.</w:t>
      </w:r>
    </w:p>
    <w:p>
      <w:pPr>
        <w:spacing w:after="160"/>
      </w:pPr>
      <w:r>
        <w:t>Elyra gasped, clutching Lira’s hand. “It is beautiful,” she whispered, though her eyes were wide with fear.</w:t>
      </w:r>
    </w:p>
    <w:p>
      <w:pPr>
        <w:spacing w:after="160"/>
      </w:pPr>
      <w:r>
        <w:t>Aric’s hand tightened on his sword. “No,” he said softly. “It is waiting.”</w:t>
      </w:r>
    </w:p>
    <w:p>
      <w:pPr>
        <w:spacing w:after="160"/>
      </w:pPr>
      <w:r>
        <w:t>Behind them, the gate closed with a sound like a thousand stones breaking. There was no path back. Only the fractured world ahead.</w:t>
      </w:r>
    </w:p>
    <w:p>
      <w:pPr>
        <w:spacing w:after="160"/>
      </w:pPr>
      <w:r>
        <w:t>They had crossed the Forsaken Gate.</w:t>
      </w:r>
    </w:p>
    <w:p>
      <w:pPr>
        <w:spacing w:after="160"/>
      </w:pPr>
      <w:r>
        <w:t>And the horizon lay shattered before them.</w:t>
      </w:r>
    </w:p>
    <w:p>
      <w:r>
        <w:br w:type="page"/>
      </w:r>
    </w:p>
    <w:p>
      <w:pPr>
        <w:pStyle w:val="Heading1"/>
      </w:pPr>
      <w:r>
        <w:t>Chapter 80: The Fractured Sky</w:t>
      </w:r>
    </w:p>
    <w:p>
      <w:pPr>
        <w:spacing w:after="160"/>
      </w:pPr>
      <w:r>
        <w:t>The plain stretched farther than sight. Each step the company took pressed against stone that glowed faintly beneath, veins of molten light webbing the ground as though the land itself were alive and restless. Heat rose from the fissures in waves, yet the air carried a sharp chill that sank into their bones. Above them the sky remained in pieces. Shards of sun drifted like embers scattered across an endless night, each one bleeding gold and crimson into the spiraling clouds.</w:t>
      </w:r>
    </w:p>
    <w:p>
      <w:pPr>
        <w:spacing w:after="160"/>
      </w:pPr>
      <w:r>
        <w:t>Aric kept his hand tight on his sword, though he knew no steel could carve meaning from this place. He had thought himself ready for what lay beyond the gate, yet now he felt like a shadow cast into a world that belonged to other beings entirely. The city in the distance glimmered with impossible angles, its towers reaching toward the broken heavens. Every breath seemed to draw him closer to it, even though his feet moved slowly, cautiously, across the fractured land.</w:t>
      </w:r>
    </w:p>
    <w:p>
      <w:pPr>
        <w:spacing w:after="160"/>
      </w:pPr>
      <w:r>
        <w:t>Lira walked beside him, her gaze fixed forward. She said nothing, but Aric could read the tension in her shoulders, the way her hand never strayed far from her dagger. Her silence was not uncertainty but focus, as though she feared even words might wake something hidden in this strange place.</w:t>
      </w:r>
    </w:p>
    <w:p>
      <w:pPr>
        <w:spacing w:after="160"/>
      </w:pPr>
      <w:r>
        <w:t>Merek trailed close behind, his axe resting heavy in his grip. His usual muttering had died away. The man who once cursed the cold and the rocks now moved quietly, lips pressed into a line, his eyes scanning every fissure. Even he could sense that jest or complaint would fall flat here.</w:t>
      </w:r>
    </w:p>
    <w:p>
      <w:pPr>
        <w:spacing w:after="160"/>
      </w:pPr>
      <w:r>
        <w:t>Elyra clung to Lira’s cloak, her small legs hurrying to keep pace. Her wide eyes darted between the glowing veins underfoot and the drifting shards above. Wonder still gleamed in them, but it was edged with fear. Each time she stumbled she caught herself with surprising determination, refusing to ask for help though her face was pale.</w:t>
      </w:r>
    </w:p>
    <w:p>
      <w:pPr>
        <w:spacing w:after="160"/>
      </w:pPr>
      <w:r>
        <w:t>They pressed onward.</w:t>
      </w:r>
    </w:p>
    <w:p>
      <w:pPr>
        <w:spacing w:after="160"/>
      </w:pPr>
      <w:r>
        <w:t>The fissures deepened as they walked, some splitting wide enough that they were forced to leap across. The glow within them brightened, shifting from molten gold to a white that burned the eyes. In the distance the city pulsed faintly, a rhythm like breath, as if it were aware of their approach.</w:t>
      </w:r>
    </w:p>
    <w:p>
      <w:pPr>
        <w:spacing w:after="160"/>
      </w:pPr>
      <w:r>
        <w:t>Hours passed though none of them could say how many. Time bent strangely here. Shadows fell in one direction then another though the shards of sun never seemed to move. Hunger came in waves yet never fully arrived, leaving them uneasy but not faint. The air tasted of metal and ash, and no birds or insects stirred.</w:t>
      </w:r>
    </w:p>
    <w:p>
      <w:pPr>
        <w:spacing w:after="160"/>
      </w:pPr>
      <w:r>
        <w:t>At last they reached a ridge that rose like a spine from the plain. From its crest they could see farther, though the sight offered no comfort. Beyond the fissured land spread a sea of glass. The surface shimmered in shifting colors, reflecting the broken sky in fragments. At its edge stood black obelisks that stretched higher than the tallest tower Aric had ever seen. They circled the city like sentinels, their surfaces carved with the same spirals and lines he had seen before.</w:t>
      </w:r>
    </w:p>
    <w:p>
      <w:pPr>
        <w:spacing w:after="160"/>
      </w:pPr>
      <w:r>
        <w:t>Merek spat into the dust. “This is no city of men.”</w:t>
      </w:r>
    </w:p>
    <w:p>
      <w:pPr>
        <w:spacing w:after="160"/>
      </w:pPr>
      <w:r>
        <w:t>“No,” Lira said, her voice tight. “But it waits for us nonetheless.”</w:t>
      </w:r>
    </w:p>
    <w:p>
      <w:pPr>
        <w:spacing w:after="160"/>
      </w:pPr>
      <w:r>
        <w:t>They descended the ridge carefully. The stone underfoot grew smooth, too smooth, as if polished by hands rather than shaped by nature. Each step rang faintly, echoing across the plain though no walls stood to carry the sound. The stillness pressed closer, so heavy that Aric felt his own heartbeat like a drum.</w:t>
      </w:r>
    </w:p>
    <w:p>
      <w:pPr>
        <w:spacing w:after="160"/>
      </w:pPr>
      <w:r>
        <w:t>Halfway across the plain of glass, they found the first body.</w:t>
      </w:r>
    </w:p>
    <w:p>
      <w:pPr>
        <w:spacing w:after="160"/>
      </w:pPr>
      <w:r>
        <w:t>It lay sprawled between two fissures, robed in tatters that shimmered faintly though the fabric had rotted. The bones beneath were long, the skull narrow, the limbs too thin to be human. Around the corpse lay a scatter of shards, crystal fragments that pulsed faintly with pale light.</w:t>
      </w:r>
    </w:p>
    <w:p>
      <w:pPr>
        <w:spacing w:after="160"/>
      </w:pPr>
      <w:r>
        <w:t>Elyra crouched near one, reaching out, but Lira pulled her back sharply. “Do not touch,” she warned.</w:t>
      </w:r>
    </w:p>
    <w:p>
      <w:pPr>
        <w:spacing w:after="160"/>
      </w:pPr>
      <w:r>
        <w:t>Aric studied the remains. They had the look of something ancient, long since fallen. Yet the light in the fragments made him wary. He sheathed his sword slowly and stood. “We keep moving.”</w:t>
      </w:r>
    </w:p>
    <w:p>
      <w:pPr>
        <w:spacing w:after="160"/>
      </w:pPr>
      <w:r>
        <w:t>As they passed, Elyra whispered, “What was it?”</w:t>
      </w:r>
    </w:p>
    <w:p>
      <w:pPr>
        <w:spacing w:after="160"/>
      </w:pPr>
      <w:r>
        <w:t>“Something that came before us,” Aric said. “And something we must not become.”</w:t>
      </w:r>
    </w:p>
    <w:p>
      <w:pPr>
        <w:spacing w:after="160"/>
      </w:pPr>
      <w:r>
        <w:t>The glass plain stretched on, reflecting their shapes back at them in distorted shadows. At times the reflections lagged behind, moving half a heartbeat slower, then catching up again. Elyra noticed first, clutching Lira’s cloak. When Aric turned to watch, he saw it too. His own reflection smiled though his lips had not moved.</w:t>
      </w:r>
    </w:p>
    <w:p>
      <w:pPr>
        <w:spacing w:after="160"/>
      </w:pPr>
      <w:r>
        <w:t>He quickened his pace, refusing to look down again.</w:t>
      </w:r>
    </w:p>
    <w:p>
      <w:pPr>
        <w:spacing w:after="160"/>
      </w:pPr>
      <w:r>
        <w:t>The black obelisks grew larger, their surfaces alive with shifting patterns. As they neared, the air vibrated faintly, a low hum that resonated in their bones. The hum rose and fell like a song too vast to hear in full. The city beyond loomed closer, towers twisting into impossible forms.</w:t>
      </w:r>
    </w:p>
    <w:p>
      <w:pPr>
        <w:spacing w:after="160"/>
      </w:pPr>
      <w:r>
        <w:t>When they reached the line of obelisks, they halted. Each one stood wider than a house, their bases sunk deep into the glowing stone. Together they formed a circle so vast it seemed to enclose the horizon itself. The hum intensified here, rising until it pressed against their ears and skulls.</w:t>
      </w:r>
    </w:p>
    <w:p>
      <w:pPr>
        <w:spacing w:after="160"/>
      </w:pPr>
      <w:r>
        <w:t>Merek gripped his axe tighter. “We cannot pass this. Look at them. They are not made to let anyone through.”</w:t>
      </w:r>
    </w:p>
    <w:p>
      <w:pPr>
        <w:spacing w:after="160"/>
      </w:pPr>
      <w:r>
        <w:t>Aric studied the towering stones. The patterns across their surfaces shifted constantly, spirals twisting into lines, lines into circles, circles into nothingness. Yet as he watched, he felt a pull, a path woven between them that only his eyes seemed to follow.</w:t>
      </w:r>
    </w:p>
    <w:p>
      <w:pPr>
        <w:spacing w:after="160"/>
      </w:pPr>
      <w:r>
        <w:t>He stepped forward.</w:t>
      </w:r>
    </w:p>
    <w:p>
      <w:pPr>
        <w:spacing w:after="160"/>
      </w:pPr>
      <w:r>
        <w:t>The hum deepened. The obelisks pulsed with light. But the path remained, narrow and uncertain, guiding him between two of the great stones. He turned back to his companions. “Stay close. Do not stray from me.”</w:t>
      </w:r>
    </w:p>
    <w:p>
      <w:pPr>
        <w:spacing w:after="160"/>
      </w:pPr>
      <w:r>
        <w:t>Lira’s eyes narrowed, but she nodded. She drew Elyra near, wrapping her cloak around the girl. Merek cursed under his breath but followed.</w:t>
      </w:r>
    </w:p>
    <w:p>
      <w:pPr>
        <w:spacing w:after="160"/>
      </w:pPr>
      <w:r>
        <w:t>Together they stepped between the obelisks.</w:t>
      </w:r>
    </w:p>
    <w:p>
      <w:pPr>
        <w:spacing w:after="160"/>
      </w:pPr>
      <w:r>
        <w:t>Light flared. For an instant the world dissolved into white fire, heat surging through their skin and bones. Elyra cried out, Merek stumbled, but Lira held steady, her hand gripping Aric’s arm. Then the light faded, and they stood within the circle.</w:t>
      </w:r>
    </w:p>
    <w:p>
      <w:pPr>
        <w:spacing w:after="160"/>
      </w:pPr>
      <w:r>
        <w:t>The city lay before them.</w:t>
      </w:r>
    </w:p>
    <w:p>
      <w:pPr>
        <w:spacing w:after="160"/>
      </w:pPr>
      <w:r>
        <w:t>It rose on pillars of stone and bridges of light, towers twisting into spirals that seemed to move though they stood still. Windows burned with inner fire, though no smoke rose, no sound carried. The ground within the circle pulsed faintly, as though it too breathed with the city.</w:t>
      </w:r>
    </w:p>
    <w:p>
      <w:pPr>
        <w:spacing w:after="160"/>
      </w:pPr>
      <w:r>
        <w:t>Elyra whispered, “It is alive.”</w:t>
      </w:r>
    </w:p>
    <w:p>
      <w:pPr>
        <w:spacing w:after="160"/>
      </w:pPr>
      <w:r>
        <w:t>Aric could not deny it. The city felt less like a place and more like a being, vast and aware. He felt its attention settle on them, heavy as the gaze of a predator. His sword seemed small, useless, in the face of such presence.</w:t>
      </w:r>
    </w:p>
    <w:p>
      <w:pPr>
        <w:spacing w:after="160"/>
      </w:pPr>
      <w:r>
        <w:t>Yet the road had brought them here, and there was no turning back.</w:t>
      </w:r>
    </w:p>
    <w:p>
      <w:pPr>
        <w:spacing w:after="160"/>
      </w:pPr>
      <w:r>
        <w:t>They crossed the inner plain toward the first bridge. The surface beneath their boots shifted faintly, glowing with each step as though recognizing their passage. At the foot of the bridge stood statues, tall and faceless, their arms crossed over chests. They radiated stillness so absolute that Aric wondered if they were waiting to move.</w:t>
      </w:r>
    </w:p>
    <w:p>
      <w:pPr>
        <w:spacing w:after="160"/>
      </w:pPr>
      <w:r>
        <w:t>Merek muttered, “If they come alive I will break my axe on them before I let them take me.”</w:t>
      </w:r>
    </w:p>
    <w:p>
      <w:pPr>
        <w:spacing w:after="160"/>
      </w:pPr>
      <w:r>
        <w:t>“Stay quiet,” Lira said. Her voice was steady but low. “Do not give them reason.”</w:t>
      </w:r>
    </w:p>
    <w:p>
      <w:pPr>
        <w:spacing w:after="160"/>
      </w:pPr>
      <w:r>
        <w:t>The statues did not move. The company stepped onto the bridge.</w:t>
      </w:r>
    </w:p>
    <w:p>
      <w:pPr>
        <w:spacing w:after="160"/>
      </w:pPr>
      <w:r>
        <w:t>It stretched across a chasm of light, the glow rising like mist. The bridge was narrow, its surface smooth and unmarked. Each step echoed into the depths, and the sound did not return. Halfway across, Elyra froze, clutching Lira’s hand.</w:t>
      </w:r>
    </w:p>
    <w:p>
      <w:pPr>
        <w:spacing w:after="160"/>
      </w:pPr>
      <w:r>
        <w:t>“What is it?” Aric asked.</w:t>
      </w:r>
    </w:p>
    <w:p>
      <w:pPr>
        <w:spacing w:after="160"/>
      </w:pPr>
      <w:r>
        <w:t>She pointed downward. Beneath the light moved shadows, countless and vast, writhing like serpents. Their shapes never fully formed, but their presence was undeniable. They pressed against the light as though it were glass, searching for cracks.</w:t>
      </w:r>
    </w:p>
    <w:p>
      <w:pPr>
        <w:spacing w:after="160"/>
      </w:pPr>
      <w:r>
        <w:t>“Do not look down,” Aric said firmly. “Keep walking.”</w:t>
      </w:r>
    </w:p>
    <w:p>
      <w:pPr>
        <w:spacing w:after="160"/>
      </w:pPr>
      <w:r>
        <w:t>They reached the far side and stepped onto the ground of the city. The hum rose around them, stronger now, layered voices speaking in tones beyond understanding. The towers loomed higher, their walls shifting, windows sliding from one place to another.</w:t>
      </w:r>
    </w:p>
    <w:p>
      <w:pPr>
        <w:spacing w:after="160"/>
      </w:pPr>
      <w:r>
        <w:t>At the heart of the city stood a spire taller than all others. It pulsed with golden light, steady as a heartbeat. Aric knew without speaking that this was their destination. The road had led them here, to the fractured sky and the living city, and whatever waited at the spire would reveal why.</w:t>
      </w:r>
    </w:p>
    <w:p>
      <w:pPr>
        <w:spacing w:after="160"/>
      </w:pPr>
      <w:r>
        <w:t>Lira touched his arm. “Are you ready for this?”</w:t>
      </w:r>
    </w:p>
    <w:p>
      <w:pPr>
        <w:spacing w:after="160"/>
      </w:pPr>
      <w:r>
        <w:t>“No,” he admitted. “But we have come too far.”</w:t>
      </w:r>
    </w:p>
    <w:p>
      <w:pPr>
        <w:spacing w:after="160"/>
      </w:pPr>
      <w:r>
        <w:t>They walked deeper into the city, the towers shifting around them, the hum rising into a chorus. The fractured sky above bled with fire. The city was awake, and it knew their names.</w:t>
      </w:r>
    </w:p>
    <w:p>
      <w:r>
        <w:br w:type="page"/>
      </w:r>
    </w:p>
    <w:p>
      <w:pPr>
        <w:pStyle w:val="Heading1"/>
      </w:pPr>
      <w:r>
        <w:t>Chapter 81: The Heart of the Spire</w:t>
      </w:r>
    </w:p>
    <w:p>
      <w:pPr>
        <w:spacing w:after="160"/>
      </w:pPr>
      <w:r>
        <w:t>The streets wound in ways that defied sense. Aric led with his sword ready, though he soon realized that the weapon was no more than a comfort in his grip. The city itself shifted as they moved, bridges sliding to connect towers, walls bending slowly as though the stones were made of flesh. At times they turned a corner only to find themselves facing the same street they had just walked. At other times they stepped onto a stair that did not exist until their feet found it.</w:t>
      </w:r>
    </w:p>
    <w:p>
      <w:pPr>
        <w:spacing w:after="160"/>
      </w:pPr>
      <w:r>
        <w:t>Lira kept Elyra close, her hand steady on the girl’s shoulder. She whispered a few calming words, though her eyes remained sharp, tracking the shifting walls. Elyra clung to her, wide eyed, taking in the wonders and horrors without pause. Merek trudged at the rear, his axe ready. He muttered under his breath but the words carried no defiance, only unease. Even his solid strength bent under the weight of this place.</w:t>
      </w:r>
    </w:p>
    <w:p>
      <w:pPr>
        <w:spacing w:after="160"/>
      </w:pPr>
      <w:r>
        <w:t>Above them the fractured sky bled light through drifting shards of sun. Their glow fell in broken beams that pierced the city at strange angles. At times they illuminated towers with sudden brilliance only for the light to vanish as the shards drifted again. The air hummed in their bones, each breath filled with a chorus that could not be heard with ears alone.</w:t>
      </w:r>
    </w:p>
    <w:p>
      <w:pPr>
        <w:spacing w:after="160"/>
      </w:pPr>
      <w:r>
        <w:t>At last the twisting streets opened into a vast courtyard. At its center rose the spire, higher than all the other towers, its walls alive with shifting golden light. It seemed less a structure than a wound in the world, a column of brilliance forced into stone. Around its base stood dozens of statues, taller than men, faceless and stern, their arms folded across their chests. Their stillness was absolute, yet Aric felt their attention pressing on him with each step.</w:t>
      </w:r>
    </w:p>
    <w:p>
      <w:pPr>
        <w:spacing w:after="160"/>
      </w:pPr>
      <w:r>
        <w:t>Elyra’s voice trembled. “They are watching.”</w:t>
      </w:r>
    </w:p>
    <w:p>
      <w:pPr>
        <w:spacing w:after="160"/>
      </w:pPr>
      <w:r>
        <w:t>“Yes,” Lira answered softly. “And waiting.”</w:t>
      </w:r>
    </w:p>
    <w:p>
      <w:pPr>
        <w:spacing w:after="160"/>
      </w:pPr>
      <w:r>
        <w:t>Aric moved forward. The ground beneath him pulsed faintly, each step stirring lines of light that spread outward across the courtyard like veins of fire. The spire responded, its glow brightening. A sound rose, low and resonant, like the first note of a song too vast for any human throat.</w:t>
      </w:r>
    </w:p>
    <w:p>
      <w:pPr>
        <w:spacing w:after="160"/>
      </w:pPr>
      <w:r>
        <w:t>The statues stirred.</w:t>
      </w:r>
    </w:p>
    <w:p>
      <w:pPr>
        <w:spacing w:after="160"/>
      </w:pPr>
      <w:r>
        <w:t>Their arms lowered slowly, stone grinding against stone, though no dust fell. Heads turned in unison to follow the company. Eyes that had been empty a moment before now blazed with inner light. The figures stepped forward, moving as one, their pace deliberate, their silence heavier than any roar.</w:t>
      </w:r>
    </w:p>
    <w:p>
      <w:pPr>
        <w:spacing w:after="160"/>
      </w:pPr>
      <w:r>
        <w:t>Merek raised his axe, teeth bared. “So this is it then.”</w:t>
      </w:r>
    </w:p>
    <w:p>
      <w:pPr>
        <w:spacing w:after="160"/>
      </w:pPr>
      <w:r>
        <w:t>Aric lifted his sword. “Not yet. Hold your ground.”</w:t>
      </w:r>
    </w:p>
    <w:p>
      <w:pPr>
        <w:spacing w:after="160"/>
      </w:pPr>
      <w:r>
        <w:t>The statues encircled them, forming a ring around the spire. They did not attack but stood motionless, forming a barrier between the company and the glowing tower. The hum rose louder, vibrating through stone and flesh alike until it felt as though their very hearts might rupture.</w:t>
      </w:r>
    </w:p>
    <w:p>
      <w:pPr>
        <w:spacing w:after="160"/>
      </w:pPr>
      <w:r>
        <w:t>Lira’s voice cut through the sound. “They are guardians. They will not strike unless we try to pass.”</w:t>
      </w:r>
    </w:p>
    <w:p>
      <w:pPr>
        <w:spacing w:after="160"/>
      </w:pPr>
      <w:r>
        <w:t>Aric met her gaze. “And if we must pass?”</w:t>
      </w:r>
    </w:p>
    <w:p>
      <w:pPr>
        <w:spacing w:after="160"/>
      </w:pPr>
      <w:r>
        <w:t>Her eyes hardened. “Then we test whether stone can bleed.”</w:t>
      </w:r>
    </w:p>
    <w:p>
      <w:pPr>
        <w:spacing w:after="160"/>
      </w:pPr>
      <w:r>
        <w:t>Elyra clutched Lira’s arm tightly, her small voice rising against the hum. “No. We cannot fight them. They are not enemies. They are doors.”</w:t>
      </w:r>
    </w:p>
    <w:p>
      <w:pPr>
        <w:spacing w:after="160"/>
      </w:pPr>
      <w:r>
        <w:t>All three turned to her. Aric saw the strange clarity in her young eyes. He had seen it before, the moments when she spoke not with the voice of a child but with something older, something that belonged to this broken world.</w:t>
      </w:r>
    </w:p>
    <w:p>
      <w:pPr>
        <w:spacing w:after="160"/>
      </w:pPr>
      <w:r>
        <w:t>“Doors?” Aric asked.</w:t>
      </w:r>
    </w:p>
    <w:p>
      <w:pPr>
        <w:spacing w:after="160"/>
      </w:pPr>
      <w:r>
        <w:t>She nodded. “They do not block us. They ask us. They are waiting for us to open them.”</w:t>
      </w:r>
    </w:p>
    <w:p>
      <w:pPr>
        <w:spacing w:after="160"/>
      </w:pPr>
      <w:r>
        <w:t>The hum surged as if in answer. The statues shifted slightly, arms lifting in unison. Each spread its hands outward, palms glowing faintly with golden light.</w:t>
      </w:r>
    </w:p>
    <w:p>
      <w:pPr>
        <w:spacing w:after="160"/>
      </w:pPr>
      <w:r>
        <w:t>Aric felt the pull of it. He stepped forward and laid his sword across his palms. The glow brightened. The statue before him lowered its head slowly, as though in acknowledgment.</w:t>
      </w:r>
    </w:p>
    <w:p>
      <w:pPr>
        <w:spacing w:after="160"/>
      </w:pPr>
      <w:r>
        <w:t>Lira placed her dagger against her palm and lifted it toward another statue. The same glow answered. Merek hesitated but then raised his axe, muttering a curse. His statue bent as well, the light flaring brighter. Elyra stepped forward empty handed. She lifted only her small hand, fingers spread, and the statue before her bent lower than the rest, its glow radiant.</w:t>
      </w:r>
    </w:p>
    <w:p>
      <w:pPr>
        <w:spacing w:after="160"/>
      </w:pPr>
      <w:r>
        <w:t>The ring of guardians moved apart, opening a path toward the spire.</w:t>
      </w:r>
    </w:p>
    <w:p>
      <w:pPr>
        <w:spacing w:after="160"/>
      </w:pPr>
      <w:r>
        <w:t>The company stepped through. The hum grew into a chorus, countless voices rising in harmony that made the air vibrate like a struck chord. The surface of the spire rippled as though it were water lit from within. Aric touched it with the tip of his sword. The stone parted, forming an arch of light.</w:t>
      </w:r>
    </w:p>
    <w:p>
      <w:pPr>
        <w:spacing w:after="160"/>
      </w:pPr>
      <w:r>
        <w:t>They entered.</w:t>
      </w:r>
    </w:p>
    <w:p>
      <w:pPr>
        <w:spacing w:after="160"/>
      </w:pPr>
      <w:r>
        <w:t>The interior of the spire was vast beyond measure. What had seemed a tower from outside was inside a world unto itself. A chamber rose higher than sight, walls alive with flowing streams of golden light. Stairs curled upward into the heights, shifting as they watched, never fixed in place.</w:t>
      </w:r>
    </w:p>
    <w:p>
      <w:pPr>
        <w:spacing w:after="160"/>
      </w:pPr>
      <w:r>
        <w:t>At the center of the chamber hung a sphere. It floated in silence, larger than a house, its surface cracked like broken glass. Through the fractures poured light so bright that it seared the eyes, yet Aric could not look away. The sphere pulsed in rhythm with the hum, each beat sending waves of light across the chamber.</w:t>
      </w:r>
    </w:p>
    <w:p>
      <w:pPr>
        <w:spacing w:after="160"/>
      </w:pPr>
      <w:r>
        <w:t>Elyra whispered in awe. “The heart of the spire.”</w:t>
      </w:r>
    </w:p>
    <w:p>
      <w:pPr>
        <w:spacing w:after="160"/>
      </w:pPr>
      <w:r>
        <w:t>The words rang true though none had taught them to her.</w:t>
      </w:r>
    </w:p>
    <w:p>
      <w:pPr>
        <w:spacing w:after="160"/>
      </w:pPr>
      <w:r>
        <w:t>They approached slowly. The light grew harsher, pressing against them like a storm. Each step felt heavier than the last, as though the air thickened around them. By the time they reached the base of the sphere, Aric’s breath came hard and his sword trembled in his grip.</w:t>
      </w:r>
    </w:p>
    <w:p>
      <w:pPr>
        <w:spacing w:after="160"/>
      </w:pPr>
      <w:r>
        <w:t>He reached out with his free hand, stopping just short of the surface. Heat seared his skin though he did not touch it. Visions swam before his eyes. He saw mountains breaking, rivers flowing upward, skies shattering. He saw faces twisted in fear, cities burning, towers crumbling into dust. And beyond it all he saw the spiral, endless and consuming, pulling all things into its center.</w:t>
      </w:r>
    </w:p>
    <w:p>
      <w:pPr>
        <w:spacing w:after="160"/>
      </w:pPr>
      <w:r>
        <w:t>He staggered back. Lira caught his arm. “What did you see?”</w:t>
      </w:r>
    </w:p>
    <w:p>
      <w:pPr>
        <w:spacing w:after="160"/>
      </w:pPr>
      <w:r>
        <w:t>“Everything,” he whispered. “And nothing I can name.”</w:t>
      </w:r>
    </w:p>
    <w:p>
      <w:pPr>
        <w:spacing w:after="160"/>
      </w:pPr>
      <w:r>
        <w:t>Elyra stepped forward. The light bent around her, softening. She raised her hand and touched the surface of the sphere. Instead of burning, it glowed gently beneath her palm. Cracks widened, spilling more light, but not in fury. In invitation.</w:t>
      </w:r>
    </w:p>
    <w:p>
      <w:pPr>
        <w:spacing w:after="160"/>
      </w:pPr>
      <w:r>
        <w:t>The hum shifted. The countless voices aligned into words that no tongue should carry, yet Aric understood them all the same.</w:t>
      </w:r>
    </w:p>
    <w:p>
      <w:pPr>
        <w:spacing w:after="160"/>
      </w:pPr>
      <w:r>
        <w:t>One road. One choice. One sacrifice.</w:t>
      </w:r>
    </w:p>
    <w:p>
      <w:pPr>
        <w:spacing w:after="160"/>
      </w:pPr>
      <w:r>
        <w:t>The light flared. The chamber shook. The stairs above twisted downward, curling like serpents, forming a path toward the sphere.</w:t>
      </w:r>
    </w:p>
    <w:p>
      <w:pPr>
        <w:spacing w:after="160"/>
      </w:pPr>
      <w:r>
        <w:t>Merek growled. “I do not like the sound of that.”</w:t>
      </w:r>
    </w:p>
    <w:p>
      <w:pPr>
        <w:spacing w:after="160"/>
      </w:pPr>
      <w:r>
        <w:t>Lira’s eyes never left the light. “It is what we came for. Whatever this heart is, it holds the truth of the horizon.”</w:t>
      </w:r>
    </w:p>
    <w:p>
      <w:pPr>
        <w:spacing w:after="160"/>
      </w:pPr>
      <w:r>
        <w:t>Aric tightened his grip on his sword. He felt the pull of the sphere like gravity, demanding he step closer, demanding he decide. The visions swam again in his mind, the broken sky, the figure pointing at him through the spiral.</w:t>
      </w:r>
    </w:p>
    <w:p>
      <w:pPr>
        <w:spacing w:after="160"/>
      </w:pPr>
      <w:r>
        <w:t>He looked at his companions. At Lira, steady and fierce. At Merek, solid even in fear. At Elyra, glowing faintly in the light of the sphere, her young face set with resolve beyond her years.</w:t>
      </w:r>
    </w:p>
    <w:p>
      <w:pPr>
        <w:spacing w:after="160"/>
      </w:pPr>
      <w:r>
        <w:t>He stepped forward.</w:t>
      </w:r>
    </w:p>
    <w:p>
      <w:pPr>
        <w:spacing w:after="160"/>
      </w:pPr>
      <w:r>
        <w:t>The sphere flared open, cracks widening until they formed an entrance. Within shone only brilliance, endless and blinding. The hum rose to a final crescendo that shook the chamber, then fell silent.</w:t>
      </w:r>
    </w:p>
    <w:p>
      <w:pPr>
        <w:spacing w:after="160"/>
      </w:pPr>
      <w:r>
        <w:t>The path was open.</w:t>
      </w:r>
    </w:p>
    <w:p>
      <w:pPr>
        <w:spacing w:after="160"/>
      </w:pPr>
      <w:r>
        <w:t>Aric knew without words that to enter was to cross a threshold from which there was no return. Yet he also knew the road had led them here, and there could be no turning back.</w:t>
      </w:r>
    </w:p>
    <w:p>
      <w:pPr>
        <w:spacing w:after="160"/>
      </w:pPr>
      <w:r>
        <w:t>He raised his sword in silent oath, then lowered it and stepped into the light.</w:t>
      </w:r>
    </w:p>
    <w:p>
      <w:pPr>
        <w:spacing w:after="160"/>
      </w:pPr>
      <w:r>
        <w:t>The others followed.</w:t>
      </w:r>
    </w:p>
    <w:p>
      <w:pPr>
        <w:spacing w:after="160"/>
      </w:pPr>
      <w:r>
        <w:t>The sphere closed behind them, and the chamber of the spire fell into silence once more.</w:t>
      </w:r>
    </w:p>
    <w:p>
      <w:r>
        <w:br w:type="page"/>
      </w:r>
    </w:p>
    <w:p>
      <w:pPr>
        <w:pStyle w:val="Heading1"/>
      </w:pPr>
      <w:r>
        <w:t>Chapter 82: The Chamber of Light</w:t>
      </w:r>
    </w:p>
    <w:p>
      <w:pPr>
        <w:spacing w:after="160"/>
      </w:pPr>
      <w:r>
        <w:t>The brilliance swallowed them whole. For a moment there was no ground beneath their feet, no air in their lungs, no sense of direction or body. Aric felt himself unravel, threads of thought scattering into the storm of radiance. He clutched at his sword though he could not feel his hand, willing it to remain with him as anchor.</w:t>
      </w:r>
    </w:p>
    <w:p>
      <w:pPr>
        <w:spacing w:after="160"/>
      </w:pPr>
      <w:r>
        <w:t>Sound rushed in like a tide. Voices upon voices, overlapping, whispering and shouting, chanting and singing, all layered until they became one endless roar. Images blazed across his vision, too swift to hold. A sea of fire, mountains torn into spirals, a child’s laughter echoing in a hollow world, a face cloaked in shadow raising its hand.</w:t>
      </w:r>
    </w:p>
    <w:p>
      <w:pPr>
        <w:spacing w:after="160"/>
      </w:pPr>
      <w:r>
        <w:t>Then the light steadied.</w:t>
      </w:r>
    </w:p>
    <w:p>
      <w:pPr>
        <w:spacing w:after="160"/>
      </w:pPr>
      <w:r>
        <w:t>He stood on solid ground once more. Around him stretched a plain of stone so polished it reflected the broken sky above. The horizon curved upward, not outward, bending into itself until he could not tell where earth ended and sky began. The air was sharp with the scent of rain though no clouds moved overhead.</w:t>
      </w:r>
    </w:p>
    <w:p>
      <w:pPr>
        <w:spacing w:after="160"/>
      </w:pPr>
      <w:r>
        <w:t>Lira stood at his side, her dagger still clutched tight. Her face was pale but her eyes burned steady. Behind her Merek staggered to his knees, pressing one hand to the ground as though to anchor himself. Elyra stood straight, her small hands spread at her sides, her expression calm in a way that chilled Aric more than the strange plain. She looked as though she belonged here.</w:t>
      </w:r>
    </w:p>
    <w:p>
      <w:pPr>
        <w:spacing w:after="160"/>
      </w:pPr>
      <w:r>
        <w:t>The hum returned, softer now, vibrating through the stone beneath their feet. At the center of the plain rose a figure. It was not a man, though it bore the shape of one. Its body was woven from strands of light and shadow that twisted and reformed with each breath. Its face was a mask without features, yet its gaze pressed upon them with the weight of the sky.</w:t>
      </w:r>
    </w:p>
    <w:p>
      <w:pPr>
        <w:spacing w:after="160"/>
      </w:pPr>
      <w:r>
        <w:t>Aric lifted his sword, though his arms trembled. The figure did not move closer but spoke, and the sound struck directly into his mind rather than through his ears.</w:t>
      </w:r>
    </w:p>
    <w:p>
      <w:pPr>
        <w:spacing w:after="160"/>
      </w:pPr>
      <w:r>
        <w:t>“You have come to the heart of all things.”</w:t>
      </w:r>
    </w:p>
    <w:p>
      <w:pPr>
        <w:spacing w:after="160"/>
      </w:pPr>
      <w:r>
        <w:t>The words echoed through the chamber, reverberating until the ground itself seemed to respond. Lira stepped forward, her voice steady. “What is this place?”</w:t>
      </w:r>
    </w:p>
    <w:p>
      <w:pPr>
        <w:spacing w:after="160"/>
      </w:pPr>
      <w:r>
        <w:t>The figure tilted its head. “It is the thread between worlds. The wound left when the horizon shattered. The truth hidden from mortal eyes.”</w:t>
      </w:r>
    </w:p>
    <w:p>
      <w:pPr>
        <w:spacing w:after="160"/>
      </w:pPr>
      <w:r>
        <w:t>Merek grunted, forcing himself to stand. “I do not care for riddles. Why bring us here? What do you want?”</w:t>
      </w:r>
    </w:p>
    <w:p>
      <w:pPr>
        <w:spacing w:after="160"/>
      </w:pPr>
      <w:r>
        <w:t>The figure extended one hand. Within its palm appeared a shard of crystal, glowing faintly with golden fire. “It is not what I want. It is what the path demands. One among you must carry the shard. One among you must pay the cost.”</w:t>
      </w:r>
    </w:p>
    <w:p>
      <w:pPr>
        <w:spacing w:after="160"/>
      </w:pPr>
      <w:r>
        <w:t>Elyra stepped closer before Aric could stop her. Her eyes fixed on the shard as though she recognized it. “It is the heart,” she whispered.</w:t>
      </w:r>
    </w:p>
    <w:p>
      <w:pPr>
        <w:spacing w:after="160"/>
      </w:pPr>
      <w:r>
        <w:t>The figure inclined its head. “Yes. The shard binds what is broken. With it, the horizon may be mended, or torn apart forever. But it cannot be borne without sacrifice. To carry it is to be unmade and remade.”</w:t>
      </w:r>
    </w:p>
    <w:p>
      <w:pPr>
        <w:spacing w:after="160"/>
      </w:pPr>
      <w:r>
        <w:t>Silence stretched between them. Aric felt the weight of choice pressing upon him like a mountain. His dream returned with startling clarity, the figure pointing at him through the spiral. He tightened his grip on his sword until his knuckles ached.</w:t>
      </w:r>
    </w:p>
    <w:p>
      <w:pPr>
        <w:spacing w:after="160"/>
      </w:pPr>
      <w:r>
        <w:t>He stepped forward. “If a cost must be paid, then I will pay it.”</w:t>
      </w:r>
    </w:p>
    <w:p>
      <w:pPr>
        <w:spacing w:after="160"/>
      </w:pPr>
      <w:r>
        <w:t>Lira’s hand shot out, gripping his arm. “No. Do not be so quick to throw yourself into this. We do not yet know the price.”</w:t>
      </w:r>
    </w:p>
    <w:p>
      <w:pPr>
        <w:spacing w:after="160"/>
      </w:pPr>
      <w:r>
        <w:t>The figure’s voice resonated again. “To carry the shard is to surrender the self. Your name, your past, your flesh will fade. You will remain, but you will not remain the same. You will walk between worlds until your purpose is done.”</w:t>
      </w:r>
    </w:p>
    <w:p>
      <w:pPr>
        <w:spacing w:after="160"/>
      </w:pPr>
      <w:r>
        <w:t>Aric met Lira’s eyes. “Then it must be me.”</w:t>
      </w:r>
    </w:p>
    <w:p>
      <w:pPr>
        <w:spacing w:after="160"/>
      </w:pPr>
      <w:r>
        <w:t>But Elyra’s small voice rose, clear and steady. “No. It is mine.”</w:t>
      </w:r>
    </w:p>
    <w:p>
      <w:pPr>
        <w:spacing w:after="160"/>
      </w:pPr>
      <w:r>
        <w:t>All three turned to her. She stood with hands clenched at her sides, her young face set in determination. The light from the shard reflected in her eyes, making them glow faintly.</w:t>
      </w:r>
    </w:p>
    <w:p>
      <w:pPr>
        <w:spacing w:after="160"/>
      </w:pPr>
      <w:r>
        <w:t>Aric shook his head. “You are a child. You cannot bear this burden.”</w:t>
      </w:r>
    </w:p>
    <w:p>
      <w:pPr>
        <w:spacing w:after="160"/>
      </w:pPr>
      <w:r>
        <w:t>She stepped closer to the figure. “I was chosen long before I found you. I hear the voices. I see the paths. The shard calls to me, not to you.”</w:t>
      </w:r>
    </w:p>
    <w:p>
      <w:pPr>
        <w:spacing w:after="160"/>
      </w:pPr>
      <w:r>
        <w:t>The figure extended its hand farther. The shard pulsed brightly, answering her words. The hum of the plain swelled, vibrating through their bones.</w:t>
      </w:r>
    </w:p>
    <w:p>
      <w:pPr>
        <w:spacing w:after="160"/>
      </w:pPr>
      <w:r>
        <w:t>Merek growled, his voice harsh. “This is madness. She cannot be sacrificed. If anyone is to carry it, let it be me. I have lived my life. Better me than her.”</w:t>
      </w:r>
    </w:p>
    <w:p>
      <w:pPr>
        <w:spacing w:after="160"/>
      </w:pPr>
      <w:r>
        <w:t>But the shard did not respond to Merek. Its glow flared brighter only as Elyra stepped forward.</w:t>
      </w:r>
    </w:p>
    <w:p>
      <w:pPr>
        <w:spacing w:after="160"/>
      </w:pPr>
      <w:r>
        <w:t>Aric’s chest ached. He wanted to drag her back, to shield her, to place himself between her and the impossible choice. Yet deep within he knew she spoke truth. He had seen the strange clarity in her eyes, the way the city and the statues had answered her presence. The shard had been calling her since long before they reached the spire.</w:t>
      </w:r>
    </w:p>
    <w:p>
      <w:pPr>
        <w:spacing w:after="160"/>
      </w:pPr>
      <w:r>
        <w:t>Lira’s hand trembled on her dagger. “If she takes it, she will be lost.”</w:t>
      </w:r>
    </w:p>
    <w:p>
      <w:pPr>
        <w:spacing w:after="160"/>
      </w:pPr>
      <w:r>
        <w:t>The figure’s voice returned. “Lost, and remade. Such is the cost. One road. One choice. One sacrifice.”</w:t>
      </w:r>
    </w:p>
    <w:p>
      <w:pPr>
        <w:spacing w:after="160"/>
      </w:pPr>
      <w:r>
        <w:t>Elyra lifted her hand. The shard drifted toward her, glowing brighter with every step. She touched it.</w:t>
      </w:r>
    </w:p>
    <w:p>
      <w:pPr>
        <w:spacing w:after="160"/>
      </w:pPr>
      <w:r>
        <w:t>Light burst across the plain. Aric staggered back, shielding his eyes. Merek cursed, raising his arm. Lira held her ground, though her jaw was tight with fury and grief.</w:t>
      </w:r>
    </w:p>
    <w:p>
      <w:pPr>
        <w:spacing w:after="160"/>
      </w:pPr>
      <w:r>
        <w:t>The shard sank into Elyra’s chest. Her body convulsed, her face contorted in pain, but she did not cry out. The light spread through her veins, burning lines across her skin until she shone like a living star. She collapsed to her knees, gasping.</w:t>
      </w:r>
    </w:p>
    <w:p>
      <w:pPr>
        <w:spacing w:after="160"/>
      </w:pPr>
      <w:r>
        <w:t>Aric dropped to her side, catching her shoulders. “Elyra\!”</w:t>
      </w:r>
    </w:p>
    <w:p>
      <w:pPr>
        <w:spacing w:after="160"/>
      </w:pPr>
      <w:r>
        <w:t>Her eyes opened. They glowed with golden fire, her voice layered with countless tones when she spoke. “I am still here. But I am not only myself.”</w:t>
      </w:r>
    </w:p>
    <w:p>
      <w:pPr>
        <w:spacing w:after="160"/>
      </w:pPr>
      <w:r>
        <w:t>The figure lowered its head. “The choice is made. The shard is bound. The path will continue.”</w:t>
      </w:r>
    </w:p>
    <w:p>
      <w:pPr>
        <w:spacing w:after="160"/>
      </w:pPr>
      <w:r>
        <w:t>The plain shuddered beneath their feet. Cracks spread across the polished surface, light pouring upward in violent streams. The sky bent inward, shards of sun drifting lower as though drawn to the light of the shard within Elyra.</w:t>
      </w:r>
    </w:p>
    <w:p>
      <w:pPr>
        <w:spacing w:after="160"/>
      </w:pPr>
      <w:r>
        <w:t>Lira pulled Aric to his feet. “This place is breaking.”</w:t>
      </w:r>
    </w:p>
    <w:p>
      <w:pPr>
        <w:spacing w:after="160"/>
      </w:pPr>
      <w:r>
        <w:t>The figure lifted both hands. “The chamber cannot hold you now. Go. The road awaits.”</w:t>
      </w:r>
    </w:p>
    <w:p>
      <w:pPr>
        <w:spacing w:after="160"/>
      </w:pPr>
      <w:r>
        <w:t>The ground split wide. A spiral of light opened beneath them, pulling with the force of a tide. Aric tried to hold Elyra close but the pull was irresistible. Together they fell into the spiral, the voices rising in a final crescendo.</w:t>
      </w:r>
    </w:p>
    <w:p>
      <w:pPr>
        <w:spacing w:after="160"/>
      </w:pPr>
      <w:r>
        <w:t>Darkness swallowed them.</w:t>
      </w:r>
    </w:p>
    <w:p>
      <w:pPr>
        <w:spacing w:after="160"/>
      </w:pPr>
      <w:r>
        <w:t>Then came light again, but softer, gentler. They landed on ground that felt real, soil beneath their hands, air in their lungs. Aric blinked against the brightness and found himself standing at the edge of a vast forest. The trees rose tall and green, their leaves whispering in a wind that smelled of earth and life. Birds sang in the branches. A river glittered nearby.</w:t>
      </w:r>
    </w:p>
    <w:p>
      <w:pPr>
        <w:spacing w:after="160"/>
      </w:pPr>
      <w:r>
        <w:t>It was a world untouched by fracture, a place that seemed whole. Yet when Aric looked to Elyra, he knew the horizon still hung shattered. The golden light pulsed faintly beneath her skin, her eyes gleaming with the shard’s fire. She looked older somehow, though her body had not changed.</w:t>
      </w:r>
    </w:p>
    <w:p>
      <w:pPr>
        <w:spacing w:after="160"/>
      </w:pPr>
      <w:r>
        <w:t>She met his gaze calmly. “This is the next step. The shard will show us the way. But we must be ready for what follows.”</w:t>
      </w:r>
    </w:p>
    <w:p>
      <w:pPr>
        <w:spacing w:after="160"/>
      </w:pPr>
      <w:r>
        <w:t>Aric tightened his grip on his sword. Lira sheathed her dagger with a sharp motion. Merek hefted his axe, his face grim.</w:t>
      </w:r>
    </w:p>
    <w:p>
      <w:pPr>
        <w:spacing w:after="160"/>
      </w:pPr>
      <w:r>
        <w:t>The forest stretched before them, vast and unknown. The horizon waited beyond it, fractured still, demanding their passage.</w:t>
      </w:r>
    </w:p>
    <w:p>
      <w:pPr>
        <w:spacing w:after="160"/>
      </w:pPr>
      <w:r>
        <w:t>Together they stepped forward.</w:t>
      </w:r>
    </w:p>
    <w:p>
      <w:r>
        <w:br w:type="page"/>
      </w:r>
    </w:p>
    <w:p>
      <w:pPr>
        <w:pStyle w:val="Heading1"/>
      </w:pPr>
      <w:r>
        <w:t>Chapter 83: The Whispering Forest</w:t>
      </w:r>
    </w:p>
    <w:p>
      <w:pPr>
        <w:spacing w:after="160"/>
      </w:pPr>
      <w:r>
        <w:t>The air of the forest was unlike any they had breathed since passing through the Forsaken Gate. It was rich with the scent of damp earth, moss, and the sweet tang of blossoms hidden beneath the canopy. Light streamed in narrow beams through leaves so thick they formed a roof of shifting green and gold. The river beside them ran swift and clear, its surface catching glints of broken sunlight that shimmered like scattered jewels. For the first time in what felt like ages, birdsong filled the silence.</w:t>
      </w:r>
    </w:p>
    <w:p>
      <w:pPr>
        <w:spacing w:after="160"/>
      </w:pPr>
      <w:r>
        <w:t>Yet peace was only the mask of this place. Aric felt it at once, the way the air pressed against his skin as though listening. The trees swayed though no wind touched them, and the shadows beneath the branches pooled too deep. His sword stayed in his hand though he willed himself not to draw attention to the unease crawling in his chest.</w:t>
      </w:r>
    </w:p>
    <w:p>
      <w:pPr>
        <w:spacing w:after="160"/>
      </w:pPr>
      <w:r>
        <w:t>Lira walked close, her hand resting near her dagger, her eyes sweeping left and right across the endless trunks. Merek trudged beside the riverbank, muttering curses at the roots that caught his boots, though his grip on his axe was firm. Elyra followed silently, the faint glow beneath her skin brightening whenever they passed through patches of shadow. She walked with a steady calm that unsettled Aric more than any sound.</w:t>
      </w:r>
    </w:p>
    <w:p>
      <w:pPr>
        <w:spacing w:after="160"/>
      </w:pPr>
      <w:r>
        <w:t>They followed the river into the forest. The path beneath their feet was uneven, formed not by men but by the way water had once cut through soil and stone. The trees leaned inward as they walked, their trunks bending as though to listen. At times Aric thought he heard words whispered through the leaves, voices too faint to name.</w:t>
      </w:r>
    </w:p>
    <w:p>
      <w:pPr>
        <w:spacing w:after="160"/>
      </w:pPr>
      <w:r>
        <w:t>Hours passed. The sun above drifted, shards of its broken body slipping between branches, painting the forest floor in shifting patterns of gold. Hunger gnawed at them now, real and heavy. Merek found berries growing along the river and held them up.</w:t>
      </w:r>
    </w:p>
    <w:p>
      <w:pPr>
        <w:spacing w:after="160"/>
      </w:pPr>
      <w:r>
        <w:t>“Edible?” he asked.</w:t>
      </w:r>
    </w:p>
    <w:p>
      <w:pPr>
        <w:spacing w:after="160"/>
      </w:pPr>
      <w:r>
        <w:t>Elyra shook her head. “Not for us.”</w:t>
      </w:r>
    </w:p>
    <w:p>
      <w:pPr>
        <w:spacing w:after="160"/>
      </w:pPr>
      <w:r>
        <w:t>The berries shriveled as if her words themselves had drained them. Merek dropped them with a curse and strode on, his jaw tight.</w:t>
      </w:r>
    </w:p>
    <w:p>
      <w:pPr>
        <w:spacing w:after="160"/>
      </w:pPr>
      <w:r>
        <w:t>By nightfall they found a clearing where the river bent wide. The ground there was soft with grass, and the air carried the sweet smell of blossoms. Aric ordered they rest. Lira built a small fire, coaxing sparks from dry twigs though the wood seemed reluctant to burn. Merek sat near the flames sharpening his axe. Elyra sat opposite, staring into the river where the moonlight fractured into silver shards.</w:t>
      </w:r>
    </w:p>
    <w:p>
      <w:pPr>
        <w:spacing w:after="160"/>
      </w:pPr>
      <w:r>
        <w:t>Aric took first watch. The fire gave little comfort. The forest never stilled. The trees shifted faintly, branches curling in ways that suggested intent. Shadows pooled and thinned without pattern. The whispers rose and fell, words on the edge of understanding. He strained to hear but caught only fragments.</w:t>
      </w:r>
    </w:p>
    <w:p>
      <w:pPr>
        <w:spacing w:after="160"/>
      </w:pPr>
      <w:r>
        <w:t>A name. His name.</w:t>
      </w:r>
    </w:p>
    <w:p>
      <w:pPr>
        <w:spacing w:after="160"/>
      </w:pPr>
      <w:r>
        <w:t>He froze. The voice had come from the darkness beyond the firelight, soft and clear, spoken with the exact tone of his mother’s voice. His hand tightened on his sword. He rose slowly, scanning the trees, but saw nothing.</w:t>
      </w:r>
    </w:p>
    <w:p>
      <w:pPr>
        <w:spacing w:after="160"/>
      </w:pPr>
      <w:r>
        <w:t>The whisper came again, this time from another direction. Then another. His name spoken in voices he had known, voices long gone.</w:t>
      </w:r>
    </w:p>
    <w:p>
      <w:pPr>
        <w:spacing w:after="160"/>
      </w:pPr>
      <w:r>
        <w:t>Lira stirred, hand on her dagger. She met his eyes, her own steady. “You hear it too.”</w:t>
      </w:r>
    </w:p>
    <w:p>
      <w:pPr>
        <w:spacing w:after="160"/>
      </w:pPr>
      <w:r>
        <w:t>“Yes.”</w:t>
      </w:r>
    </w:p>
    <w:p>
      <w:pPr>
        <w:spacing w:after="160"/>
      </w:pPr>
      <w:r>
        <w:t>“Do not follow.”</w:t>
      </w:r>
    </w:p>
    <w:p>
      <w:pPr>
        <w:spacing w:after="160"/>
      </w:pPr>
      <w:r>
        <w:t>But the forest called again.</w:t>
      </w:r>
    </w:p>
    <w:p>
      <w:pPr>
        <w:spacing w:after="160"/>
      </w:pPr>
      <w:r>
        <w:t>By morning the whispers had not stopped. They rose with the dawn, a chorus of voices weaving through the air. Elyra sat with her hands pressed to the soil, her eyes closed. When she opened them the glow beneath her skin flared bright.</w:t>
      </w:r>
    </w:p>
    <w:p>
      <w:pPr>
        <w:spacing w:after="160"/>
      </w:pPr>
      <w:r>
        <w:t>“They are not alive as we know life,” she said softly. “They are memory. The forest remembers all who have passed this way, and it speaks with their voices.”</w:t>
      </w:r>
    </w:p>
    <w:p>
      <w:pPr>
        <w:spacing w:after="160"/>
      </w:pPr>
      <w:r>
        <w:t>Merek spat into the fire. “Then it is cursed. Memory should stay buried.”</w:t>
      </w:r>
    </w:p>
    <w:p>
      <w:pPr>
        <w:spacing w:after="160"/>
      </w:pPr>
      <w:r>
        <w:t>“Not cursed,” Elyra said. “Bound. It waits for something. Perhaps for us.”</w:t>
      </w:r>
    </w:p>
    <w:p>
      <w:pPr>
        <w:spacing w:after="160"/>
      </w:pPr>
      <w:r>
        <w:t>They pressed onward.</w:t>
      </w:r>
    </w:p>
    <w:p>
      <w:pPr>
        <w:spacing w:after="160"/>
      </w:pPr>
      <w:r>
        <w:t>The forest deepened, the trees growing taller and darker. Vines hung like serpents from the branches. The river narrowed and quickened, its surface frothing white. The ground sloped upward until they climbed among roots as thick as walls.</w:t>
      </w:r>
    </w:p>
    <w:p>
      <w:pPr>
        <w:spacing w:after="160"/>
      </w:pPr>
      <w:r>
        <w:t>At midday they reached a vast hollow where the trees bent inward to form a dome. Light filtered through in golden streams. At the center of the hollow stood a tree larger than all others, its trunk wider than a house, its bark gleaming faintly with veins of silver. Its branches stretched so high they seemed to pierce the broken sky. The ground around it was bare, as though no other living thing dared grow near.</w:t>
      </w:r>
    </w:p>
    <w:p>
      <w:pPr>
        <w:spacing w:after="160"/>
      </w:pPr>
      <w:r>
        <w:t>Elyra stopped. “This is the heart.”</w:t>
      </w:r>
    </w:p>
    <w:p>
      <w:pPr>
        <w:spacing w:after="160"/>
      </w:pPr>
      <w:r>
        <w:t>Aric felt it too. The air here pressed harder, heavy with presence. The whispers grew louder, countless voices speaking over one another until the sound was nearly unbearable.</w:t>
      </w:r>
    </w:p>
    <w:p>
      <w:pPr>
        <w:spacing w:after="160"/>
      </w:pPr>
      <w:r>
        <w:t>Lira drew her dagger. “Whatever we came for waits here.”</w:t>
      </w:r>
    </w:p>
    <w:p>
      <w:pPr>
        <w:spacing w:after="160"/>
      </w:pPr>
      <w:r>
        <w:t>As they stepped into the hollow, the voices aligned. They rose in harmony, words clear and strong.</w:t>
      </w:r>
    </w:p>
    <w:p>
      <w:pPr>
        <w:spacing w:after="160"/>
      </w:pPr>
      <w:r>
        <w:t>One road. One choice. One sacrifice.</w:t>
      </w:r>
    </w:p>
    <w:p>
      <w:pPr>
        <w:spacing w:after="160"/>
      </w:pPr>
      <w:r>
        <w:t>The same words they had heard in the spire.</w:t>
      </w:r>
    </w:p>
    <w:p>
      <w:pPr>
        <w:spacing w:after="160"/>
      </w:pPr>
      <w:r>
        <w:t>The great tree shuddered. From its trunk opened a fissure, wide and dark, leading into its hollow heart. A wind rushed out carrying the scent of earth and rot, though beneath it lingered sweetness like honey.</w:t>
      </w:r>
    </w:p>
    <w:p>
      <w:pPr>
        <w:spacing w:after="160"/>
      </w:pPr>
      <w:r>
        <w:t>Aric raised his sword. “We go together.”</w:t>
      </w:r>
    </w:p>
    <w:p>
      <w:pPr>
        <w:spacing w:after="160"/>
      </w:pPr>
      <w:r>
        <w:t>They entered.</w:t>
      </w:r>
    </w:p>
    <w:p>
      <w:pPr>
        <w:spacing w:after="160"/>
      </w:pPr>
      <w:r>
        <w:t>The hollow within was vast, larger than the trunk could contain. The walls glistened with sap that pulsed faintly with light, as though blood flowed through the tree. Roots curled upward to form arches and bridges, creating paths that spiraled higher and deeper. The whispers filled the space until every word of the past seemed to echo around them.</w:t>
      </w:r>
    </w:p>
    <w:p>
      <w:pPr>
        <w:spacing w:after="160"/>
      </w:pPr>
      <w:r>
        <w:t>Shapes formed in the light of the sap. Faces of men and women, some twisted in anguish, others calm in death. They faded as quickly as they appeared, replaced by others.</w:t>
      </w:r>
    </w:p>
    <w:p>
      <w:pPr>
        <w:spacing w:after="160"/>
      </w:pPr>
      <w:r>
        <w:t>Elyra walked ahead, her glow answering the light in the walls. She moved with certainty, as though she had walked this path before. The roots opened before her, forming steps that carried them deeper into the tree’s heart.</w:t>
      </w:r>
    </w:p>
    <w:p>
      <w:pPr>
        <w:spacing w:after="160"/>
      </w:pPr>
      <w:r>
        <w:t>At last they reached a chamber at the very center. There the sap pooled into a basin carved by the roots themselves. The liquid glowed with golden fire, brighter than the shard Elyra carried. The whispers converged into a single voice that filled the chamber.</w:t>
      </w:r>
    </w:p>
    <w:p>
      <w:pPr>
        <w:spacing w:after="160"/>
      </w:pPr>
      <w:r>
        <w:t>“You who carry the shard must choose.”</w:t>
      </w:r>
    </w:p>
    <w:p>
      <w:pPr>
        <w:spacing w:after="160"/>
      </w:pPr>
      <w:r>
        <w:t>Elyra stepped forward. She gazed into the basin where the sap swirled like liquid light. “What is the choice?”</w:t>
      </w:r>
    </w:p>
    <w:p>
      <w:pPr>
        <w:spacing w:after="160"/>
      </w:pPr>
      <w:r>
        <w:t>The voice answered. “To bind or to break. To mend the horizon, restoring what was lost, or to tear it fully apart, unmaking the old forever. The shard holds the power. But the bearer must decide.”</w:t>
      </w:r>
    </w:p>
    <w:p>
      <w:pPr>
        <w:spacing w:after="160"/>
      </w:pPr>
      <w:r>
        <w:t>Silence filled the chamber. Aric’s heart pounded. He remembered the dream, the spiral, the figure pointing at him. He had thought the choice would be his. Yet it was Elyra who stood before the basin, her small form blazing with light.</w:t>
      </w:r>
    </w:p>
    <w:p>
      <w:pPr>
        <w:spacing w:after="160"/>
      </w:pPr>
      <w:r>
        <w:t>Merek spoke first, his voice rough. “Bind it. Mend the world. Nothing good comes from breaking what is already whole.”</w:t>
      </w:r>
    </w:p>
    <w:p>
      <w:pPr>
        <w:spacing w:after="160"/>
      </w:pPr>
      <w:r>
        <w:t>Lira shook her head. “What was broken cannot be mended without cost. Sometimes destruction is the only path to freedom.”</w:t>
      </w:r>
    </w:p>
    <w:p>
      <w:pPr>
        <w:spacing w:after="160"/>
      </w:pPr>
      <w:r>
        <w:t>They both turned to Elyra. She did not look at them. Her gaze was fixed on the glowing basin. The shard within her chest pulsed in answer.</w:t>
      </w:r>
    </w:p>
    <w:p>
      <w:pPr>
        <w:spacing w:after="160"/>
      </w:pPr>
      <w:r>
        <w:t>Aric stepped closer, laying his hand gently on her shoulder. “Whatever you choose, we will follow. But do not choose because of us. Choose because it is what you know to be true.”</w:t>
      </w:r>
    </w:p>
    <w:p>
      <w:pPr>
        <w:spacing w:after="160"/>
      </w:pPr>
      <w:r>
        <w:t>She looked up at him, her eyes burning with golden fire. “I am afraid.”</w:t>
      </w:r>
    </w:p>
    <w:p>
      <w:pPr>
        <w:spacing w:after="160"/>
      </w:pPr>
      <w:r>
        <w:t>“So am I,” he said softly.</w:t>
      </w:r>
    </w:p>
    <w:p>
      <w:pPr>
        <w:spacing w:after="160"/>
      </w:pPr>
      <w:r>
        <w:t>The basin stirred. The glow rose higher, spilling light across the chamber. The voice spoke once more.</w:t>
      </w:r>
    </w:p>
    <w:p>
      <w:pPr>
        <w:spacing w:after="160"/>
      </w:pPr>
      <w:r>
        <w:t>“One road. One choice. One sacrifice.”</w:t>
      </w:r>
    </w:p>
    <w:p>
      <w:pPr>
        <w:spacing w:after="160"/>
      </w:pPr>
      <w:r>
        <w:t>Elyra lifted her hand. The glow of the shard within her chest brightened until it shone like the sun. She reached toward the basin.</w:t>
      </w:r>
    </w:p>
    <w:p>
      <w:pPr>
        <w:spacing w:after="160"/>
      </w:pPr>
      <w:r>
        <w:t>The chamber trembled. The roots groaned. Light spilled upward in spirals that reached toward the broken sky beyond the branches. The choice waited.</w:t>
      </w:r>
    </w:p>
    <w:p>
      <w:pPr>
        <w:spacing w:after="160"/>
      </w:pPr>
      <w:r>
        <w:t>And the horizon held its breath.</w:t>
      </w:r>
    </w:p>
    <w:p>
      <w:r>
        <w:br w:type="page"/>
      </w:r>
    </w:p>
    <w:p>
      <w:pPr>
        <w:pStyle w:val="Heading1"/>
      </w:pPr>
      <w:r>
        <w:t>Chapter 84: The Basin of Choice</w:t>
      </w:r>
    </w:p>
    <w:p>
      <w:pPr>
        <w:spacing w:after="160"/>
      </w:pPr>
      <w:r>
        <w:t>Elyra’s hand hovered above the surface of the glowing basin. The liquid within swirled in patterns too precise to be chance, spirals upon spirals that drew the eye inward until vision threatened to drown. The air was thick with heat and sweetness, heavy enough to press against lungs and skin alike. Each pulse of light from the basin matched the beating of her heart, and Aric felt it even through the grip he kept on his sword.</w:t>
      </w:r>
    </w:p>
    <w:p>
      <w:pPr>
        <w:spacing w:after="160"/>
      </w:pPr>
      <w:r>
        <w:t>The silence stretched so long that it became unbearable. Even the whispers that had filled the tree’s hollow heart had stilled, as though every memory the forest held was straining to hear her answer. Merek’s axe trembled in his grip. Lira’s jaw was set so tight her teeth ground audibly. Aric forced himself to stand still though his body screamed to act, to protect, to stop this before it consumed her.</w:t>
      </w:r>
    </w:p>
    <w:p>
      <w:pPr>
        <w:spacing w:after="160"/>
      </w:pPr>
      <w:r>
        <w:t>At last Elyra spoke. Her voice was layered with tones not her own, each word echoing like the resonance of bells. “The shard is not only mine. It belongs to all who came before and all who will come after. The choice cannot be made lightly. To bind is to chain. To break is to scatter. Both paths carry ruin and hope.”</w:t>
      </w:r>
    </w:p>
    <w:p>
      <w:pPr>
        <w:spacing w:after="160"/>
      </w:pPr>
      <w:r>
        <w:t>Her hand lowered until her fingertips touched the surface. Light leapt up in a column that seared the chamber, throwing shadows of the roots across the walls. The basin boiled with radiance, spirals widening until they reached the edges of the chamber. The voice of the tree thundered again, louder than before, stripping all hesitation from the air.</w:t>
      </w:r>
    </w:p>
    <w:p>
      <w:pPr>
        <w:spacing w:after="160"/>
      </w:pPr>
      <w:r>
        <w:t>“Choose.”</w:t>
      </w:r>
    </w:p>
    <w:p>
      <w:pPr>
        <w:spacing w:after="160"/>
      </w:pPr>
      <w:r>
        <w:t>Elyra gasped as the light enveloped her arm. Her body shone so bright that Aric had to turn away, yet he could not take a step. The pull of the basin was immense, dragging at his soul as though it sought to draw all of them into the spiral. He heard his name whispered again, not from the forest this time but from the basin itself. It was his mother’s voice, soft with longing. Then another name, one he did not know but which tore through him with unbearable sorrow.</w:t>
      </w:r>
    </w:p>
    <w:p>
      <w:pPr>
        <w:spacing w:after="160"/>
      </w:pPr>
      <w:r>
        <w:t>The roots of the chamber shifted. The floor beneath them shook as though the tree itself would rise from the earth. Sap spilled from the walls in streams of molten gold, filling channels that carved themselves into patterns across the floor. The basin flared brighter, forcing the choice upon her.</w:t>
      </w:r>
    </w:p>
    <w:p>
      <w:pPr>
        <w:spacing w:after="160"/>
      </w:pPr>
      <w:r>
        <w:t>Lira stepped forward, dagger raised. Her voice rang sharp over the thunder. “Elyra, if you bind it you will chain yourself forever. If you break it you may free us but end the world as it is. Whatever you decide, do not forget you are more than a vessel. You are yourself.”</w:t>
      </w:r>
    </w:p>
    <w:p>
      <w:pPr>
        <w:spacing w:after="160"/>
      </w:pPr>
      <w:r>
        <w:t>Merek’s shout followed, harsh and desperate. “Enough words. Choose binding. A broken world can never be rebuilt. Mend it while you have the power\!”</w:t>
      </w:r>
    </w:p>
    <w:p>
      <w:pPr>
        <w:spacing w:after="160"/>
      </w:pPr>
      <w:r>
        <w:t>Elyra’s body shook as the shard within her chest pulsed in rhythm with the basin. She turned her head toward Aric. Her face was pale, her eyes pools of gold fire. “And what do you say?”</w:t>
      </w:r>
    </w:p>
    <w:p>
      <w:pPr>
        <w:spacing w:after="160"/>
      </w:pPr>
      <w:r>
        <w:t>The weight of the horizon fell upon him. He had dreamed of this moment, had believed himself chosen. Now the choice was hers, yet still she asked for his voice. He looked into her eyes and saw both the girl he had sworn to protect and the being of light she was becoming.</w:t>
      </w:r>
    </w:p>
    <w:p>
      <w:pPr>
        <w:spacing w:after="160"/>
      </w:pPr>
      <w:r>
        <w:t>“I say,” he answered slowly, “that no one can mend what was shattered without cost. But breaking it further may destroy what little remains. Whatever you choose, you will not face it alone.”</w:t>
      </w:r>
    </w:p>
    <w:p>
      <w:pPr>
        <w:spacing w:after="160"/>
      </w:pPr>
      <w:r>
        <w:t>Her lips trembled into a faint smile, fragile and fierce all at once. She turned back to the basin. “Then let the horizon hear me.”</w:t>
      </w:r>
    </w:p>
    <w:p>
      <w:pPr>
        <w:spacing w:after="160"/>
      </w:pPr>
      <w:r>
        <w:t>She plunged her hand into the liquid.</w:t>
      </w:r>
    </w:p>
    <w:p>
      <w:pPr>
        <w:spacing w:after="160"/>
      </w:pPr>
      <w:r>
        <w:t>The chamber erupted. Light burst outward in violent streams, hurling them all from their feet. Aric crashed into a wall of roots, his sword clattering away. Merek was thrown across the chamber, his axe sinking into the floor to anchor him. Lira tumbled but rolled swiftly to her feet, her dagger drawn though no enemy stood before her.</w:t>
      </w:r>
    </w:p>
    <w:p>
      <w:pPr>
        <w:spacing w:after="160"/>
      </w:pPr>
      <w:r>
        <w:t>Elyra rose into the air. The basin poured upward into her body, threads of molten gold weaving into her veins. She screamed, a sound layered with a thousand voices, filling the hollow tree until it seemed the whole world would split. Her body convulsed, light spilling from her mouth and eyes.</w:t>
      </w:r>
    </w:p>
    <w:p>
      <w:pPr>
        <w:spacing w:after="160"/>
      </w:pPr>
      <w:r>
        <w:t>The tree itself shuddered. The roots cracked, splitting apart to reveal the world beyond. Through the widening fractures Aric saw the forest writhe, trunks twisting, branches clawing at the sky. The whispers returned in a torrent, every voice the forest had ever held crying out in unison.</w:t>
      </w:r>
    </w:p>
    <w:p>
      <w:pPr>
        <w:spacing w:after="160"/>
      </w:pPr>
      <w:r>
        <w:t>Elyra’s scream shifted into words. “The horizon is broken because it was bound. To bind again is to repeat the wound. To break is to release.”</w:t>
      </w:r>
    </w:p>
    <w:p>
      <w:pPr>
        <w:spacing w:after="160"/>
      </w:pPr>
      <w:r>
        <w:t>Her body arched as the shard within her chest flared like a sun. The basin below emptied entirely into her, leaving only darkness. She spread her arms wide, her form blinding.</w:t>
      </w:r>
    </w:p>
    <w:p>
      <w:pPr>
        <w:spacing w:after="160"/>
      </w:pPr>
      <w:r>
        <w:t>“I choose release.”</w:t>
      </w:r>
    </w:p>
    <w:p>
      <w:pPr>
        <w:spacing w:after="160"/>
      </w:pPr>
      <w:r>
        <w:t>The tree split open from root to crown. The sound was thunder and song together, tearing across the forest. The chamber collapsed around them, roots snapping, sap flooding the floor like rivers of fire. Aric staggered to his feet, shouting over the roar.</w:t>
      </w:r>
    </w:p>
    <w:p>
      <w:pPr>
        <w:spacing w:after="160"/>
      </w:pPr>
      <w:r>
        <w:t>“Run\!”</w:t>
      </w:r>
    </w:p>
    <w:p>
      <w:pPr>
        <w:spacing w:after="160"/>
      </w:pPr>
      <w:r>
        <w:t>They fled toward the widening fissures. Lira seized Elyra’s arm but the girl was no longer weight in her grasp. She moved like air, like fire, her glow brighter than the sun. Merek dragged himself up with a curse and sprinted toward the light. Together they burst through the cracks as the heart of the tree exploded behind them.</w:t>
      </w:r>
    </w:p>
    <w:p>
      <w:pPr>
        <w:spacing w:after="160"/>
      </w:pPr>
      <w:r>
        <w:t>The forest howled. Trees bent backward, tearing free of the earth. The sky fractured further, shards of sun plunging toward the ground. The river rose in a wall of water, surging across roots and soil. The air itself twisted into spirals of light and shadow that tore at their flesh.</w:t>
      </w:r>
    </w:p>
    <w:p>
      <w:pPr>
        <w:spacing w:after="160"/>
      </w:pPr>
      <w:r>
        <w:t>Aric seized Elyra and pulled her close though the glow burned his skin. She looked at him with eyes not wholly her own, voice soft but clear through the storm. “It begins.”</w:t>
      </w:r>
    </w:p>
    <w:p>
      <w:pPr>
        <w:spacing w:after="160"/>
      </w:pPr>
      <w:r>
        <w:t>The ground vanished beneath them. They were hurled upward into the broken sky, through spirals of flame and shadow. The world spun apart. He saw fragments of mountains, oceans flowing in reverse, towers collapsing into nothing. He saw faces he had never known and lives that had never been lived.</w:t>
      </w:r>
    </w:p>
    <w:p>
      <w:pPr>
        <w:spacing w:after="160"/>
      </w:pPr>
      <w:r>
        <w:t>And then silence.</w:t>
      </w:r>
    </w:p>
    <w:p>
      <w:pPr>
        <w:spacing w:after="160"/>
      </w:pPr>
      <w:r>
        <w:t>They landed on hard stone. Aric coughed, forcing breath into his lungs. He rose to his knees, blinking against the afterimages that still burned across his sight. Around him stretched a desolation. The ground was cracked and barren, the sky above an endless whirl of spirals that bled light and darkness together. The horizon itself bent inward, pulling all things toward a vast vortex at the center of the world.</w:t>
      </w:r>
    </w:p>
    <w:p>
      <w:pPr>
        <w:spacing w:after="160"/>
      </w:pPr>
      <w:r>
        <w:t>Lira staggered to her feet, her cloak torn, her dagger still in her hand. Merek leaned on his axe, his chest heaving. Both stared in horror at the chasm that opened before them, a spiral so vast it consumed sight itself.</w:t>
      </w:r>
    </w:p>
    <w:p>
      <w:pPr>
        <w:spacing w:after="160"/>
      </w:pPr>
      <w:r>
        <w:t>Elyra stood at the edge. Her body still glowed but fainter now, as though the light had burned through her. She looked into the spiral, her voice trembling. “This is what release has wrought. The horizon is no longer bound. It is free to consume or to create anew.”</w:t>
      </w:r>
    </w:p>
    <w:p>
      <w:pPr>
        <w:spacing w:after="160"/>
      </w:pPr>
      <w:r>
        <w:t>Aric joined her at the edge, his hand tightening on her shoulder. “And which will it be?”</w:t>
      </w:r>
    </w:p>
    <w:p>
      <w:pPr>
        <w:spacing w:after="160"/>
      </w:pPr>
      <w:r>
        <w:t>She shook her head. “That depends on us.”</w:t>
      </w:r>
    </w:p>
    <w:p>
      <w:pPr>
        <w:spacing w:after="160"/>
      </w:pPr>
      <w:r>
        <w:t>The spiral roared, the sound of worlds breaking and forming at once. The ground beneath them trembled, cracks racing outward. From the shadows at the edges of the plain figures began to emerge, tall and faceless, their bodies woven of darkness and light. They walked with the same terrible grace as the statues that had guarded the spire, but these were no guardians. These were hunters.</w:t>
      </w:r>
    </w:p>
    <w:p>
      <w:pPr>
        <w:spacing w:after="160"/>
      </w:pPr>
      <w:r>
        <w:t>Lira raised her dagger. “We are not done yet.”</w:t>
      </w:r>
    </w:p>
    <w:p>
      <w:pPr>
        <w:spacing w:after="160"/>
      </w:pPr>
      <w:r>
        <w:t>Merek hefted his axe, his voice a growl. “Let them come. I will not fall without taking some with me.”</w:t>
      </w:r>
    </w:p>
    <w:p>
      <w:pPr>
        <w:spacing w:after="160"/>
      </w:pPr>
      <w:r>
        <w:t>Aric lifted his sword, its blade catching what little light remained. He felt the pull of the spiral in his blood, demanding surrender, but he planted his feet and raised his voice above the roar.</w:t>
      </w:r>
    </w:p>
    <w:p>
      <w:pPr>
        <w:spacing w:after="160"/>
      </w:pPr>
      <w:r>
        <w:t>“Then we fight. And we choose.”</w:t>
      </w:r>
    </w:p>
    <w:p>
      <w:pPr>
        <w:spacing w:after="160"/>
      </w:pPr>
      <w:r>
        <w:t>Elyra’s eyes blazed again, the shard within her chest pulsing. She lifted her hands toward the spiral. “Yes. The horizon is ours to shape.”</w:t>
      </w:r>
    </w:p>
    <w:p>
      <w:pPr>
        <w:spacing w:after="160"/>
      </w:pPr>
      <w:r>
        <w:t>The faceless figures advanced, and the broken sky bled its light upon the plain.</w:t>
      </w:r>
    </w:p>
    <w:p>
      <w:r>
        <w:br w:type="page"/>
      </w:r>
    </w:p>
    <w:p>
      <w:pPr>
        <w:pStyle w:val="Heading1"/>
      </w:pPr>
      <w:r>
        <w:t>Chapter 85: The Spiral Plain</w:t>
      </w:r>
    </w:p>
    <w:p>
      <w:pPr>
        <w:spacing w:after="160"/>
      </w:pPr>
      <w:r>
        <w:t>The spiral drew all sound into itself. The roar of collapsing skies, the groan of the broken earth, the cries of the faceless figures were drowned by the endless pull of the vortex. The plain shivered beneath their feet, stone cracking and sliding toward the abyss. Light and shadow bled together in streaks that bent and twisted, pulled into whirling arcs that vanished into the spiral’s core.</w:t>
      </w:r>
    </w:p>
    <w:p>
      <w:pPr>
        <w:spacing w:after="160"/>
      </w:pPr>
      <w:r>
        <w:t>Aric set his stance on the trembling ground, sword raised before him. His arms ached from the weight of the air itself, as though the spiral sought to drag even the will from his bones. Lira came to his side, eyes sharp and steady, her dagger catching shards of fractured light. Merek planted his boots wide, his axe lifted high, his breath ragged with exertion and fury.</w:t>
      </w:r>
    </w:p>
    <w:p>
      <w:pPr>
        <w:spacing w:after="160"/>
      </w:pPr>
      <w:r>
        <w:t>Elyra stood apart, nearer to the spiral’s edge than the rest. The glow of the shard pulsed faintly through her chest, as though the vast hunger of the vortex called to it. She raised her hands, palms outward, her voice low but resonant. “They come because the horizon has no anchor. If we fall here, nothing will remain.”</w:t>
      </w:r>
    </w:p>
    <w:p>
      <w:pPr>
        <w:spacing w:after="160"/>
      </w:pPr>
      <w:r>
        <w:t>The first of the faceless figures stepped forward. Its body rippled with shifting lines, light coursing through shadow, shadow devouring light. Its head turned toward them though it bore no features. Still Aric felt its gaze pierce him like a blade. The others followed, dozens, then hundreds, flowing from the darkness at the edges of the plain until they formed a circle around the company.</w:t>
      </w:r>
    </w:p>
    <w:p>
      <w:pPr>
        <w:spacing w:after="160"/>
      </w:pPr>
      <w:r>
        <w:t>The circle closed with silent precision. Not one figure rushed forward. They waited, tall and still, their bodies bending faintly in rhythm with the spiral’s pull. Their silence was heavier than any battle cry.</w:t>
      </w:r>
    </w:p>
    <w:p>
      <w:pPr>
        <w:spacing w:after="160"/>
      </w:pPr>
      <w:r>
        <w:t>Merek spat on the ground. “Let them stop staring and come at us.”</w:t>
      </w:r>
    </w:p>
    <w:p>
      <w:pPr>
        <w:spacing w:after="160"/>
      </w:pPr>
      <w:r>
        <w:t>As if his words had broken a seal, the figures moved. They advanced without sound, their steps steady, their arms lifting as though carved from the same intent. The air shuddered around them, trembling with the pressure of their approach.</w:t>
      </w:r>
    </w:p>
    <w:p>
      <w:pPr>
        <w:spacing w:after="160"/>
      </w:pPr>
      <w:r>
        <w:t>Aric raised his sword and shouted to steady his companions and himself. “Hold the line\!”</w:t>
      </w:r>
    </w:p>
    <w:p>
      <w:pPr>
        <w:spacing w:after="160"/>
      </w:pPr>
      <w:r>
        <w:t>The first figure reached them. Its arm descended like a blade of shadow and light fused together. Aric parried with all his strength. The clash struck his bones with such force that his teeth rattled. His sword sparked against the figure’s arm, neither steel nor flesh. The impact sent him staggering but he held his ground.</w:t>
      </w:r>
    </w:p>
    <w:p>
      <w:pPr>
        <w:spacing w:after="160"/>
      </w:pPr>
      <w:r>
        <w:t>Lira slipped past him, her dagger flashing. She struck at the figure’s side where light wove through shadow. The blade sank in but passed through as though into water. The wound glowed, then closed instantly. The figure did not falter.</w:t>
      </w:r>
    </w:p>
    <w:p>
      <w:pPr>
        <w:spacing w:after="160"/>
      </w:pPr>
      <w:r>
        <w:t>“They cannot be killed by steel,” she shouted.</w:t>
      </w:r>
    </w:p>
    <w:p>
      <w:pPr>
        <w:spacing w:after="160"/>
      </w:pPr>
      <w:r>
        <w:t>“Then we break them another way,” Aric growled, driving his sword upward in a sweeping arc. The blow caught the figure full in the chest and hurled it backward with a sound like shattering glass. It staggered but rose again, whole.</w:t>
      </w:r>
    </w:p>
    <w:p>
      <w:pPr>
        <w:spacing w:after="160"/>
      </w:pPr>
      <w:r>
        <w:t>Merek roared and swung his axe two handed. The strike split another figure in half. Its body fell apart into streams of light and darkness that writhed on the ground before surging back together. The figure rose whole once more, advancing without pause.</w:t>
      </w:r>
    </w:p>
    <w:p>
      <w:pPr>
        <w:spacing w:after="160"/>
      </w:pPr>
      <w:r>
        <w:t>“There is no end to them,” Merek cursed.</w:t>
      </w:r>
    </w:p>
    <w:p>
      <w:pPr>
        <w:spacing w:after="160"/>
      </w:pPr>
      <w:r>
        <w:t>Elyra’s voice cut through the din. “They are not meant to be slain. They are meant to test.”</w:t>
      </w:r>
    </w:p>
    <w:p>
      <w:pPr>
        <w:spacing w:after="160"/>
      </w:pPr>
      <w:r>
        <w:t>The shard within her chest flared. The figures paused, their movements faltering. The glow spread outward from Elyra in a ring of golden light. Where it touched the faceless, their bodies slowed, their steps dragging as though burdened.</w:t>
      </w:r>
    </w:p>
    <w:p>
      <w:pPr>
        <w:spacing w:after="160"/>
      </w:pPr>
      <w:r>
        <w:t>“They answer to the shard,” Aric shouted. “Elyra, use it\!”</w:t>
      </w:r>
    </w:p>
    <w:p>
      <w:pPr>
        <w:spacing w:after="160"/>
      </w:pPr>
      <w:r>
        <w:t>Her face strained with effort. “The shard does not obey me. It listens, but it demands choice.”</w:t>
      </w:r>
    </w:p>
    <w:p>
      <w:pPr>
        <w:spacing w:after="160"/>
      </w:pPr>
      <w:r>
        <w:t>Another wave of figures surged forward, taller than the first, their arms elongated into spears of shifting brilliance. Aric and Lira leapt together, cutting and striking to hold them back. Merek carved through with sweeping blows, each strike a thunderclap. Yet always the figures reformed, endless and tireless.</w:t>
      </w:r>
    </w:p>
    <w:p>
      <w:pPr>
        <w:spacing w:after="160"/>
      </w:pPr>
      <w:r>
        <w:t>The ground cracked beneath them, stone sliding toward the spiral. Chunks of earth broke loose, vanishing into the abyss. The circle of faceless pressed tighter. Elyra staggered as the pull of the spiral grew stronger.</w:t>
      </w:r>
    </w:p>
    <w:p>
      <w:pPr>
        <w:spacing w:after="160"/>
      </w:pPr>
      <w:r>
        <w:t>Aric saw her sway near the edge and his heart clenched. He forced his way through the advancing figures, shoving them back with wild strikes, and seized her arm. “Stay with us\!”</w:t>
      </w:r>
    </w:p>
    <w:p>
      <w:pPr>
        <w:spacing w:after="160"/>
      </w:pPr>
      <w:r>
        <w:t>She looked at him with eyes that blazed with golden fire. “I must go to the edge. Only there can the shard speak fully.”</w:t>
      </w:r>
    </w:p>
    <w:p>
      <w:pPr>
        <w:spacing w:after="160"/>
      </w:pPr>
      <w:r>
        <w:t>“You will be torn away.”</w:t>
      </w:r>
    </w:p>
    <w:p>
      <w:pPr>
        <w:spacing w:after="160"/>
      </w:pPr>
      <w:r>
        <w:t>“Then hold me until I hear.”</w:t>
      </w:r>
    </w:p>
    <w:p>
      <w:pPr>
        <w:spacing w:after="160"/>
      </w:pPr>
      <w:r>
        <w:t>Lira and Merek closed in, forming a ring around them. The faceless pressed nearer, their silence breaking into a low hum that vibrated the plain. The hum matched the rhythm of the spiral, rising and falling with each pull.</w:t>
      </w:r>
    </w:p>
    <w:p>
      <w:pPr>
        <w:spacing w:after="160"/>
      </w:pPr>
      <w:r>
        <w:t>Elyra lifted both hands. The shard flared so bright that Aric had to turn his head. A column of golden light shot upward into the fractured sky, scattering the faceless nearest to her. They fell apart into streams that dissolved into the spiral.</w:t>
      </w:r>
    </w:p>
    <w:p>
      <w:pPr>
        <w:spacing w:after="160"/>
      </w:pPr>
      <w:r>
        <w:t>Her voice rose above the roar. “The shard shows me two paths. One to end them, one to end us. I cannot walk both.”</w:t>
      </w:r>
    </w:p>
    <w:p>
      <w:pPr>
        <w:spacing w:after="160"/>
      </w:pPr>
      <w:r>
        <w:t>The column widened. Images filled the air around them, visions formed from light. In one vision Aric saw the spiral close, the faceless dissolving, the world growing still. Yet the vision carried with it a weight of silence so heavy it choked him, as though all life had been pressed flat into a single unbroken surface.</w:t>
      </w:r>
    </w:p>
    <w:p>
      <w:pPr>
        <w:spacing w:after="160"/>
      </w:pPr>
      <w:r>
        <w:t>In the other vision he saw the spiral widen, breaking the plain apart, consuming even the sky. The faceless dissolved as before, but so too did the ground, the forest, the mountains. All scattered into streams of light that twisted away into nothing. Yet the silence was not absolute. New sounds rose faintly, laughter, song, the cries of newborn voices.</w:t>
      </w:r>
    </w:p>
    <w:p>
      <w:pPr>
        <w:spacing w:after="160"/>
      </w:pPr>
      <w:r>
        <w:t>Elyra’s body shook as the shard poured these visions through her. “One path is order without life. The other is destruction with the chance of birth. Both carry sacrifice.”</w:t>
      </w:r>
    </w:p>
    <w:p>
      <w:pPr>
        <w:spacing w:after="160"/>
      </w:pPr>
      <w:r>
        <w:t>Aric’s heart hammered. He saw again the dream of the spiral, the figure pointing at him. He had believed it meant the choice was his. Yet now he stood watching Elyra bear it. She turned to him through the blaze.</w:t>
      </w:r>
    </w:p>
    <w:p>
      <w:pPr>
        <w:spacing w:after="160"/>
      </w:pPr>
      <w:r>
        <w:t>“Tell me which road you would walk.”</w:t>
      </w:r>
    </w:p>
    <w:p>
      <w:pPr>
        <w:spacing w:after="160"/>
      </w:pPr>
      <w:r>
        <w:t>The faceless closed in again, their forms bending and reaching. Merek bellowed defiance and swung his axe until his arms bled with strain. Lira struck without pause, her face pale and furious. The spiral roared.</w:t>
      </w:r>
    </w:p>
    <w:p>
      <w:pPr>
        <w:spacing w:after="160"/>
      </w:pPr>
      <w:r>
        <w:t>Aric seized Elyra’s shoulders. “If silence is death, then we must risk the path of birth. Better a broken world alive than a perfect world without breath.”</w:t>
      </w:r>
    </w:p>
    <w:p>
      <w:pPr>
        <w:spacing w:after="160"/>
      </w:pPr>
      <w:r>
        <w:t>Her lips curved into a faint smile. “Then so it shall be.”</w:t>
      </w:r>
    </w:p>
    <w:p>
      <w:pPr>
        <w:spacing w:after="160"/>
      </w:pPr>
      <w:r>
        <w:t>She turned to the spiral and spread her arms wide. The shard within her chest burst outward into a flood of light. Her body dissolved into radiance, her form breaking apart into a thousand streams. Her voice lingered, woven with countless others.</w:t>
      </w:r>
    </w:p>
    <w:p>
      <w:pPr>
        <w:spacing w:after="160"/>
      </w:pPr>
      <w:r>
        <w:t>“One road. One choice. One sacrifice.”</w:t>
      </w:r>
    </w:p>
    <w:p>
      <w:pPr>
        <w:spacing w:after="160"/>
      </w:pPr>
      <w:r>
        <w:t>The streams plunged into the spiral. The vortex blazed golden, swelling outward until it filled the sky. The faceless figures dissolved into nothing, their silence broken at last. The plain cracked apart, stones torn upward and outward as though flung by a vast hand.</w:t>
      </w:r>
    </w:p>
    <w:p>
      <w:pPr>
        <w:spacing w:after="160"/>
      </w:pPr>
      <w:r>
        <w:t>Aric was hurled from his feet. He clutched at the edge of a broken stone, Lira seizing his wrist, Merek bracing them both with his axe buried in the ground. The spiral grew brighter and brighter until it was no longer darkness and light but pure brilliance, endless and consuming.</w:t>
      </w:r>
    </w:p>
    <w:p>
      <w:pPr>
        <w:spacing w:after="160"/>
      </w:pPr>
      <w:r>
        <w:t>Then it collapsed inward with a sound like the shattering of chains.</w:t>
      </w:r>
    </w:p>
    <w:p>
      <w:pPr>
        <w:spacing w:after="160"/>
      </w:pPr>
      <w:r>
        <w:t>Silence followed.</w:t>
      </w:r>
    </w:p>
    <w:p>
      <w:pPr>
        <w:spacing w:after="160"/>
      </w:pPr>
      <w:r>
        <w:t>Aric blinked, his ears ringing. He lay sprawled on solid ground. Around him stretched a field of grass, green and soft beneath his hands. The sky above was whole, blue and unbroken, the sun a single radiant circle. Birds wheeled in the air. The spiral was gone.</w:t>
      </w:r>
    </w:p>
    <w:p>
      <w:pPr>
        <w:spacing w:after="160"/>
      </w:pPr>
      <w:r>
        <w:t>Lira sat beside him, her face streaked with dirt and sweat. She looked around with disbelief, then up at the sky. Merek stood near, his axe hanging loose in his hand, his eyes wide with awe.</w:t>
      </w:r>
    </w:p>
    <w:p>
      <w:pPr>
        <w:spacing w:after="160"/>
      </w:pPr>
      <w:r>
        <w:t>But Elyra was not there.</w:t>
      </w:r>
    </w:p>
    <w:p>
      <w:pPr>
        <w:spacing w:after="160"/>
      </w:pPr>
      <w:r>
        <w:t>Aric rose to his feet, searching the field. No trace of her glow remained. The shard was gone with her. Only the whisper of her voice lingered in the wind, faint and fleeting.</w:t>
      </w:r>
    </w:p>
    <w:p>
      <w:pPr>
        <w:spacing w:after="160"/>
      </w:pPr>
      <w:r>
        <w:t>“I am still here. Walk the path.”</w:t>
      </w:r>
    </w:p>
    <w:p>
      <w:pPr>
        <w:spacing w:after="160"/>
      </w:pPr>
      <w:r>
        <w:t>Aric’s sword hung heavy in his hand. He turned slowly, the vast green field stretching to the horizon. For the first time since the horizon had shattered, the world was whole again. Yet the cost pressed on his heart like stone.</w:t>
      </w:r>
    </w:p>
    <w:p>
      <w:pPr>
        <w:spacing w:after="160"/>
      </w:pPr>
      <w:r>
        <w:t>He closed his eyes. “We will walk it, Elyra. I swear it.”</w:t>
      </w:r>
    </w:p>
    <w:p>
      <w:pPr>
        <w:spacing w:after="160"/>
      </w:pPr>
      <w:r>
        <w:t>The wind carried the scent of new blossoms. The sky remained whole. And the Hundred Fold Path began anew.</w:t>
      </w:r>
    </w:p>
    <w:p>
      <w:r>
        <w:br w:type="page"/>
      </w:r>
    </w:p>
    <w:p>
      <w:pPr>
        <w:pStyle w:val="Heading1"/>
      </w:pPr>
      <w:r>
        <w:t>Chapter 86: The Silent Ascent</w:t>
      </w:r>
    </w:p>
    <w:p>
      <w:pPr>
        <w:spacing w:after="160"/>
      </w:pPr>
      <w:r>
        <w:t>The gray morning mist curled through the narrow gorge as the group pressed forward in silence. Their boots sank into damp earth that had been churned by unseen hooves, the ground whispering of movements that had passed through the night. The air smelled of moss and cold stone. Every sound seemed louder in the hush, even the distant drip of water echoing from cracks in the cliffs that rose on either side.</w:t>
      </w:r>
    </w:p>
    <w:p>
      <w:pPr>
        <w:spacing w:after="160"/>
      </w:pPr>
      <w:r>
        <w:t>Liang kept to the front, his hand brushing the worn leather grip of his sword as though the simple act steadied him. The last encounter with the raiders had left his thoughts restless. He had slain without hesitation, but he had also felt the weight of each life extinguished. The Hundredfold Path demanded stillness within, yet his heart beat unevenly when he remembered the eyes of the last man he struck down.</w:t>
      </w:r>
    </w:p>
    <w:p>
      <w:pPr>
        <w:spacing w:after="160"/>
      </w:pPr>
      <w:r>
        <w:t>Behind him, Mei Rong stepped lightly, the edge of her cloak trailing through ferns that lined the narrow path. She was not speaking, though her mind seemed to radiate a steady hum of thought. Liang had come to rely on that silence as much as her words. Her quiet presence reminded him of the temple pools where water moved without sound yet contained endless depth.</w:t>
      </w:r>
    </w:p>
    <w:p>
      <w:pPr>
        <w:spacing w:after="160"/>
      </w:pPr>
      <w:r>
        <w:t>Wu Sen stumbled once, cursing under his breath. His arm was bound in rough linen, still stiff from the wound he had taken during the ambush two days past. He carried his spear awkwardly but would not let anyone else take the burden from him. Pride had dug into him as deeply as the blade that had carved his arm.</w:t>
      </w:r>
    </w:p>
    <w:p>
      <w:pPr>
        <w:spacing w:after="160"/>
      </w:pPr>
      <w:r>
        <w:t>The climb steepened. Loose shale slipped beneath their boots and clattered down into unseen hollows below. Above, a thin line of light hinted at a plateau. They had chosen this way to avoid the watchposts along the trade road. Liang knew the detour cost them time, yet he could not risk another skirmish with enemy scouts.</w:t>
      </w:r>
    </w:p>
    <w:p>
      <w:pPr>
        <w:spacing w:after="160"/>
      </w:pPr>
      <w:r>
        <w:t>When they finally reached the plateau, the world spread out in a broken panorama. Pines stretched in dark clusters, their tops blurred by fog. Far to the east, sunlight caught the silver surface of the river that had once been their guide. Now they were far from its waters. Beyond it rose the jagged peaks that marked the borderlands, a reminder of how far they still had to travel.</w:t>
      </w:r>
    </w:p>
    <w:p>
      <w:pPr>
        <w:spacing w:after="160"/>
      </w:pPr>
      <w:r>
        <w:t>Mei Rong crouched at the edge of the plateau and touched the ground. Her eyes closed as though she were listening through her fingers.</w:t>
      </w:r>
    </w:p>
    <w:p>
      <w:pPr>
        <w:spacing w:after="160"/>
      </w:pPr>
      <w:r>
        <w:t>“They have passed here,” she said softly.</w:t>
      </w:r>
    </w:p>
    <w:p>
      <w:pPr>
        <w:spacing w:after="160"/>
      </w:pPr>
      <w:r>
        <w:t>Liang knelt beside her. “How many?”</w:t>
      </w:r>
    </w:p>
    <w:p>
      <w:pPr>
        <w:spacing w:after="160"/>
      </w:pPr>
      <w:r>
        <w:t>“Four, perhaps five. Light feet. Not soldiers. They carried little.”</w:t>
      </w:r>
    </w:p>
    <w:p>
      <w:pPr>
        <w:spacing w:after="160"/>
      </w:pPr>
      <w:r>
        <w:t>Wu Sen grunted. “Scouts. Or thieves.”</w:t>
      </w:r>
    </w:p>
    <w:p>
      <w:pPr>
        <w:spacing w:after="160"/>
      </w:pPr>
      <w:r>
        <w:t>“Either way,” Liang said, “they are ahead of us.”</w:t>
      </w:r>
    </w:p>
    <w:p>
      <w:pPr>
        <w:spacing w:after="160"/>
      </w:pPr>
      <w:r>
        <w:t>They continued westward, keeping low among the rocks. The silence between them was not uneasy. Each of them knew the danger of careless noise in this country. Birds occasionally stirred in the underbrush, flashing wings like sudden sparks of color in the gray. Once, a fox darted across their path and vanished without a sound.</w:t>
      </w:r>
    </w:p>
    <w:p>
      <w:pPr>
        <w:spacing w:after="160"/>
      </w:pPr>
      <w:r>
        <w:t>Hours passed. Their breaths grew heavier. The mist thinned as the sun rose higher, revealing slopes cut with narrow gullies and clusters of thorn. The air warmed but carried the sharp bite of resin from the pines.</w:t>
      </w:r>
    </w:p>
    <w:p>
      <w:pPr>
        <w:spacing w:after="160"/>
      </w:pPr>
      <w:r>
        <w:t>When the path curved into a natural hollow, Liang raised a hand to halt the others. He pointed to the ground where boot prints pressed clear against the soil. They were fresh.</w:t>
      </w:r>
    </w:p>
    <w:p>
      <w:pPr>
        <w:spacing w:after="160"/>
      </w:pPr>
      <w:r>
        <w:t>Wu Sen’s grip tightened on his spear. Mei Rong glanced upward, scanning the ridges that hemmed them in. Liang motioned for silence, then advanced slowly, each step measured.</w:t>
      </w:r>
    </w:p>
    <w:p>
      <w:pPr>
        <w:spacing w:after="160"/>
      </w:pPr>
      <w:r>
        <w:t>The hollow opened into a sheltered clearing. There, beneath the low branches of a bent pine, stood a single figure.</w:t>
      </w:r>
    </w:p>
    <w:p>
      <w:pPr>
        <w:spacing w:after="160"/>
      </w:pPr>
      <w:r>
        <w:t>The man was tall and thin, dressed in patched leathers, his face shadowed by a hood. He did not move when Liang approached. Instead, he lifted both hands slightly, palms open.</w:t>
      </w:r>
    </w:p>
    <w:p>
      <w:pPr>
        <w:spacing w:after="160"/>
      </w:pPr>
      <w:r>
        <w:t>“You are not enemies,” he said. His voice was low, carrying an accent Liang could not place. “If you were, you would not have come so openly.”</w:t>
      </w:r>
    </w:p>
    <w:p>
      <w:pPr>
        <w:spacing w:after="160"/>
      </w:pPr>
      <w:r>
        <w:t>“Who are you?” Liang asked.</w:t>
      </w:r>
    </w:p>
    <w:p>
      <w:pPr>
        <w:spacing w:after="160"/>
      </w:pPr>
      <w:r>
        <w:t>The man lowered his hood, revealing sharp cheekbones and eyes that glimmered like polished stone. His hair was silver despite the youth of his face.</w:t>
      </w:r>
    </w:p>
    <w:p>
      <w:pPr>
        <w:spacing w:after="160"/>
      </w:pPr>
      <w:r>
        <w:t>“My name is Oren. I walk these paths as a watcher.”</w:t>
      </w:r>
    </w:p>
    <w:p>
      <w:pPr>
        <w:spacing w:after="160"/>
      </w:pPr>
      <w:r>
        <w:t>“A spy,” Wu Sen muttered.</w:t>
      </w:r>
    </w:p>
    <w:p>
      <w:pPr>
        <w:spacing w:after="160"/>
      </w:pPr>
      <w:r>
        <w:t>Oren’s mouth curved into the faintest smile. “A spy sees for another. I see only for myself.”</w:t>
      </w:r>
    </w:p>
    <w:p>
      <w:pPr>
        <w:spacing w:after="160"/>
      </w:pPr>
      <w:r>
        <w:t>Mei Rong stepped forward, her gaze steady. “Why are you here?”</w:t>
      </w:r>
    </w:p>
    <w:p>
      <w:pPr>
        <w:spacing w:after="160"/>
      </w:pPr>
      <w:r>
        <w:t>“I could ask the same of you,” Oren said. He studied each of them in turn, lingering on Liang. “Few come this way without reason. You seek something.”</w:t>
      </w:r>
    </w:p>
    <w:p>
      <w:pPr>
        <w:spacing w:after="160"/>
      </w:pPr>
      <w:r>
        <w:t>Liang kept his hand near his sword hilt. “We seek a passage west.”</w:t>
      </w:r>
    </w:p>
    <w:p>
      <w:pPr>
        <w:spacing w:after="160"/>
      </w:pPr>
      <w:r>
        <w:t>“Then you walk into the teeth of a storm,” Oren replied. “The raiders that broke from the lowlands now gather in the passes. They wait for travelers such as you.”</w:t>
      </w:r>
    </w:p>
    <w:p>
      <w:pPr>
        <w:spacing w:after="160"/>
      </w:pPr>
      <w:r>
        <w:t>Liang exchanged a glance with Mei Rong. “How do you know this?”</w:t>
      </w:r>
    </w:p>
    <w:p>
      <w:pPr>
        <w:spacing w:after="160"/>
      </w:pPr>
      <w:r>
        <w:t>“Because I was among them.”</w:t>
      </w:r>
    </w:p>
    <w:p>
      <w:pPr>
        <w:spacing w:after="160"/>
      </w:pPr>
      <w:r>
        <w:t>The words hung heavy in the clearing. Wu Sen cursed under his breath again and shifted his stance.</w:t>
      </w:r>
    </w:p>
    <w:p>
      <w:pPr>
        <w:spacing w:after="160"/>
      </w:pPr>
      <w:r>
        <w:t>“You deserted,” Liang said.</w:t>
      </w:r>
    </w:p>
    <w:p>
      <w:pPr>
        <w:spacing w:after="160"/>
      </w:pPr>
      <w:r>
        <w:t>“I chose another path,” Oren answered. “Their ways are cruel, their hearts bound to conquest. I saw enough blood spilled to fill a hundred lives. So I left.”</w:t>
      </w:r>
    </w:p>
    <w:p>
      <w:pPr>
        <w:spacing w:after="160"/>
      </w:pPr>
      <w:r>
        <w:t>“And now you wait here?” Mei Rong asked.</w:t>
      </w:r>
    </w:p>
    <w:p>
      <w:pPr>
        <w:spacing w:after="160"/>
      </w:pPr>
      <w:r>
        <w:t>“I wait for a sign,” Oren said simply. “Perhaps you are that sign. Perhaps not.”</w:t>
      </w:r>
    </w:p>
    <w:p>
      <w:pPr>
        <w:spacing w:after="160"/>
      </w:pPr>
      <w:r>
        <w:t>Liang studied the man’s eyes. He saw no flicker of deceit, though weariness lay deep within them.</w:t>
      </w:r>
    </w:p>
    <w:p>
      <w:pPr>
        <w:spacing w:after="160"/>
      </w:pPr>
      <w:r>
        <w:t>“If what you say is true,” Liang said, “then you know the roads ahead.”</w:t>
      </w:r>
    </w:p>
    <w:p>
      <w:pPr>
        <w:spacing w:after="160"/>
      </w:pPr>
      <w:r>
        <w:t>“I do.”</w:t>
      </w:r>
    </w:p>
    <w:p>
      <w:pPr>
        <w:spacing w:after="160"/>
      </w:pPr>
      <w:r>
        <w:t>“Guide us.”</w:t>
      </w:r>
    </w:p>
    <w:p>
      <w:pPr>
        <w:spacing w:after="160"/>
      </w:pPr>
      <w:r>
        <w:t>Oren tilted his head. “What would you offer in return?”</w:t>
      </w:r>
    </w:p>
    <w:p>
      <w:pPr>
        <w:spacing w:after="160"/>
      </w:pPr>
      <w:r>
        <w:t>Wu Sen barked a laugh. “Always a price.”</w:t>
      </w:r>
    </w:p>
    <w:p>
      <w:pPr>
        <w:spacing w:after="160"/>
      </w:pPr>
      <w:r>
        <w:t>Liang held up a hand. “Name it.”</w:t>
      </w:r>
    </w:p>
    <w:p>
      <w:pPr>
        <w:spacing w:after="160"/>
      </w:pPr>
      <w:r>
        <w:t>“Truth,” Oren said. “I would know why you travel into danger. Tell me that, and I will guide you.”</w:t>
      </w:r>
    </w:p>
    <w:p>
      <w:pPr>
        <w:spacing w:after="160"/>
      </w:pPr>
      <w:r>
        <w:t>The group stood silent. Mei Rong’s lips parted, but Liang answered before she could speak.</w:t>
      </w:r>
    </w:p>
    <w:p>
      <w:pPr>
        <w:spacing w:after="160"/>
      </w:pPr>
      <w:r>
        <w:t>“We travel because the path does not end in danger,” he said. “It ends in hope.”</w:t>
      </w:r>
    </w:p>
    <w:p>
      <w:pPr>
        <w:spacing w:after="160"/>
      </w:pPr>
      <w:r>
        <w:t>Oren studied him, then nodded once. “That is enough.”</w:t>
      </w:r>
    </w:p>
    <w:p>
      <w:pPr>
        <w:spacing w:after="160"/>
      </w:pPr>
      <w:r>
        <w:t>He turned and began walking toward the far edge of the clearing. The others followed, though Wu Sen muttered his distrust with every step.</w:t>
      </w:r>
    </w:p>
    <w:p>
      <w:pPr>
        <w:spacing w:after="160"/>
      </w:pPr>
      <w:r>
        <w:t>The trail that Oren led them along was narrow and rough, winding between leaning pillars of stone. The cliffs pressed close, casting long shadows even in the afternoon light.</w:t>
      </w:r>
    </w:p>
    <w:p>
      <w:pPr>
        <w:spacing w:after="160"/>
      </w:pPr>
      <w:r>
        <w:t>“You said the raiders gather in the passes,” Liang said after a time. “Which pass is most heavily watched?”</w:t>
      </w:r>
    </w:p>
    <w:p>
      <w:pPr>
        <w:spacing w:after="160"/>
      </w:pPr>
      <w:r>
        <w:t>“The northern,” Oren answered without hesitation. “They have fortified the ridge with stolen timber and sharpened stakes. To walk there is to walk into death.”</w:t>
      </w:r>
    </w:p>
    <w:p>
      <w:pPr>
        <w:spacing w:after="160"/>
      </w:pPr>
      <w:r>
        <w:t>“And the southern?”</w:t>
      </w:r>
    </w:p>
    <w:p>
      <w:pPr>
        <w:spacing w:after="160"/>
      </w:pPr>
      <w:r>
        <w:t>“Less guarded. But not unguarded.”</w:t>
      </w:r>
    </w:p>
    <w:p>
      <w:pPr>
        <w:spacing w:after="160"/>
      </w:pPr>
      <w:r>
        <w:t>“Then we will find another way,” Liang said.</w:t>
      </w:r>
    </w:p>
    <w:p>
      <w:pPr>
        <w:spacing w:after="160"/>
      </w:pPr>
      <w:r>
        <w:t>Oren glanced back, his silver hair catching the light. “There is another way, though few know it. A path cut by water long ago, hidden beneath the cliffs. It is treacherous, yet it will lead you west unseen.”</w:t>
      </w:r>
    </w:p>
    <w:p>
      <w:pPr>
        <w:spacing w:after="160"/>
      </w:pPr>
      <w:r>
        <w:t>Mei Rong’s eyes brightened. “Show us.”</w:t>
      </w:r>
    </w:p>
    <w:p>
      <w:pPr>
        <w:spacing w:after="160"/>
      </w:pPr>
      <w:r>
        <w:t>“You will see,” Oren said. “But tread carefully. The stones remember those who fall.”</w:t>
      </w:r>
    </w:p>
    <w:p>
      <w:pPr>
        <w:spacing w:after="160"/>
      </w:pPr>
      <w:r>
        <w:t>As they moved deeper into the winding trail, the sound of distant voices echoed faintly, carried on shifting winds. The raiders were near, though unseen. Every shadow felt alive, every stone a possible hiding place.</w:t>
      </w:r>
    </w:p>
    <w:p>
      <w:pPr>
        <w:spacing w:after="160"/>
      </w:pPr>
      <w:r>
        <w:t>Liang felt the weight of the Hundredfold Path pressing upon him, a reminder that fear was a chain he must break. Yet the memory of blood and the promise of more still to come stirred unease within him.</w:t>
      </w:r>
    </w:p>
    <w:p>
      <w:pPr>
        <w:spacing w:after="160"/>
      </w:pPr>
      <w:r>
        <w:t>The trail narrowed again, forcing them single file. The air cooled as cliffs rose high on either side, shutting out much of the light. Moss clung thick to the walls, damp beneath their touch. The ground sloped downward, and soon they could hear the faint murmur of hidden water.</w:t>
      </w:r>
    </w:p>
    <w:p>
      <w:pPr>
        <w:spacing w:after="160"/>
      </w:pPr>
      <w:r>
        <w:t>Oren raised a hand, motioning for silence. He crouched low and pointed ahead. Beyond a curtain of vines, a dark opening yawned in the rock face.</w:t>
      </w:r>
    </w:p>
    <w:p>
      <w:pPr>
        <w:spacing w:after="160"/>
      </w:pPr>
      <w:r>
        <w:t>“The hidden way,” he whispered. “Few who know of it dare to walk inside. The water runs deep, and the stones shift beneath your feet. But it will carry you beneath the passes.”</w:t>
      </w:r>
    </w:p>
    <w:p>
      <w:pPr>
        <w:spacing w:after="160"/>
      </w:pPr>
      <w:r>
        <w:t>Liang drew a slow breath. The air that seeped from the cave was cold and smelled of iron.</w:t>
      </w:r>
    </w:p>
    <w:p>
      <w:pPr>
        <w:spacing w:after="160"/>
      </w:pPr>
      <w:r>
        <w:t>He turned to the others. “We go together. Step carefully. Speak little. And if the stones shift, hold fast to one another.”</w:t>
      </w:r>
    </w:p>
    <w:p>
      <w:pPr>
        <w:spacing w:after="160"/>
      </w:pPr>
      <w:r>
        <w:t>They nodded.</w:t>
      </w:r>
    </w:p>
    <w:p>
      <w:pPr>
        <w:spacing w:after="160"/>
      </w:pPr>
      <w:r>
        <w:t>Without another word, Liang pushed through the curtain of vines and stepped into darkness.</w:t>
      </w:r>
    </w:p>
    <w:p>
      <w:pPr>
        <w:spacing w:after="160"/>
      </w:pPr>
      <w:r>
        <w:t>The sound of the outside world faded behind him. Ahead stretched only the echo of water and the long path unseen.</w:t>
      </w:r>
    </w:p>
    <w:p>
      <w:r>
        <w:br w:type="page"/>
      </w:r>
    </w:p>
    <w:p>
      <w:pPr>
        <w:pStyle w:val="Heading1"/>
      </w:pPr>
      <w:r>
        <w:t>Chapter 87: Beneath the Stone Veil</w:t>
      </w:r>
    </w:p>
    <w:p>
      <w:pPr>
        <w:spacing w:after="160"/>
      </w:pPr>
      <w:r>
        <w:t>The first breath inside the cavern tasted of cold metal and ancient dust. The passage swallowed them whole, cutting away all sound from the outer world until only the steady drip of unseen water remained. Their footsteps echoed strangely, as if the stone walls themselves were whispering back. The air clung to their skin and pressed heavy into their lungs.</w:t>
      </w:r>
    </w:p>
    <w:p>
      <w:pPr>
        <w:spacing w:after="160"/>
      </w:pPr>
      <w:r>
        <w:t>Liang led with his hand brushing the wall. The stone was slick with condensation, worn smooth by centuries of flow. Behind him, Mei Rong walked with measured grace, her eyes adjusting quickly to the dim light. Wu Sen muttered beneath his breath, every step labored by the pain in his arm and the weight of distrust he carried for their new guide. Oren followed with uncanny silence, as though he belonged to the shadows that moved with them.</w:t>
      </w:r>
    </w:p>
    <w:p>
      <w:pPr>
        <w:spacing w:after="160"/>
      </w:pPr>
      <w:r>
        <w:t>The cavern stretched into a wide chamber where a pool of dark water shimmered faintly in the gloom. A faint glow rose from beneath its surface, soft and pale, enough to outline the walls like a dream. Strange fungi clung to cracks in the rock, their dim light making the chamber feel haunted.</w:t>
      </w:r>
    </w:p>
    <w:p>
      <w:pPr>
        <w:spacing w:after="160"/>
      </w:pPr>
      <w:r>
        <w:t>“We follow the water,” Oren said quietly, his voice carrying across the still pool. “It winds beneath the mountain until it breaks open in the western gorge.”</w:t>
      </w:r>
    </w:p>
    <w:p>
      <w:pPr>
        <w:spacing w:after="160"/>
      </w:pPr>
      <w:r>
        <w:t>“And how many know of this way?” Liang asked.</w:t>
      </w:r>
    </w:p>
    <w:p>
      <w:pPr>
        <w:spacing w:after="160"/>
      </w:pPr>
      <w:r>
        <w:t>“Few,” Oren replied. “Those who tried either turned back or were swallowed.”</w:t>
      </w:r>
    </w:p>
    <w:p>
      <w:pPr>
        <w:spacing w:after="160"/>
      </w:pPr>
      <w:r>
        <w:t>Wu Sen spat into the water. “Comforting.”</w:t>
      </w:r>
    </w:p>
    <w:p>
      <w:pPr>
        <w:spacing w:after="160"/>
      </w:pPr>
      <w:r>
        <w:t>Liang ignored the remark. He studied the faint glow and the depthless surface. “How deep?”</w:t>
      </w:r>
    </w:p>
    <w:p>
      <w:pPr>
        <w:spacing w:after="160"/>
      </w:pPr>
      <w:r>
        <w:t>“Too deep to measure,” Oren said. “Step carefully along the stones that rise from the shallows. Miss your step and the current will take you.”</w:t>
      </w:r>
    </w:p>
    <w:p>
      <w:pPr>
        <w:spacing w:after="160"/>
      </w:pPr>
      <w:r>
        <w:t>Mei Rong gazed at the water with eyes half lost in thought. “The air shifts with the current,” she murmured. “The path is alive.”</w:t>
      </w:r>
    </w:p>
    <w:p>
      <w:pPr>
        <w:spacing w:after="160"/>
      </w:pPr>
      <w:r>
        <w:t>Oren tilted his head in acknowledgment, though Wu Sen rolled his eyes. Liang adjusted his grip on the wall and began to edge along the rocky shelf that skirted the pool. The others followed, placing their boots where his had pressed.</w:t>
      </w:r>
    </w:p>
    <w:p>
      <w:pPr>
        <w:spacing w:after="160"/>
      </w:pPr>
      <w:r>
        <w:t>The silence of the cavern was oppressive. Each drop of water, each scrape of stone, magnified into a reminder of their vulnerability. Liang felt his heartbeat quicken as the shelf narrowed until only one boot could fit at a time. His left hand clung to the wall while his right reached forward for balance. He thought of the Hundredfold Path and the discipline of stillness within movement. To falter here meant not only death for himself but for all who followed him.</w:t>
      </w:r>
    </w:p>
    <w:p>
      <w:pPr>
        <w:spacing w:after="160"/>
      </w:pPr>
      <w:r>
        <w:t>Wu Sen stumbled once, his boot sliding on a slick patch. He caught himself against the wall, cursing loud enough for echoes to rattle the chamber. Mei Rong steadied him with a hand on his shoulder, her touch calming his wild breath. Liang waited until they had found balance before continuing.</w:t>
      </w:r>
    </w:p>
    <w:p>
      <w:pPr>
        <w:spacing w:after="160"/>
      </w:pPr>
      <w:r>
        <w:t>At the far end of the pool, the shelf rose into a narrow ledge that bent upward into darkness. The glow faded, leaving only the faint light of Mei Rong’s crystal, which she had drawn from the folds of her cloak. The crystal pulsed softly, casting their shadows long and thin against the walls.</w:t>
      </w:r>
    </w:p>
    <w:p>
      <w:pPr>
        <w:spacing w:after="160"/>
      </w:pPr>
      <w:r>
        <w:t>Oren spoke again. “The stones ahead shift beneath the weight of footsteps. You must move quickly, never pausing. If one falls, the others must not stop.”</w:t>
      </w:r>
    </w:p>
    <w:p>
      <w:pPr>
        <w:spacing w:after="160"/>
      </w:pPr>
      <w:r>
        <w:t>“You speak as one who has seen it,” Liang said.</w:t>
      </w:r>
    </w:p>
    <w:p>
      <w:pPr>
        <w:spacing w:after="160"/>
      </w:pPr>
      <w:r>
        <w:t>“I have,” Oren replied. “I saw men vanish between the cracks, taken by the water below. Their cries still echo here if you listen.”</w:t>
      </w:r>
    </w:p>
    <w:p>
      <w:pPr>
        <w:spacing w:after="160"/>
      </w:pPr>
      <w:r>
        <w:t>Wu Sen swore softly and tightened his grip on his spear. Mei Rong touched the crystal to her lips, whispering words that wrapped around the light like a blessing.</w:t>
      </w:r>
    </w:p>
    <w:p>
      <w:pPr>
        <w:spacing w:after="160"/>
      </w:pPr>
      <w:r>
        <w:t>Liang nodded once. “We go.”</w:t>
      </w:r>
    </w:p>
    <w:p>
      <w:pPr>
        <w:spacing w:after="160"/>
      </w:pPr>
      <w:r>
        <w:t>The ledge opened into a field of jagged slabs that jutted at uneven angles, forming a path across a wide chasm. Water roared faintly below, though the depth remained hidden in blackness. The stones shifted when Liang tested the first step, rocking slightly before settling. He moved quickly, trusting balance and breath. The others followed, each leap sending a tremor through the uncertain floor.</w:t>
      </w:r>
    </w:p>
    <w:p>
      <w:pPr>
        <w:spacing w:after="160"/>
      </w:pPr>
      <w:r>
        <w:t>Halfway across, a stone tilted sharply under Wu Sen’s weight. He staggered, his wounded arm useless for balance. For a heartbeat he hung over the abyss. Liang lunged back and seized his wrist, pulling him onto the next stone. The effort nearly dragged Liang down as well, but he steadied himself with a deep breath.</w:t>
      </w:r>
    </w:p>
    <w:p>
      <w:pPr>
        <w:spacing w:after="160"/>
      </w:pPr>
      <w:r>
        <w:t>Wu Sen gasped and cursed again, but his eyes shone with gratitude he could not voice. Liang released his grip and pressed forward.</w:t>
      </w:r>
    </w:p>
    <w:p>
      <w:pPr>
        <w:spacing w:after="160"/>
      </w:pPr>
      <w:r>
        <w:t>Mei Rong moved like flowing water, each step sure and light. Even when the stones wobbled she seemed untouched by fear. Oren followed at the rear, silent as ever, though his silver hair gleamed faintly in the crystal light.</w:t>
      </w:r>
    </w:p>
    <w:p>
      <w:pPr>
        <w:spacing w:after="160"/>
      </w:pPr>
      <w:r>
        <w:t>When at last they reached solid ground again, Liang allowed himself a breath. The chamber ahead narrowed once more, funneling them into a passage so tight that their shoulders brushed the walls. The sound of rushing water grew louder, until it seemed the very stone vibrated with its force.</w:t>
      </w:r>
    </w:p>
    <w:p>
      <w:pPr>
        <w:spacing w:after="160"/>
      </w:pPr>
      <w:r>
        <w:t>The passage opened suddenly into a cavern vast enough to swallow a city. Stalactites hung like teeth from the ceiling, dripping into a river that thundered below. A narrow bridge of natural stone arched across the torrent. Spray filled the air, cold and sharp.</w:t>
      </w:r>
    </w:p>
    <w:p>
      <w:pPr>
        <w:spacing w:after="160"/>
      </w:pPr>
      <w:r>
        <w:t>Oren gestured toward the bridge. “This is the heart of the passage. Once we cross, the way bends upward and leads to the gorge beyond. But the bridge is treacherous. Many stones have crumbled. Look down, and you will fall.”</w:t>
      </w:r>
    </w:p>
    <w:p>
      <w:pPr>
        <w:spacing w:after="160"/>
      </w:pPr>
      <w:r>
        <w:t>Liang stepped forward, staring at the rushing water below. The bridge was no wider than a man’s stride, and chunks were missing where time had eaten away. The spray made the stone slick, shining with a sheen that promised betrayal.</w:t>
      </w:r>
    </w:p>
    <w:p>
      <w:pPr>
        <w:spacing w:after="160"/>
      </w:pPr>
      <w:r>
        <w:t>“We cross together,” Liang said. “One step at a time. No looking down.”</w:t>
      </w:r>
    </w:p>
    <w:p>
      <w:pPr>
        <w:spacing w:after="160"/>
      </w:pPr>
      <w:r>
        <w:t>He placed his foot on the bridge and began to walk. The roar of water filled his ears, drowning every other sound. His focus narrowed to the next step, the next placement of his boot. The Hundredfold Path taught that fear was born of future thought, but here even the present trembled.</w:t>
      </w:r>
    </w:p>
    <w:p>
      <w:pPr>
        <w:spacing w:after="160"/>
      </w:pPr>
      <w:r>
        <w:t>Mei Rong followed, her cloak whipping in the spray. She walked as if guided by unseen hands, her eyes fixed ahead. Wu Sen gritted his teeth, each step a battle against the instinct to glance downward. Oren moved with unnerving ease, as though the narrow stone were a wide road beneath his feet.</w:t>
      </w:r>
    </w:p>
    <w:p>
      <w:pPr>
        <w:spacing w:after="160"/>
      </w:pPr>
      <w:r>
        <w:t>Halfway across, a low rumble shuddered through the cavern. Liang froze. Chunks of stone broke free from the ceiling and splashed into the torrent below. The bridge trembled.</w:t>
      </w:r>
    </w:p>
    <w:p>
      <w:pPr>
        <w:spacing w:after="160"/>
      </w:pPr>
      <w:r>
        <w:t>“Hurry,” Oren called, though his voice was nearly lost in the roar.</w:t>
      </w:r>
    </w:p>
    <w:p>
      <w:pPr>
        <w:spacing w:after="160"/>
      </w:pPr>
      <w:r>
        <w:t>They quickened their pace, boots slipping on wet stone. Wu Sen stumbled again, his spear clattering against the bridge. Liang seized his arm once more and pulled him forward. Mei Rong stretched out her hand, light streaming from the crystal, guiding them toward the far end.</w:t>
      </w:r>
    </w:p>
    <w:p>
      <w:pPr>
        <w:spacing w:after="160"/>
      </w:pPr>
      <w:r>
        <w:t>At last their boots struck solid ground. They stumbled off the bridge and pressed against the cavern wall just as another section collapsed behind them. The bridge crumbled into the river, vanishing in spray and thunder.</w:t>
      </w:r>
    </w:p>
    <w:p>
      <w:pPr>
        <w:spacing w:after="160"/>
      </w:pPr>
      <w:r>
        <w:t>They stood gasping, their faces wet with mist. Liang closed his eyes for a moment, offering silent thanks that the path still held beneath them.</w:t>
      </w:r>
    </w:p>
    <w:p>
      <w:pPr>
        <w:spacing w:after="160"/>
      </w:pPr>
      <w:r>
        <w:t>Oren spoke with a calm that seemed strange in the aftermath. “The way forward climbs now. Soon you will see daylight.”</w:t>
      </w:r>
    </w:p>
    <w:p>
      <w:pPr>
        <w:spacing w:after="160"/>
      </w:pPr>
      <w:r>
        <w:t>They followed the path upward, winding along the river until the sound of rushing water faded. The walls grew narrower again, then broke suddenly into open air.</w:t>
      </w:r>
    </w:p>
    <w:p>
      <w:pPr>
        <w:spacing w:after="160"/>
      </w:pPr>
      <w:r>
        <w:t>A fierce wind struck them as they emerged from the mouth of the cavern onto a ledge high above a valley. The sky was streaked with gold where the sun descended behind distant peaks. The air smelled of pine and freedom.</w:t>
      </w:r>
    </w:p>
    <w:p>
      <w:pPr>
        <w:spacing w:after="160"/>
      </w:pPr>
      <w:r>
        <w:t>For a long moment none of them spoke. They had passed beneath the stone veil and emerged alive.</w:t>
      </w:r>
    </w:p>
    <w:p>
      <w:pPr>
        <w:spacing w:after="160"/>
      </w:pPr>
      <w:r>
        <w:t>Wu Sen sat heavily on a rock, clutching his arm. “If this is your idea of a hidden road,” he said hoarsely, “remind me never to ask you for an easy one.”</w:t>
      </w:r>
    </w:p>
    <w:p>
      <w:pPr>
        <w:spacing w:after="160"/>
      </w:pPr>
      <w:r>
        <w:t>Oren’s faint smile returned. “There are no easy roads left.”</w:t>
      </w:r>
    </w:p>
    <w:p>
      <w:pPr>
        <w:spacing w:after="160"/>
      </w:pPr>
      <w:r>
        <w:t>Liang stepped to the edge and looked west. The valley stretched wide, dotted with forests and rivers that gleamed in the last light. Beyond the valley rose more ridges, their summits sharp against the horizon. Somewhere beyond lay their goal, though the path was still long.</w:t>
      </w:r>
    </w:p>
    <w:p>
      <w:pPr>
        <w:spacing w:after="160"/>
      </w:pPr>
      <w:r>
        <w:t>Mei Rong joined him, her cloak brushing against his. “We are closer,” she said softly.</w:t>
      </w:r>
    </w:p>
    <w:p>
      <w:pPr>
        <w:spacing w:after="160"/>
      </w:pPr>
      <w:r>
        <w:t>“Yes,” Liang replied. “But the storm still waits.”</w:t>
      </w:r>
    </w:p>
    <w:p>
      <w:pPr>
        <w:spacing w:after="160"/>
      </w:pPr>
      <w:r>
        <w:t>Oren stood apart, his eyes fixed on the distance. His voice was quiet when he spoke. “The raiders move through those valleys. They will know soon that you have passed beneath the mountain. Your choice now is speed or secrecy. Both have their cost.”</w:t>
      </w:r>
    </w:p>
    <w:p>
      <w:pPr>
        <w:spacing w:after="160"/>
      </w:pPr>
      <w:r>
        <w:t>Liang turned to face him. “You said you sought a sign. Perhaps this is it. Walk with us, and together we may find more than survival.”</w:t>
      </w:r>
    </w:p>
    <w:p>
      <w:pPr>
        <w:spacing w:after="160"/>
      </w:pPr>
      <w:r>
        <w:t>For the first time, Oren’s eyes softened. “Perhaps,” he murmured. “Perhaps.”</w:t>
      </w:r>
    </w:p>
    <w:p>
      <w:pPr>
        <w:spacing w:after="160"/>
      </w:pPr>
      <w:r>
        <w:t>The wind rose, carrying with it the promise of night and the weight of what lay ahead.</w:t>
      </w:r>
    </w:p>
    <w:p>
      <w:pPr>
        <w:spacing w:after="160"/>
      </w:pPr>
      <w:r>
        <w:t>Liang lifted his face to the fading sun and let the moment settle within him. The Hundredfold Path taught that each step, no matter how dark, carried the seed of light. Here, on the edge of the world, he felt that truth more sharply than ever.</w:t>
      </w:r>
    </w:p>
    <w:p>
      <w:pPr>
        <w:spacing w:after="160"/>
      </w:pPr>
      <w:r>
        <w:t>The journey was far from over, but the stone veil had been crossed. The road west waited, shrouded in shadow and promise alike.</w:t>
      </w:r>
    </w:p>
    <w:p>
      <w:r>
        <w:br w:type="page"/>
      </w:r>
    </w:p>
    <w:p>
      <w:pPr>
        <w:pStyle w:val="Heading1"/>
      </w:pPr>
      <w:r>
        <w:t>Chapter 88: The Valley of Ash Pines</w:t>
      </w:r>
    </w:p>
    <w:p>
      <w:pPr>
        <w:spacing w:after="160"/>
      </w:pPr>
      <w:r>
        <w:t>The descent from the cavern mouth into the valley was harsher than it first appeared. From above, the slopes seemed softened by distance, draped in a calm of pine and shadow. Yet when the companions set foot upon the trail that cut down the ridgeline, they discovered a land marked by hardship. Loose stone slid beneath every step, the wind carried fine dust that clung to skin and stung the eyes, and the scattered trees bore scars where fire had once licked their trunks.</w:t>
      </w:r>
    </w:p>
    <w:p>
      <w:pPr>
        <w:spacing w:after="160"/>
      </w:pPr>
      <w:r>
        <w:t>Liang walked at the head, his gaze never leaving the winding line of trail below. The Hundredfold Path urged awareness of all things, but here awareness pressed upon him like a weight. He saw too much. The way the wind pressed against bent trees, the smell of scorched resin that lingered despite the passing of seasons, the deep hush that had settled over the valley as though the land itself held its breath.</w:t>
      </w:r>
    </w:p>
    <w:p>
      <w:pPr>
        <w:spacing w:after="160"/>
      </w:pPr>
      <w:r>
        <w:t>Mei Rong came close behind, the crystal of light now hidden within her cloak to keep it safe from view. Her face was calm, though her eyes drank in every scar of the valley. She paused once to touch the blackened bark of a pine, her hand lingering there as though listening to a heartbeat. When she pulled back, her fingers carried a stain of ash.</w:t>
      </w:r>
    </w:p>
    <w:p>
      <w:pPr>
        <w:spacing w:after="160"/>
      </w:pPr>
      <w:r>
        <w:t>Wu Sen trudged wearily, his spear tapping against the ground when his balance faltered. The bandage on his arm had darkened with seeped blood, though he refused to speak of pain. His silence was its own admission. Each grunt of effort, each sharp breath, betrayed how much the wound gnawed at him.</w:t>
      </w:r>
    </w:p>
    <w:p>
      <w:pPr>
        <w:spacing w:after="160"/>
      </w:pPr>
      <w:r>
        <w:t>Oren moved with them but apart, as though his feet belonged to the valley more than to the road they shared. His eyes scanned the ridges, measuring distance, counting shapes of stone. He did not speak, yet Liang knew his mind was full of paths and dangers both seen and unseen.</w:t>
      </w:r>
    </w:p>
    <w:p>
      <w:pPr>
        <w:spacing w:after="160"/>
      </w:pPr>
      <w:r>
        <w:t>The trail bent lower and widened, passing into a grove of tall pines. Their needles were gray with ash that had never washed away, even as new growth struggled beneath. The air smelled faintly of smoke though no fire burned. Here the silence grew heavier, broken only by the rustle of wind through branches.</w:t>
      </w:r>
    </w:p>
    <w:p>
      <w:pPr>
        <w:spacing w:after="160"/>
      </w:pPr>
      <w:r>
        <w:t>“Why do the trees not sing?” Mei Rong asked softly.</w:t>
      </w:r>
    </w:p>
    <w:p>
      <w:pPr>
        <w:spacing w:after="160"/>
      </w:pPr>
      <w:r>
        <w:t>Liang glanced at her. “You hear their silence?”</w:t>
      </w:r>
    </w:p>
    <w:p>
      <w:pPr>
        <w:spacing w:after="160"/>
      </w:pPr>
      <w:r>
        <w:t>“Yes. Even in stillness, living things hum. But here there is nothing. It is as if their voices were stolen.”</w:t>
      </w:r>
    </w:p>
    <w:p>
      <w:pPr>
        <w:spacing w:after="160"/>
      </w:pPr>
      <w:r>
        <w:t>Oren answered before Liang could. “Because this valley remembers flame. The raiders burned it as a warning to those who defied them. The roots drank ash and death. The trees grew again, but their voices did not.”</w:t>
      </w:r>
    </w:p>
    <w:p>
      <w:pPr>
        <w:spacing w:after="160"/>
      </w:pPr>
      <w:r>
        <w:t>Wu Sen spat into the dust. “Then we walk among ghosts.”</w:t>
      </w:r>
    </w:p>
    <w:p>
      <w:pPr>
        <w:spacing w:after="160"/>
      </w:pPr>
      <w:r>
        <w:t>“Perhaps,” Oren said. “Or perhaps we walk among the stubborn. Even ghosts can take root if the earth allows it.”</w:t>
      </w:r>
    </w:p>
    <w:p>
      <w:pPr>
        <w:spacing w:after="160"/>
      </w:pPr>
      <w:r>
        <w:t>The words settled strangely in Liang’s mind. He wondered if he too walked as a ghost, carrying the weight of those he had slain, or if he still lived as one stubborn enough to push onward despite scars.</w:t>
      </w:r>
    </w:p>
    <w:p>
      <w:pPr>
        <w:spacing w:after="160"/>
      </w:pPr>
      <w:r>
        <w:t>The grove ended abruptly at the edge of a wide clearing. The ground here was bare, cracked, littered with black stones that had once been part of some structure. Low walls jutted from the earth, half collapsed, the remnants of a village swallowed by fire.</w:t>
      </w:r>
    </w:p>
    <w:p>
      <w:pPr>
        <w:spacing w:after="160"/>
      </w:pPr>
      <w:r>
        <w:t>Liang slowed, then halted. He studied the broken shapes, the charred beams, the scattered stones. A hush deeper than silence filled the space. He could almost see the smoke rising, hear the cries of those who once dwelled here.</w:t>
      </w:r>
    </w:p>
    <w:p>
      <w:pPr>
        <w:spacing w:after="160"/>
      </w:pPr>
      <w:r>
        <w:t>Mei Rong’s breath caught. She stepped forward, her hand reaching for the nearest wall fragment. “They lived here,” she whispered. “Families. Children. And all that remains is dust.”</w:t>
      </w:r>
    </w:p>
    <w:p>
      <w:pPr>
        <w:spacing w:after="160"/>
      </w:pPr>
      <w:r>
        <w:t>Wu Sen’s jaw tightened. “Raiders again?”</w:t>
      </w:r>
    </w:p>
    <w:p>
      <w:pPr>
        <w:spacing w:after="160"/>
      </w:pPr>
      <w:r>
        <w:t>“Yes,” Oren said. His eyes were cold with memory. “This was one of the first villages they burned when they swept from the lowlands. They spared none.”</w:t>
      </w:r>
    </w:p>
    <w:p>
      <w:pPr>
        <w:spacing w:after="160"/>
      </w:pPr>
      <w:r>
        <w:t>Liang’s hand brushed the hilt of his sword. “Why leave the ruins unclaimed?”</w:t>
      </w:r>
    </w:p>
    <w:p>
      <w:pPr>
        <w:spacing w:after="160"/>
      </w:pPr>
      <w:r>
        <w:t>“Fear,” Oren said. “Those who wander here believe the valley cursed. The raiders wanted no one to rebuild what they destroyed. They wanted silence to remain as their monument.”</w:t>
      </w:r>
    </w:p>
    <w:p>
      <w:pPr>
        <w:spacing w:after="160"/>
      </w:pPr>
      <w:r>
        <w:t>They moved carefully through the ruins, each step crunching on charred wood and brittle stone. Liang’s eyes lingered on small things. A broken clay pot half buried in dirt. The rusted rim of a child’s toy. A carved beam with a symbol burned into its surface, too blackened to know its meaning.</w:t>
      </w:r>
    </w:p>
    <w:p>
      <w:pPr>
        <w:spacing w:after="160"/>
      </w:pPr>
      <w:r>
        <w:t>The Hundredfold Path spoke of impermanence, that all things fall in time, yet here the teaching felt like a blade. This was not the soft turning of seasons but the sharp hand of cruelty. Liang felt the weight of it pressing into him, heavier than any stone.</w:t>
      </w:r>
    </w:p>
    <w:p>
      <w:pPr>
        <w:spacing w:after="160"/>
      </w:pPr>
      <w:r>
        <w:t>When they reached the far side of the ruins, Oren stopped. He crouched low, touching the ground where tracks pressed into the dust.</w:t>
      </w:r>
    </w:p>
    <w:p>
      <w:pPr>
        <w:spacing w:after="160"/>
      </w:pPr>
      <w:r>
        <w:t>“They were here,” he said.</w:t>
      </w:r>
    </w:p>
    <w:p>
      <w:pPr>
        <w:spacing w:after="160"/>
      </w:pPr>
      <w:r>
        <w:t>Liang joined him, studying the faint impressions. Boots, many of them, pressed deep by weight and haste.</w:t>
      </w:r>
    </w:p>
    <w:p>
      <w:pPr>
        <w:spacing w:after="160"/>
      </w:pPr>
      <w:r>
        <w:t>“How long ago?”</w:t>
      </w:r>
    </w:p>
    <w:p>
      <w:pPr>
        <w:spacing w:after="160"/>
      </w:pPr>
      <w:r>
        <w:t>“A day, perhaps two,” Oren said. “They moved quickly through the valley. They were not searching, only passing.”</w:t>
      </w:r>
    </w:p>
    <w:p>
      <w:pPr>
        <w:spacing w:after="160"/>
      </w:pPr>
      <w:r>
        <w:t>“Toward the gorge?” Liang asked.</w:t>
      </w:r>
    </w:p>
    <w:p>
      <w:pPr>
        <w:spacing w:after="160"/>
      </w:pPr>
      <w:r>
        <w:t>“Yes. They gather there.”</w:t>
      </w:r>
    </w:p>
    <w:p>
      <w:pPr>
        <w:spacing w:after="160"/>
      </w:pPr>
      <w:r>
        <w:t>Wu Sen cursed under his breath. “Then we walk into their jaws.”</w:t>
      </w:r>
    </w:p>
    <w:p>
      <w:pPr>
        <w:spacing w:after="160"/>
      </w:pPr>
      <w:r>
        <w:t>Liang rose, his jaw set. “Then we must be sharper than their teeth.”</w:t>
      </w:r>
    </w:p>
    <w:p>
      <w:pPr>
        <w:spacing w:after="160"/>
      </w:pPr>
      <w:r>
        <w:t>They continued west, the ruins fading behind them. The valley narrowed once more, the pines crowding close, their branches like skeletal arms in the fading light. The sun dipped low, painting the ridges in blood and gold.</w:t>
      </w:r>
    </w:p>
    <w:p>
      <w:pPr>
        <w:spacing w:after="160"/>
      </w:pPr>
      <w:r>
        <w:t>As night approached, Liang signaled for rest. They chose a hollow sheltered by leaning rocks, hidden from the trail. Wu Sen lowered himself with a grunt, clutching his arm. Mei Rong gathered dry needles and coaxed a small flame with words that trembled like breath. The fire burned faint but steady, its glow warding off the shadows.</w:t>
      </w:r>
    </w:p>
    <w:p>
      <w:pPr>
        <w:spacing w:after="160"/>
      </w:pPr>
      <w:r>
        <w:t>Oren remained apart, perched on a stone with his gaze fixed toward the gorge. His silver hair caught the firelight, a pale gleam in the dark.</w:t>
      </w:r>
    </w:p>
    <w:p>
      <w:pPr>
        <w:spacing w:after="160"/>
      </w:pPr>
      <w:r>
        <w:t>Liang sat across from him. “You know they wait there,” he said quietly.</w:t>
      </w:r>
    </w:p>
    <w:p>
      <w:pPr>
        <w:spacing w:after="160"/>
      </w:pPr>
      <w:r>
        <w:t>“Yes.”</w:t>
      </w:r>
    </w:p>
    <w:p>
      <w:pPr>
        <w:spacing w:after="160"/>
      </w:pPr>
      <w:r>
        <w:t>“Why do you guide us into danger?”</w:t>
      </w:r>
    </w:p>
    <w:p>
      <w:pPr>
        <w:spacing w:after="160"/>
      </w:pPr>
      <w:r>
        <w:t>“Because danger is everywhere now,” Oren replied. “The valley, the gorge, the ridges beyond. There is no path without teeth. But some paths bite less deeply than others. This way, you may yet pass unseen.”</w:t>
      </w:r>
    </w:p>
    <w:p>
      <w:pPr>
        <w:spacing w:after="160"/>
      </w:pPr>
      <w:r>
        <w:t>Liang studied him in silence. At last he nodded. “Then tomorrow we walk into shadow again.”</w:t>
      </w:r>
    </w:p>
    <w:p>
      <w:pPr>
        <w:spacing w:after="160"/>
      </w:pPr>
      <w:r>
        <w:t>The fire burned low. The night pressed in. Each of them carried their thoughts like burdens heavier than packs.</w:t>
      </w:r>
    </w:p>
    <w:p>
      <w:pPr>
        <w:spacing w:after="160"/>
      </w:pPr>
      <w:r>
        <w:t>Liang lay awake long after the others had closed their eyes. The memory of the ruined village haunted him. He wondered if he too would leave behind only stones and ash. Yet within the hollow weight of sorrow, a spark of resolve grew. The Hundredfold Path spoke not only of stillness but of persistence, of carrying light through darkness no matter how deep.</w:t>
      </w:r>
    </w:p>
    <w:p>
      <w:pPr>
        <w:spacing w:after="160"/>
      </w:pPr>
      <w:r>
        <w:t>He turned his eyes to the stars that peeked faintly through the gap above the rocks. They seemed distant, cold, yet constant. In their silent watching, he found a fragment of peace.</w:t>
      </w:r>
    </w:p>
    <w:p>
      <w:pPr>
        <w:spacing w:after="160"/>
      </w:pPr>
      <w:r>
        <w:t>When sleep finally came, it carried him into dreams of fire and silence.</w:t>
      </w:r>
    </w:p>
    <w:p>
      <w:r>
        <w:br w:type="page"/>
      </w:r>
    </w:p>
    <w:p>
      <w:pPr>
        <w:pStyle w:val="Heading1"/>
      </w:pPr>
      <w:r>
        <w:t>Chapter 89: Whispers at the Gorge</w:t>
      </w:r>
    </w:p>
    <w:p>
      <w:pPr>
        <w:spacing w:after="160"/>
      </w:pPr>
      <w:r>
        <w:t>The first light of dawn reached the valley like a slow breath, touching the ash pines with pale silver. Liang rose before the others, his body stiff from a night of shallow rest. He stretched in silence, letting the cool air cleanse the heaviness of his dreams. The ruins of the village still weighed on his mind. He thought of faces he had never known, of lives cut short, and of the silence that now clung to the valley.</w:t>
      </w:r>
    </w:p>
    <w:p>
      <w:pPr>
        <w:spacing w:after="160"/>
      </w:pPr>
      <w:r>
        <w:t>He turned to the small fire that had burned down to embers. Mei Rong still slept near it, her cloak drawn close, her features calm in the fragile morning. Wu Sen stirred restlessly, his wound pressing on him even in sleep. Oren sat apart, motionless, eyes fixed toward the west as though he had never closed them.</w:t>
      </w:r>
    </w:p>
    <w:p>
      <w:pPr>
        <w:spacing w:after="160"/>
      </w:pPr>
      <w:r>
        <w:t>Liang crossed the hollow and lowered himself beside Oren. For a long time they said nothing. The wind moved softly through the pines above, carrying a faint scent of char.</w:t>
      </w:r>
    </w:p>
    <w:p>
      <w:pPr>
        <w:spacing w:after="160"/>
      </w:pPr>
      <w:r>
        <w:t>At last Oren spoke. “The gorge is near. By nightfall we will see its mouth.”</w:t>
      </w:r>
    </w:p>
    <w:p>
      <w:pPr>
        <w:spacing w:after="160"/>
      </w:pPr>
      <w:r>
        <w:t>Liang studied him. “And the raiders?”</w:t>
      </w:r>
    </w:p>
    <w:p>
      <w:pPr>
        <w:spacing w:after="160"/>
      </w:pPr>
      <w:r>
        <w:t>“They are there. Waiting. But not idle. They build and they move. They know the west draws more than prey. They feel the pull of the same storm that drives you.”</w:t>
      </w:r>
    </w:p>
    <w:p>
      <w:pPr>
        <w:spacing w:after="160"/>
      </w:pPr>
      <w:r>
        <w:t>Liang’s hand brushed the hilt of his sword, though not from fear. “Then we walk toward storm and blade alike.”</w:t>
      </w:r>
    </w:p>
    <w:p>
      <w:pPr>
        <w:spacing w:after="160"/>
      </w:pPr>
      <w:r>
        <w:t>Oren’s lips curved faintly, though his eyes remained cold. “You do not flinch from that truth. That is why you may yet pass.”</w:t>
      </w:r>
    </w:p>
    <w:p>
      <w:pPr>
        <w:spacing w:after="160"/>
      </w:pPr>
      <w:r>
        <w:t>Mei Rong stirred and sat upright, brushing ash from her cloak. She rose with quiet grace, her eyes meeting Liang’s. “It is time,” she said simply.</w:t>
      </w:r>
    </w:p>
    <w:p>
      <w:pPr>
        <w:spacing w:after="160"/>
      </w:pPr>
      <w:r>
        <w:t>They doused the embers, shouldered their packs, and set out once more.</w:t>
      </w:r>
    </w:p>
    <w:p>
      <w:pPr>
        <w:spacing w:after="160"/>
      </w:pPr>
      <w:r>
        <w:t>The trail wound steadily downward, weaving between trunks darkened by ash. The ground grew rockier, the soil thinning until roots jutted from bare stone. Birds stirred in the distance, their cries sharp against the hush. The companions walked in silence, each bound in their own thoughts.</w:t>
      </w:r>
    </w:p>
    <w:p>
      <w:pPr>
        <w:spacing w:after="160"/>
      </w:pPr>
      <w:r>
        <w:t>Wu Sen broke the quiet at last. His voice was rough, as though unused. “When we find them, these raiders, what then? We cannot fight an army.”</w:t>
      </w:r>
    </w:p>
    <w:p>
      <w:pPr>
        <w:spacing w:after="160"/>
      </w:pPr>
      <w:r>
        <w:t>Liang did not look back. “We will not fight an army. We will move unseen.”</w:t>
      </w:r>
    </w:p>
    <w:p>
      <w:pPr>
        <w:spacing w:after="160"/>
      </w:pPr>
      <w:r>
        <w:t>“And if they see us?”</w:t>
      </w:r>
    </w:p>
    <w:p>
      <w:pPr>
        <w:spacing w:after="160"/>
      </w:pPr>
      <w:r>
        <w:t>“Then we will not be the first to fall.”</w:t>
      </w:r>
    </w:p>
    <w:p>
      <w:pPr>
        <w:spacing w:after="160"/>
      </w:pPr>
      <w:r>
        <w:t>Wu Sen grunted, though no reply followed. His doubt was plain, but so too was his loyalty. He would walk where Liang walked, even into ruin.</w:t>
      </w:r>
    </w:p>
    <w:p>
      <w:pPr>
        <w:spacing w:after="160"/>
      </w:pPr>
      <w:r>
        <w:t>By midday the valley narrowed into steep walls of granite that rose high on either side. The light dimmed, turning the air cool. The trail merged with the remnants of an old road, its stones cracked and half buried, yet still showing the line of forgotten passage.</w:t>
      </w:r>
    </w:p>
    <w:p>
      <w:pPr>
        <w:spacing w:after="160"/>
      </w:pPr>
      <w:r>
        <w:t>Mei Rong paused once to kneel by a stone etched faintly with marks half worn away. She traced them with her fingers. “These were wards,” she whispered. “Long ago someone placed blessings on this road. But time has thinned them. The blessings are broken.”</w:t>
      </w:r>
    </w:p>
    <w:p>
      <w:pPr>
        <w:spacing w:after="160"/>
      </w:pPr>
      <w:r>
        <w:t>Oren watched her with quiet eyes. “All roads forget their keepers if left too long. That is why the raiders claim them. They know memory is as strong as any blade.”</w:t>
      </w:r>
    </w:p>
    <w:p>
      <w:pPr>
        <w:spacing w:after="160"/>
      </w:pPr>
      <w:r>
        <w:t>They pressed on, the broken road guiding them toward the mouth of the gorge. The walls of granite leaned closer still, until the sky above was only a narrow ribbon of light. The air grew heavier, laced with the smell of damp stone.</w:t>
      </w:r>
    </w:p>
    <w:p>
      <w:pPr>
        <w:spacing w:after="160"/>
      </w:pPr>
      <w:r>
        <w:t>As the afternoon waned, they heard it. A low murmur, distant but distinct, rising and falling with rhythm. Not water. Not wind. Voices.</w:t>
      </w:r>
    </w:p>
    <w:p>
      <w:pPr>
        <w:spacing w:after="160"/>
      </w:pPr>
      <w:r>
        <w:t>Liang raised his hand, and they halted. The voices carried through the stone, echoing along the gorge. The sound was many layered, as though dozens spoke at once in tones half chant, half growl.</w:t>
      </w:r>
    </w:p>
    <w:p>
      <w:pPr>
        <w:spacing w:after="160"/>
      </w:pPr>
      <w:r>
        <w:t>Wu Sen swore under his breath. “They are close.”</w:t>
      </w:r>
    </w:p>
    <w:p>
      <w:pPr>
        <w:spacing w:after="160"/>
      </w:pPr>
      <w:r>
        <w:t>Oren crouched, pressing his palm to the ground. “They gather near the mouth. The gorge narrows before it opens, and they have chosen that place to stand. They mean to choke all who pass.”</w:t>
      </w:r>
    </w:p>
    <w:p>
      <w:pPr>
        <w:spacing w:after="160"/>
      </w:pPr>
      <w:r>
        <w:t>Liang’s eyes narrowed. “Can we go around?”</w:t>
      </w:r>
    </w:p>
    <w:p>
      <w:pPr>
        <w:spacing w:after="160"/>
      </w:pPr>
      <w:r>
        <w:t>“Not without losing days,” Oren said. “And they would still see us from the ridges.”</w:t>
      </w:r>
    </w:p>
    <w:p>
      <w:pPr>
        <w:spacing w:after="160"/>
      </w:pPr>
      <w:r>
        <w:t>Liang’s gaze turned upward to the sheer cliffs. “Then we go through.”</w:t>
      </w:r>
    </w:p>
    <w:p>
      <w:pPr>
        <w:spacing w:after="160"/>
      </w:pPr>
      <w:r>
        <w:t>Wu Sen shook his head. “That is madness.”</w:t>
      </w:r>
    </w:p>
    <w:p>
      <w:pPr>
        <w:spacing w:after="160"/>
      </w:pPr>
      <w:r>
        <w:t>“Not madness,” Liang said. “Necessity.”</w:t>
      </w:r>
    </w:p>
    <w:p>
      <w:pPr>
        <w:spacing w:after="160"/>
      </w:pPr>
      <w:r>
        <w:t>They moved forward, slower now, each step placed with care. The voices grew louder, shaping into patterns of speech. Words in a tongue Liang did not know rolled like stones down the gorge. Laughter broke through, harsh and sharp.</w:t>
      </w:r>
    </w:p>
    <w:p>
      <w:pPr>
        <w:spacing w:after="160"/>
      </w:pPr>
      <w:r>
        <w:t>When at last they reached a bend, Liang pressed them to the wall and peered around. The gorge narrowed into a throat of stone. Beyond it widened into a flat stretch where the raiders had gathered. Fires burned in crude pits. Shapes moved around them, armed and restless. At least fifty by Liang’s count, perhaps more hidden in shadow.</w:t>
      </w:r>
    </w:p>
    <w:p>
      <w:pPr>
        <w:spacing w:after="160"/>
      </w:pPr>
      <w:r>
        <w:t>Mei Rong leaned close, her whisper barely audible. “Too many.”</w:t>
      </w:r>
    </w:p>
    <w:p>
      <w:pPr>
        <w:spacing w:after="160"/>
      </w:pPr>
      <w:r>
        <w:t>Liang nodded. His mind worked quickly, the Hundredfold Path demanding clarity even when fear pressed close. “We will not fight them,” he said. “We will pass above.”</w:t>
      </w:r>
    </w:p>
    <w:p>
      <w:pPr>
        <w:spacing w:after="160"/>
      </w:pPr>
      <w:r>
        <w:t>Wu Sen frowned. “Above?”</w:t>
      </w:r>
    </w:p>
    <w:p>
      <w:pPr>
        <w:spacing w:after="160"/>
      </w:pPr>
      <w:r>
        <w:t>Liang pointed to the cliffs that rose steep and jagged along the gorge’s side. “The stone gives handholds. We climb, move along the ridge, and descend beyond the fires.”</w:t>
      </w:r>
    </w:p>
    <w:p>
      <w:pPr>
        <w:spacing w:after="160"/>
      </w:pPr>
      <w:r>
        <w:t>Wu Sen cursed softly. “Better to fight than to climb like lizards.”</w:t>
      </w:r>
    </w:p>
    <w:p>
      <w:pPr>
        <w:spacing w:after="160"/>
      </w:pPr>
      <w:r>
        <w:t>“Would you rather fight fifty with one good arm?” Liang asked.</w:t>
      </w:r>
    </w:p>
    <w:p>
      <w:pPr>
        <w:spacing w:after="160"/>
      </w:pPr>
      <w:r>
        <w:t>Wu Sen’s silence was answer enough.</w:t>
      </w:r>
    </w:p>
    <w:p>
      <w:pPr>
        <w:spacing w:after="160"/>
      </w:pPr>
      <w:r>
        <w:t>Oren studied the cliffs. “It can be done. But not without risk. The stone is loose. The fall is long.”</w:t>
      </w:r>
    </w:p>
    <w:p>
      <w:pPr>
        <w:spacing w:after="160"/>
      </w:pPr>
      <w:r>
        <w:t>“Then we will not fall,” Liang said.</w:t>
      </w:r>
    </w:p>
    <w:p>
      <w:pPr>
        <w:spacing w:after="160"/>
      </w:pPr>
      <w:r>
        <w:t>They waited until dusk deepened. The fires of the raiders flared brighter, their shadows long against the walls of the gorge. Songs rose, harsh and discordant, filling the narrow space with a din that masked other sounds.</w:t>
      </w:r>
    </w:p>
    <w:p>
      <w:pPr>
        <w:spacing w:after="160"/>
      </w:pPr>
      <w:r>
        <w:t>Liang moved first, finding holds in the jagged stone. His fingers gripped rough edges, his boots pressed against narrow cracks. Slowly, steadily, he climbed. The others followed, Mei Rong with quiet grace, Oren with practiced skill, Wu Sen with stubborn resolve despite his wound.</w:t>
      </w:r>
    </w:p>
    <w:p>
      <w:pPr>
        <w:spacing w:after="160"/>
      </w:pPr>
      <w:r>
        <w:t>The climb stretched long. Each breath came sharp, each muscle burned. Dust rained down with every dislodged stone. Yet the raiders below did not notice, their voices covering the faint clatter.</w:t>
      </w:r>
    </w:p>
    <w:p>
      <w:pPr>
        <w:spacing w:after="160"/>
      </w:pPr>
      <w:r>
        <w:t>At last they reached a narrow ledge that ran along the gorge. They pressed themselves flat against the wall, inching forward above the fires. The sight below was a sea of movement and flame. Raiders sharpened blades, tossed bones into fire, shouted in their guttural tongue. The smell of charred meat and smoke rose heavy.</w:t>
      </w:r>
    </w:p>
    <w:p>
      <w:pPr>
        <w:spacing w:after="160"/>
      </w:pPr>
      <w:r>
        <w:t>Liang kept his eyes ahead, never down. The path was narrow, the drop endless. Each step was a test of breath and will.</w:t>
      </w:r>
    </w:p>
    <w:p>
      <w:pPr>
        <w:spacing w:after="160"/>
      </w:pPr>
      <w:r>
        <w:t>Halfway across, a stone crumbled beneath Wu Sen’s boot. He slipped, his body pitching outward. His spear clattered against the wall. Liang lunged, catching his arm before gravity claimed him. Their bodies pressed hard against the rock, breath ragged.</w:t>
      </w:r>
    </w:p>
    <w:p>
      <w:pPr>
        <w:spacing w:after="160"/>
      </w:pPr>
      <w:r>
        <w:t>Below, a raider paused, glancing upward. For a heartbeat Liang thought the gaze would catch them. But then laughter broke out nearby, and the man turned away.</w:t>
      </w:r>
    </w:p>
    <w:p>
      <w:pPr>
        <w:spacing w:after="160"/>
      </w:pPr>
      <w:r>
        <w:t>Liang pulled Wu Sen back onto the ledge. Wu Sen’s face was pale, sweat shining. “Next time,” he whispered, “I choose the fight.”</w:t>
      </w:r>
    </w:p>
    <w:p>
      <w:pPr>
        <w:spacing w:after="160"/>
      </w:pPr>
      <w:r>
        <w:t>Liang said nothing. They pressed onward.</w:t>
      </w:r>
    </w:p>
    <w:p>
      <w:pPr>
        <w:spacing w:after="160"/>
      </w:pPr>
      <w:r>
        <w:t>The ledge curved and descended gradually, bringing them to the far side of the gorge. When at last they touched ground again, the fires were distant behind them, the voices fading into the throat of stone.</w:t>
      </w:r>
    </w:p>
    <w:p>
      <w:pPr>
        <w:spacing w:after="160"/>
      </w:pPr>
      <w:r>
        <w:t>They collapsed into the shadows of the rocks, their bodies trembling from strain. For a long while none spoke, only breathed.</w:t>
      </w:r>
    </w:p>
    <w:p>
      <w:pPr>
        <w:spacing w:after="160"/>
      </w:pPr>
      <w:r>
        <w:t>At last Mei Rong lifted her face to the sky. Stars shone faintly above the rim of the gorge, cold and distant. “We are through,” she said softly.</w:t>
      </w:r>
    </w:p>
    <w:p>
      <w:pPr>
        <w:spacing w:after="160"/>
      </w:pPr>
      <w:r>
        <w:t>Liang nodded. His hands still shook from the effort of the climb, yet his resolve felt sharper than ever. “Through the gorge. But not yet free.”</w:t>
      </w:r>
    </w:p>
    <w:p>
      <w:pPr>
        <w:spacing w:after="160"/>
      </w:pPr>
      <w:r>
        <w:t>Oren’s eyes gleamed in the starlight. “The west lies before you. But so do those who would claim it. Every step will be watched. Every shadow may hide teeth.”</w:t>
      </w:r>
    </w:p>
    <w:p>
      <w:pPr>
        <w:spacing w:after="160"/>
      </w:pPr>
      <w:r>
        <w:t>Liang rose slowly, brushing dust from his hands. “Then let them watch. Let them wait. We will not falter.”</w:t>
      </w:r>
    </w:p>
    <w:p>
      <w:pPr>
        <w:spacing w:after="160"/>
      </w:pPr>
      <w:r>
        <w:t>The wind stirred, carrying the scent of pine and stone. The fires behind them crackled faintly, a reminder of danger not far removed. Yet ahead stretched darkness unbroken, a promise of both peril and hope.</w:t>
      </w:r>
    </w:p>
    <w:p>
      <w:pPr>
        <w:spacing w:after="160"/>
      </w:pPr>
      <w:r>
        <w:t>They gathered their strength and stepped forward once more, deeper into the night, toward a future still hidden yet unyielding.</w:t>
      </w:r>
    </w:p>
    <w:p>
      <w:r>
        <w:br w:type="page"/>
      </w:r>
    </w:p>
    <w:p>
      <w:pPr>
        <w:pStyle w:val="Heading1"/>
      </w:pPr>
      <w:r>
        <w:t>Chapter 90: The Watch on the Western Road</w:t>
      </w:r>
    </w:p>
    <w:p>
      <w:pPr>
        <w:spacing w:after="160"/>
      </w:pPr>
      <w:r>
        <w:t>The night stretched endless after they left the gorge, their steps carrying them into country where the land sloped gently downward toward a plain covered in tall grass. The air smelled cleaner than the ash valley behind them, carrying the cool fragrance of open earth and the faint sweetness of flowering weeds that bent in the wind. Yet the silence was no less heavy, for each of them felt the nearness of unseen eyes.</w:t>
      </w:r>
    </w:p>
    <w:p>
      <w:pPr>
        <w:spacing w:after="160"/>
      </w:pPr>
      <w:r>
        <w:t>Liang led without pause. His shoulders ached from the climb, his hands were raw with stone dust, but he did not allow his pace to falter. The Hundredfold Path taught that endurance was a form of clarity, and clarity was what he required most. He kept his gaze fixed on the line of the land ahead where the grass swayed like a restless sea. Somewhere beyond those waves of earth lay the road that wound toward the western ridges. Somewhere ahead waited the fate that drew them all forward.</w:t>
      </w:r>
    </w:p>
    <w:p>
      <w:pPr>
        <w:spacing w:after="160"/>
      </w:pPr>
      <w:r>
        <w:t>Mei Rong walked close to his side, her face calm though her breath came quick from the climb and the descent. She carried the crystal in her palm, dimmed to a soft glow no brighter than starlight, just enough to keep them from stumbling. The light traced the curve of her cheek and the steady line of her mouth. She seemed untouched by fear, though Liang knew well that her silence was not emptiness but strength.</w:t>
      </w:r>
    </w:p>
    <w:p>
      <w:pPr>
        <w:spacing w:after="160"/>
      </w:pPr>
      <w:r>
        <w:t>Wu Sen dragged himself onward, his arm bound but no longer bleeding fresh. Each step cost him more than he wished to admit. The spear he carried served now less as a weapon than as a staff to keep his balance. Still he pressed forward, muttering curses at every stone that turned beneath his boot. His stubbornness was iron, even if his strength had grown brittle.</w:t>
      </w:r>
    </w:p>
    <w:p>
      <w:pPr>
        <w:spacing w:after="160"/>
      </w:pPr>
      <w:r>
        <w:t>Oren moved with them like a shadow. His silver hair caught faintly in the crystal glow, but otherwise he seemed part of the dark itself. His eyes searched constantly, sweeping the grasslands for movement. Liang knew without asking that the man had counted every ridge, measured every distance, and weighed each sound in the night against memory.</w:t>
      </w:r>
    </w:p>
    <w:p>
      <w:pPr>
        <w:spacing w:after="160"/>
      </w:pPr>
      <w:r>
        <w:t>They walked until the stars shifted high overhead. At last Oren raised a hand, signaling them to halt. He pointed toward a rise where the land lifted into a low hill crowned by boulders. “We rest there,” he said softly. “From that height we may watch the road unseen.”</w:t>
      </w:r>
    </w:p>
    <w:p>
      <w:pPr>
        <w:spacing w:after="160"/>
      </w:pPr>
      <w:r>
        <w:t>The climb to the hilltop was short but steep. When they reached the crest, they found a hollow between two stones that offered shelter from the wind. They settled there, weary but grateful. The fire they made was small, shielded from view, its flame barely more than a whisper of light.</w:t>
      </w:r>
    </w:p>
    <w:p>
      <w:pPr>
        <w:spacing w:after="160"/>
      </w:pPr>
      <w:r>
        <w:t>Liang sat apart and gazed down into the plain. In the distance, beyond the rippling grass, a line of pale stone cut across the land. The western road. Even from here he could see faint traces of movement upon it. Torches burned like drifting stars, far off yet unmistakable.</w:t>
      </w:r>
    </w:p>
    <w:p>
      <w:pPr>
        <w:spacing w:after="160"/>
      </w:pPr>
      <w:r>
        <w:t>“The raiders patrol,” Oren murmured. He crouched beside Liang, his eyes narrowing. “They keep watch for travelers, traders, or those like us who slip through shadows.”</w:t>
      </w:r>
    </w:p>
    <w:p>
      <w:pPr>
        <w:spacing w:after="160"/>
      </w:pPr>
      <w:r>
        <w:t>“How many?” Liang asked.</w:t>
      </w:r>
    </w:p>
    <w:p>
      <w:pPr>
        <w:spacing w:after="160"/>
      </w:pPr>
      <w:r>
        <w:t>“Dozens. Perhaps more. But not an army. They move in bands. The largest hold the gorge, the smaller prowl the roads to catch strays. That line of fire you see belongs to one such band. They sweep the road with cruel patience.”</w:t>
      </w:r>
    </w:p>
    <w:p>
      <w:pPr>
        <w:spacing w:after="160"/>
      </w:pPr>
      <w:r>
        <w:t>Wu Sen spat into the dirt. “And you would have us walk into them?”</w:t>
      </w:r>
    </w:p>
    <w:p>
      <w:pPr>
        <w:spacing w:after="160"/>
      </w:pPr>
      <w:r>
        <w:t>“No,” Liang said. His voice was calm. “We will not meet them head on. We will wait, then move when their backs are turned.”</w:t>
      </w:r>
    </w:p>
    <w:p>
      <w:pPr>
        <w:spacing w:after="160"/>
      </w:pPr>
      <w:r>
        <w:t>Mei Rong leaned forward, her hands clasped over the crystal. The dim light reflected in her eyes like water. “There is more than steel in their watch,” she said. “Can you not feel it?”</w:t>
      </w:r>
    </w:p>
    <w:p>
      <w:pPr>
        <w:spacing w:after="160"/>
      </w:pPr>
      <w:r>
        <w:t>Liang closed his eyes and listened. Beyond the rustle of grass and the far cry of a night bird, he felt it too. A pressure in the air, subtle yet steady, as if unseen cords tightened around the plain. “A ward,” he murmured.</w:t>
      </w:r>
    </w:p>
    <w:p>
      <w:pPr>
        <w:spacing w:after="160"/>
      </w:pPr>
      <w:r>
        <w:t>Oren nodded. “Yes. The raiders are not fools. They have shamans who bind the air with warning. Step carelessly and their leaders will know.”</w:t>
      </w:r>
    </w:p>
    <w:p>
      <w:pPr>
        <w:spacing w:after="160"/>
      </w:pPr>
      <w:r>
        <w:t>Wu Sen’s face twisted. “Then we are trapped. We cannot fight them, and we cannot walk past them without stirring their magic.”</w:t>
      </w:r>
    </w:p>
    <w:p>
      <w:pPr>
        <w:spacing w:after="160"/>
      </w:pPr>
      <w:r>
        <w:t>Liang opened his eyes and fixed them on Oren. “Is there a path through?”</w:t>
      </w:r>
    </w:p>
    <w:p>
      <w:pPr>
        <w:spacing w:after="160"/>
      </w:pPr>
      <w:r>
        <w:t>“There is always a path,” Oren said. “But it lies where the cord is thinnest. That I can find, if you trust me.”</w:t>
      </w:r>
    </w:p>
    <w:p>
      <w:pPr>
        <w:spacing w:after="160"/>
      </w:pPr>
      <w:r>
        <w:t>Liang gave a short nod. “Then find it. We will follow.”</w:t>
      </w:r>
    </w:p>
    <w:p>
      <w:pPr>
        <w:spacing w:after="160"/>
      </w:pPr>
      <w:r>
        <w:t>They rested until the first gray of dawn touched the sky. Then Oren rose and led them down the far slope of the hill into the tall grass. The stalks whispered around them, brushing their cloaks, hiding them from distant eyes. The sun had not yet risen, but the horizon glowed faint with promise.</w:t>
      </w:r>
    </w:p>
    <w:p>
      <w:pPr>
        <w:spacing w:after="160"/>
      </w:pPr>
      <w:r>
        <w:t>Oren moved with slow precision, pausing often, testing the air with lifted hand as though feeling for threads unseen. Once he stopped so suddenly that Wu Sen nearly stumbled into him. He crouched low, pressed his palm to the earth, and muttered, “Here. Step where I step. Nowhere else.”</w:t>
      </w:r>
    </w:p>
    <w:p>
      <w:pPr>
        <w:spacing w:after="160"/>
      </w:pPr>
      <w:r>
        <w:t>They obeyed. Liang felt the pressure in the air sharpen as they neared the road, a weight that pressed into his chest. But wherever Oren placed his foot, the pressure seemed to ease. It was like following a path through a field of invisible snares.</w:t>
      </w:r>
    </w:p>
    <w:p>
      <w:pPr>
        <w:spacing w:after="160"/>
      </w:pPr>
      <w:r>
        <w:t>At last they reached a shallow hollow not far from the road. From there they could see the raider band clearly. At least thirty men, armed with crude spears and axes, walked in loose formation. Their torches burned even in daylight, carried like banners of fire. At the front strode a figure clad in animal skins, his face painted black and red, his staff tipped with bone. His voice rose in chant, and Liang felt the air tremble.</w:t>
      </w:r>
    </w:p>
    <w:p>
      <w:pPr>
        <w:spacing w:after="160"/>
      </w:pPr>
      <w:r>
        <w:t>“That is their shaman,” Oren whispered. “He binds the ward.”</w:t>
      </w:r>
    </w:p>
    <w:p>
      <w:pPr>
        <w:spacing w:after="160"/>
      </w:pPr>
      <w:r>
        <w:t>Mei Rong’s eyes narrowed. “Then if the shaman falls, the cords will unravel.”</w:t>
      </w:r>
    </w:p>
    <w:p>
      <w:pPr>
        <w:spacing w:after="160"/>
      </w:pPr>
      <w:r>
        <w:t>Liang weighed her words. “But thirty will see us before we ever reach him.”</w:t>
      </w:r>
    </w:p>
    <w:p>
      <w:pPr>
        <w:spacing w:after="160"/>
      </w:pPr>
      <w:r>
        <w:t>“Not if we strike at dusk,” Oren said. “Their sight will be weary, their guard dulled. In darkness, confusion grows quickly.”</w:t>
      </w:r>
    </w:p>
    <w:p>
      <w:pPr>
        <w:spacing w:after="160"/>
      </w:pPr>
      <w:r>
        <w:t>Wu Sen gave a bitter laugh. “So now we plan to murder a shaman beneath the eyes of thirty raiders. Excellent.”</w:t>
      </w:r>
    </w:p>
    <w:p>
      <w:pPr>
        <w:spacing w:after="160"/>
      </w:pPr>
      <w:r>
        <w:t>Liang turned to him. “We do not murder. We cut the cord that binds us. If he lives, we cannot pass. If he falls, the way opens.”</w:t>
      </w:r>
    </w:p>
    <w:p>
      <w:pPr>
        <w:spacing w:after="160"/>
      </w:pPr>
      <w:r>
        <w:t>Wu Sen muttered but said no more.</w:t>
      </w:r>
    </w:p>
    <w:p>
      <w:pPr>
        <w:spacing w:after="160"/>
      </w:pPr>
      <w:r>
        <w:t>They waited through the day in silence, hidden by grass. The sun climbed and fell, shadows stretched long, and the raiders made camp on the road. They set their torches in a ring, their voices rising in rough songs. The shaman sat apart, tracing shapes in the dirt with his bone staff.</w:t>
      </w:r>
    </w:p>
    <w:p>
      <w:pPr>
        <w:spacing w:after="160"/>
      </w:pPr>
      <w:r>
        <w:t>As dusk deepened, Liang rose. His sword felt heavy yet certain in his hand. He glanced at Mei Rong, who tightened her cloak and held the crystal ready. Wu Sen gripped his spear, grim determination in his eyes despite the pain in his arm. Oren drew a narrow blade, its edge faintly curved.</w:t>
      </w:r>
    </w:p>
    <w:p>
      <w:pPr>
        <w:spacing w:after="160"/>
      </w:pPr>
      <w:r>
        <w:t>Liang’s voice was low but steady. “We move swift and silent. Strike only when the cord is weakest. If we falter, we do not rise again.”</w:t>
      </w:r>
    </w:p>
    <w:p>
      <w:pPr>
        <w:spacing w:after="160"/>
      </w:pPr>
      <w:r>
        <w:t>They moved. The grass swallowed their shapes as they crept toward the ring of fire. The air pressed harder the nearer they came, as if unseen hands tried to hold them back. Liang slowed his breath, letting each step fall in rhythm with his heart.</w:t>
      </w:r>
    </w:p>
    <w:p>
      <w:pPr>
        <w:spacing w:after="160"/>
      </w:pPr>
      <w:r>
        <w:t>The raiders laughed and sang, unaware. The shaman’s chant grew louder, his staff raised high. The cords of the ward shivered, bright as flame in Liang’s mind.</w:t>
      </w:r>
    </w:p>
    <w:p>
      <w:pPr>
        <w:spacing w:after="160"/>
      </w:pPr>
      <w:r>
        <w:t>Then Oren whispered, “Now.”</w:t>
      </w:r>
    </w:p>
    <w:p>
      <w:pPr>
        <w:spacing w:after="160"/>
      </w:pPr>
      <w:r>
        <w:t>They surged forward. Liang leapt from the grass and drove his blade toward the shaman. The man’s eyes widened, his chant breaking. The staff swung, bone flashing. Steel met wood, sparks bursting in the dark.</w:t>
      </w:r>
    </w:p>
    <w:p>
      <w:pPr>
        <w:spacing w:after="160"/>
      </w:pPr>
      <w:r>
        <w:t>Mei Rong lifted the crystal, light flaring from her hand. The raiders cried out, blinded, their torches dim beside her glow. Wu Sen charged into the confusion, his spear striking one raider down.</w:t>
      </w:r>
    </w:p>
    <w:p>
      <w:pPr>
        <w:spacing w:after="160"/>
      </w:pPr>
      <w:r>
        <w:t>Oren slipped like a shadow past blades and flame, his curved knife slashing the cords of air that hung about the shaman. The bone staff cracked with a sharp sound. The ward shivered, then broke. The pressure vanished.</w:t>
      </w:r>
    </w:p>
    <w:p>
      <w:pPr>
        <w:spacing w:after="160"/>
      </w:pPr>
      <w:r>
        <w:t>Liang struck again, his blade slicing through the staff itself. The bone splintered, the shaman screamed, and the magic unraveled in a rush of wind that toppled torches and sent fire scattering.</w:t>
      </w:r>
    </w:p>
    <w:p>
      <w:pPr>
        <w:spacing w:after="160"/>
      </w:pPr>
      <w:r>
        <w:t>The raiders shouted in panic. Some reached for weapons, others stumbled in the sudden dark. Liang seized the moment. “Now,” he called.</w:t>
      </w:r>
    </w:p>
    <w:p>
      <w:pPr>
        <w:spacing w:after="160"/>
      </w:pPr>
      <w:r>
        <w:t>They fled into the grass, the broken ward leaving no trace. Shouts followed them, torches flared, but the raiders searched blindly, their lines broken. The companions ran until their lungs burned, until the fires were no more than faint sparks behind them.</w:t>
      </w:r>
    </w:p>
    <w:p>
      <w:pPr>
        <w:spacing w:after="160"/>
      </w:pPr>
      <w:r>
        <w:t>At last they collapsed in a hollow far from the road. The night was deep, the stars bright overhead. Their breaths came ragged, their bodies bruised, yet the cords of the ward no longer pressed upon them.</w:t>
      </w:r>
    </w:p>
    <w:p>
      <w:pPr>
        <w:spacing w:after="160"/>
      </w:pPr>
      <w:r>
        <w:t>Mei Rong lowered the crystal, its glow fading. “It is done,” she whispered.</w:t>
      </w:r>
    </w:p>
    <w:p>
      <w:pPr>
        <w:spacing w:after="160"/>
      </w:pPr>
      <w:r>
        <w:t>Liang leaned on his sword, chest heaving. He looked west where the land stretched into darkness unbroken. “The way is open. But the storm waits still.”</w:t>
      </w:r>
    </w:p>
    <w:p>
      <w:pPr>
        <w:spacing w:after="160"/>
      </w:pPr>
      <w:r>
        <w:t>Oren’s face was unreadable, his silver hair damp with sweat. “You cut the cord,” he said quietly. “But cutting a cord always leaves frayed ends. They will follow.”</w:t>
      </w:r>
    </w:p>
    <w:p>
      <w:pPr>
        <w:spacing w:after="160"/>
      </w:pPr>
      <w:r>
        <w:t>Liang nodded. “Then let them follow. We will not stop.”</w:t>
      </w:r>
    </w:p>
    <w:p>
      <w:pPr>
        <w:spacing w:after="160"/>
      </w:pPr>
      <w:r>
        <w:t>The wind moved through the grass, carrying with it the promise of pursuit and the faint taste of freedom. They had broken the watch, but the road west was long, and each step would test them more than the last.</w:t>
      </w:r>
    </w:p>
    <w:p>
      <w:r>
        <w:br w:type="page"/>
      </w:r>
    </w:p>
    <w:p>
      <w:pPr>
        <w:pStyle w:val="Heading1"/>
      </w:pPr>
      <w:r>
        <w:t>Chapter 91: The Riders at Dusk</w:t>
      </w:r>
    </w:p>
    <w:p>
      <w:pPr>
        <w:spacing w:after="160"/>
      </w:pPr>
      <w:r>
        <w:t>The morning after their flight from the raider band broke with a sky pale and cloudless. The plain stretched around them in every direction, tall grass swaying in waves beneath the breath of the wind. The air was sharp with the scent of earth still damp from dew, and the cries of distant hawks echoed over the land.</w:t>
      </w:r>
    </w:p>
    <w:p>
      <w:pPr>
        <w:spacing w:after="160"/>
      </w:pPr>
      <w:r>
        <w:t>Liang rose before the others. His limbs ached from the climb through the gorge and the desperate run through the grasslands, but his resolve was sharpened by the trial. He stood at the edge of the hollow where they had rested, watching the horizon. He saw no torches, no smoke, but he did not trust the silence.</w:t>
      </w:r>
    </w:p>
    <w:p>
      <w:pPr>
        <w:spacing w:after="160"/>
      </w:pPr>
      <w:r>
        <w:t>Oren joined him, his steps light upon the grass. “They will not give up the chase,” he said quietly. “When a shaman falls, vengeance follows like shadow.”</w:t>
      </w:r>
    </w:p>
    <w:p>
      <w:pPr>
        <w:spacing w:after="160"/>
      </w:pPr>
      <w:r>
        <w:t>Liang nodded. “Then we must move swiftly, before they gather again.”</w:t>
      </w:r>
    </w:p>
    <w:p>
      <w:pPr>
        <w:spacing w:after="160"/>
      </w:pPr>
      <w:r>
        <w:t>Mei Rong woke soon after, her cloak wrapped around her like the last remnant of night. She rose with calm grace, her eyes settling on Liang. “The crystal grows weary,” she said softly. “It has burned bright these past nights. If I press it further, it may fracture.”</w:t>
      </w:r>
    </w:p>
    <w:p>
      <w:pPr>
        <w:spacing w:after="160"/>
      </w:pPr>
      <w:r>
        <w:t>“Then keep its strength for when we need it most,” Liang replied. “For now the sun will guide us.”</w:t>
      </w:r>
    </w:p>
    <w:p>
      <w:pPr>
        <w:spacing w:after="160"/>
      </w:pPr>
      <w:r>
        <w:t>Wu Sen groaned as he pushed himself upright. His arm throbbed, but he masked the pain with gruff words. “If we are to march all day, I will need more than the sun. I will need a miracle.”</w:t>
      </w:r>
    </w:p>
    <w:p>
      <w:pPr>
        <w:spacing w:after="160"/>
      </w:pPr>
      <w:r>
        <w:t>Oren’s lips curved faintly. “You are still standing. That is miracle enough.”</w:t>
      </w:r>
    </w:p>
    <w:p>
      <w:pPr>
        <w:spacing w:after="160"/>
      </w:pPr>
      <w:r>
        <w:t>They ate little before setting out, chewing dried roots and grain from their packs. Then they set their faces west. The grass whispered against their boots as they walked, the horizon unchanging, the sky vast and endless.</w:t>
      </w:r>
    </w:p>
    <w:p>
      <w:pPr>
        <w:spacing w:after="160"/>
      </w:pPr>
      <w:r>
        <w:t>Hours passed. The sun climbed, heat pressing down upon them. Sweat gathered on Liang’s brow, soaking his tunic. His throat grew dry, but he held steady. The Hundredfold Path spoke of thirst and hunger as mirrors of the spirit’s need. If one could endure them without resentment, one might see more clearly.</w:t>
      </w:r>
    </w:p>
    <w:p>
      <w:pPr>
        <w:spacing w:after="160"/>
      </w:pPr>
      <w:r>
        <w:t>By midday they found a small stream winding shallow through the plain. They drank deeply, washing dust from their throats. Wu Sen plunged his wounded arm into the water and let out a hiss of pain. Mei Rong knelt beside him, unwrapping the bandage to wash the wound clean. Her hands moved with gentle precision, her lips whispering words that carried no sound but left a sense of stillness in the air.</w:t>
      </w:r>
    </w:p>
    <w:p>
      <w:pPr>
        <w:spacing w:after="160"/>
      </w:pPr>
      <w:r>
        <w:t>When she finished, the wound looked less angry, though the scar would remain. Wu Sen flexed his hand and muttered, “You make it bearable, though I still curse every step.”</w:t>
      </w:r>
    </w:p>
    <w:p>
      <w:pPr>
        <w:spacing w:after="160"/>
      </w:pPr>
      <w:r>
        <w:t>“Curses are also prayers,” Mei Rong said with a faint smile. “The world hears them whether you intend it or not.”</w:t>
      </w:r>
    </w:p>
    <w:p>
      <w:pPr>
        <w:spacing w:after="160"/>
      </w:pPr>
      <w:r>
        <w:t>They moved on. The sun drifted slowly westward, the grasses bending with the wind. At times the land rippled with movement where deer bounded through the stalks or where a fox darted from shadow to shadow. Yet always Liang felt eyes upon them, though he saw no figure.</w:t>
      </w:r>
    </w:p>
    <w:p>
      <w:pPr>
        <w:spacing w:after="160"/>
      </w:pPr>
      <w:r>
        <w:t>By late afternoon Oren halted. He crouched low, touching the grass with careful fingers. “Tracks,” he murmured. “Horses. Many.”</w:t>
      </w:r>
    </w:p>
    <w:p>
      <w:pPr>
        <w:spacing w:after="160"/>
      </w:pPr>
      <w:r>
        <w:t>Liang joined him. The prints pressed deep into the soil, recent and sharp. “Raiders?”</w:t>
      </w:r>
    </w:p>
    <w:p>
      <w:pPr>
        <w:spacing w:after="160"/>
      </w:pPr>
      <w:r>
        <w:t>“Yes,” Oren said. “They ride in pursuit. They are not far behind.”</w:t>
      </w:r>
    </w:p>
    <w:p>
      <w:pPr>
        <w:spacing w:after="160"/>
      </w:pPr>
      <w:r>
        <w:t>Wu Sen cursed. “I knew it. They follow like wolves.”</w:t>
      </w:r>
    </w:p>
    <w:p>
      <w:pPr>
        <w:spacing w:after="160"/>
      </w:pPr>
      <w:r>
        <w:t>Liang’s mind raced. The plain offered little cover. To fight riders on open ground would be folly. To flee blindly would only tire them sooner. He looked toward the horizon and saw the faint rise of a ridge, dark against the sinking sun.</w:t>
      </w:r>
    </w:p>
    <w:p>
      <w:pPr>
        <w:spacing w:after="160"/>
      </w:pPr>
      <w:r>
        <w:t>“There,” he said. “We reach the ridge before dusk. The ground may favor us.”</w:t>
      </w:r>
    </w:p>
    <w:p>
      <w:pPr>
        <w:spacing w:after="160"/>
      </w:pPr>
      <w:r>
        <w:t>They pressed on, quickening their pace. The sun dipped lower, staining the sky with red. The ridge grew clearer, a line of stone and sparse trees. Behind them, faint on the wind, came the sound of hooves.</w:t>
      </w:r>
    </w:p>
    <w:p>
      <w:pPr>
        <w:spacing w:after="160"/>
      </w:pPr>
      <w:r>
        <w:t>The riders had found their trail.</w:t>
      </w:r>
    </w:p>
    <w:p>
      <w:pPr>
        <w:spacing w:after="160"/>
      </w:pPr>
      <w:r>
        <w:t>Liang did not speak. He forced his legs to greater speed, each step a drumbeat in his chest. The grasses parted before them, the ridge drawing closer.</w:t>
      </w:r>
    </w:p>
    <w:p>
      <w:pPr>
        <w:spacing w:after="160"/>
      </w:pPr>
      <w:r>
        <w:t>At last they reached its base. The slope was sharp, strewn with stone, but they climbed with all the strength left in them. When they reached the crest, they turned to see the riders emerge from the plain.</w:t>
      </w:r>
    </w:p>
    <w:p>
      <w:pPr>
        <w:spacing w:after="160"/>
      </w:pPr>
      <w:r>
        <w:t>A dozen at least, their horses dark and swift, their weapons flashing in the dying light. The riders spread in a line, driving forward with fierce cries.</w:t>
      </w:r>
    </w:p>
    <w:p>
      <w:pPr>
        <w:spacing w:after="160"/>
      </w:pPr>
      <w:r>
        <w:t>Wu Sen lifted his spear. “So it ends here.”</w:t>
      </w:r>
    </w:p>
    <w:p>
      <w:pPr>
        <w:spacing w:after="160"/>
      </w:pPr>
      <w:r>
        <w:t>“No,” Liang said. His voice was calm though the riders thundered closer. “It begins here.”</w:t>
      </w:r>
    </w:p>
    <w:p>
      <w:pPr>
        <w:spacing w:after="160"/>
      </w:pPr>
      <w:r>
        <w:t>Oren pointed to a narrow cut in the ridge where the stone split into a shallow ravine. “There. If we hold that place, their numbers count for less.”</w:t>
      </w:r>
    </w:p>
    <w:p>
      <w:pPr>
        <w:spacing w:after="160"/>
      </w:pPr>
      <w:r>
        <w:t>Liang nodded. They ran to the cut, positioning themselves where the walls of stone pressed close. The riders reached the base of the ridge and charged upward, horses scrambling over loose rock.</w:t>
      </w:r>
    </w:p>
    <w:p>
      <w:pPr>
        <w:spacing w:after="160"/>
      </w:pPr>
      <w:r>
        <w:t>Liang drew his sword and planted his feet. The Hundredfold Path taught that stillness could turn aside storm. He felt the ground beneath him, the breath within him, the line of steel in his hand. He waited.</w:t>
      </w:r>
    </w:p>
    <w:p>
      <w:pPr>
        <w:spacing w:after="160"/>
      </w:pPr>
      <w:r>
        <w:t>The first rider surged into the cut, an axe raised high. Liang stepped aside with calm precision, his blade flashing. Steel bit through leather and flesh. The rider fell, his horse crashing into the wall.</w:t>
      </w:r>
    </w:p>
    <w:p>
      <w:pPr>
        <w:spacing w:after="160"/>
      </w:pPr>
      <w:r>
        <w:t>Wu Sen thrust his spear into the next, the force of impact jarring his wounded arm. He cried out in pain but held firm, driving the raider back.</w:t>
      </w:r>
    </w:p>
    <w:p>
      <w:pPr>
        <w:spacing w:after="160"/>
      </w:pPr>
      <w:r>
        <w:t>Oren moved like water, his curved blade slicing through the legs of a horse. The beast toppled, throwing its rider into the dust. Oren’s knife ended the man swiftly.</w:t>
      </w:r>
    </w:p>
    <w:p>
      <w:pPr>
        <w:spacing w:after="160"/>
      </w:pPr>
      <w:r>
        <w:t>Mei Rong lifted the crystal, light blazing forth. The glow filled the ravine, dazzling the raiders, their cries breaking into confusion. She raised her other hand and spoke words like flowing river, and the light flared brighter still. Horses reared, blinded, riders cursed and pulled at reins.</w:t>
      </w:r>
    </w:p>
    <w:p>
      <w:pPr>
        <w:spacing w:after="160"/>
      </w:pPr>
      <w:r>
        <w:t>Liang struck again, his sword steady, each blow guided by breath and clarity. The raiders pressed hard, but the narrow cut held them at bay. One by one they fell, their cries echoing against stone.</w:t>
      </w:r>
    </w:p>
    <w:p>
      <w:pPr>
        <w:spacing w:after="160"/>
      </w:pPr>
      <w:r>
        <w:t>At last the survivors pulled back, wheeling their horses and retreating down the slope. They shouted to one another in harsh voices, gathering beyond reach.</w:t>
      </w:r>
    </w:p>
    <w:p>
      <w:pPr>
        <w:spacing w:after="160"/>
      </w:pPr>
      <w:r>
        <w:t>The companions stood gasping in the ravine, their bodies trembling with effort. Blood stained the stones, the smell of sweat and iron thick in the air.</w:t>
      </w:r>
    </w:p>
    <w:p>
      <w:pPr>
        <w:spacing w:after="160"/>
      </w:pPr>
      <w:r>
        <w:t>“They will not leave,” Oren said. His breath was steady though his blade dripped red. “They will circle and wait for night. They will come again.”</w:t>
      </w:r>
    </w:p>
    <w:p>
      <w:pPr>
        <w:spacing w:after="160"/>
      </w:pPr>
      <w:r>
        <w:t>Liang wiped his sword on the cloak of a fallen raider. He looked toward the plain, where the riders gathered like wolves at the edge of firelight. “Then we will endure. Night belongs not only to them.”</w:t>
      </w:r>
    </w:p>
    <w:p>
      <w:pPr>
        <w:spacing w:after="160"/>
      </w:pPr>
      <w:r>
        <w:t>Mei Rong lowered the crystal, its glow dimming. Her voice was quiet but firm. “The light is weary, but it will hold once more if needed.”</w:t>
      </w:r>
    </w:p>
    <w:p>
      <w:pPr>
        <w:spacing w:after="160"/>
      </w:pPr>
      <w:r>
        <w:t>Wu Sen slumped against the stone, his face pale. “If they come again, I may not stand. But I will not run.”</w:t>
      </w:r>
    </w:p>
    <w:p>
      <w:pPr>
        <w:spacing w:after="160"/>
      </w:pPr>
      <w:r>
        <w:t>Liang placed a hand on his shoulder. “You have already stood when many would have fallen. That is enough.”</w:t>
      </w:r>
    </w:p>
    <w:p>
      <w:pPr>
        <w:spacing w:after="160"/>
      </w:pPr>
      <w:r>
        <w:t>The sun sank fully, leaving the sky deep blue streaked with crimson. The riders waited below, their fires kindling one by one. The companions stood upon the ridge, weary yet unbroken, their eyes fixed upon the plain where the storm of pursuit gathered strength.</w:t>
      </w:r>
    </w:p>
    <w:p>
      <w:pPr>
        <w:spacing w:after="160"/>
      </w:pPr>
      <w:r>
        <w:t>The Hundredfold Path whispered within Liang, reminding him that every trial was a step, every battle a breath, every moment a chance to carry light through darkness. He felt the weight of the road behind and the greater weight of the road ahead.</w:t>
      </w:r>
    </w:p>
    <w:p>
      <w:pPr>
        <w:spacing w:after="160"/>
      </w:pPr>
      <w:r>
        <w:t>He raised his sword and set it across his knees as he knelt upon the stone. His eyes closed, his breath slowed, and he let stillness root him in the heart of the storm. Around him the night deepened, the riders stirred, and the future drew nearer with every beat of the earth beneath their hooves.</w:t>
      </w:r>
    </w:p>
    <w:p>
      <w:r>
        <w:br w:type="page"/>
      </w:r>
    </w:p>
    <w:p>
      <w:pPr>
        <w:pStyle w:val="Heading1"/>
      </w:pPr>
      <w:r>
        <w:t>Chapter 92: The Circle of Fires</w:t>
      </w:r>
    </w:p>
    <w:p>
      <w:pPr>
        <w:spacing w:after="160"/>
      </w:pPr>
      <w:r>
        <w:t>The night pressed close around the ridge, heavy with the scent of sweat and smoke. Below, the riders had made their camp in a wide ring of flame. The fires burned bright, their light cutting deep into the plain, the shapes of horses and men weaving like shadows around the circle. The cries of the raiders echoed, harsh and guttural, while the restless stamp of hooves thudded against the earth like drums of war.</w:t>
      </w:r>
    </w:p>
    <w:p>
      <w:pPr>
        <w:spacing w:after="160"/>
      </w:pPr>
      <w:r>
        <w:t>Liang stood at the lip of the ravine, his sword across his knees, his eyes steady upon the circle of fires. His breath moved slow and even, the teachings of the Hundredfold Path flowing through him. Stillness was a blade sharper than steel. To master stillness was to master the storm.</w:t>
      </w:r>
    </w:p>
    <w:p>
      <w:pPr>
        <w:spacing w:after="160"/>
      </w:pPr>
      <w:r>
        <w:t>Behind him the others gathered their strength. Wu Sen sat slumped against the stone wall, his bandaged arm stiff at his side. His face was pale but his eyes burned with iron defiance. Mei Rong knelt upon the ground with the crystal before her, the dim glow casting her features in silver. She murmured soft words, weaving what light she could from the weary stone. Oren moved silently from shadow to shadow, watching, measuring, counting each spark of fire and each rider’s step as though writing them upon the air.</w:t>
      </w:r>
    </w:p>
    <w:p>
      <w:pPr>
        <w:spacing w:after="160"/>
      </w:pPr>
      <w:r>
        <w:t>“Their circle is wide,” Oren said at last, his voice low. “They mean to hold us until our strength withers. When hunger and thirst take us, they will close.”</w:t>
      </w:r>
    </w:p>
    <w:p>
      <w:pPr>
        <w:spacing w:after="160"/>
      </w:pPr>
      <w:r>
        <w:t>Liang did not turn. “Then we cannot wait.”</w:t>
      </w:r>
    </w:p>
    <w:p>
      <w:pPr>
        <w:spacing w:after="160"/>
      </w:pPr>
      <w:r>
        <w:t>Wu Sen gave a bitter laugh. “And what would you have us do? Charge into their fire? We would last as long as kindling.”</w:t>
      </w:r>
    </w:p>
    <w:p>
      <w:pPr>
        <w:spacing w:after="160"/>
      </w:pPr>
      <w:r>
        <w:t>Liang’s eyes narrowed as he studied the plain. “Not fire against fire. We will use their circle against them.”</w:t>
      </w:r>
    </w:p>
    <w:p>
      <w:pPr>
        <w:spacing w:after="160"/>
      </w:pPr>
      <w:r>
        <w:t>Mei Rong looked up. “How?”</w:t>
      </w:r>
    </w:p>
    <w:p>
      <w:pPr>
        <w:spacing w:after="160"/>
      </w:pPr>
      <w:r>
        <w:t>“Their fires shine outward, but they blind inward. A circle of flame shows only its own light. If we move in the dark between, we may pass unseen.”</w:t>
      </w:r>
    </w:p>
    <w:p>
      <w:pPr>
        <w:spacing w:after="160"/>
      </w:pPr>
      <w:r>
        <w:t>Wu Sen scoffed. “You speak as if we are ghosts.”</w:t>
      </w:r>
    </w:p>
    <w:p>
      <w:pPr>
        <w:spacing w:after="160"/>
      </w:pPr>
      <w:r>
        <w:t>Liang’s gaze held steady. “Perhaps we are.”</w:t>
      </w:r>
    </w:p>
    <w:p>
      <w:pPr>
        <w:spacing w:after="160"/>
      </w:pPr>
      <w:r>
        <w:t>Oren nodded slowly. “It can be done. But only if the light holds them long enough to mask our steps.”</w:t>
      </w:r>
    </w:p>
    <w:p>
      <w:pPr>
        <w:spacing w:after="160"/>
      </w:pPr>
      <w:r>
        <w:t>Mei Rong’s hand brushed the crystal. Its glow flickered faintly, as if weary from its labors. She closed her eyes and bowed her head. “It will hold once more,” she whispered.</w:t>
      </w:r>
    </w:p>
    <w:p>
      <w:pPr>
        <w:spacing w:after="160"/>
      </w:pPr>
      <w:r>
        <w:t>They waited as the night deepened, the stars burning cold above. The raiders grew restless, their voices rising in songs that shook the plain. Drums began to pound, their rhythm echoing through stone and earth. Horses stamped and snorted, the circle tightening in heat and sound.</w:t>
      </w:r>
    </w:p>
    <w:p>
      <w:pPr>
        <w:spacing w:after="160"/>
      </w:pPr>
      <w:r>
        <w:t>At last Liang rose. He placed a hand upon the stone wall of the ravine, feeling its cold strength beneath his palm. Then he turned to the others. “Now,” he said. “Before the circle closes.”</w:t>
      </w:r>
    </w:p>
    <w:p>
      <w:pPr>
        <w:spacing w:after="160"/>
      </w:pPr>
      <w:r>
        <w:t>Mei Rong lifted the crystal. Light burst forth, sudden and fierce, brighter than any torch. It blazed upward like a star fallen to earth, its brilliance cutting across the ridge and spilling onto the plain. The raiders cried out, shielding their eyes. Horses reared and screamed, the circle breaking as confusion spread.</w:t>
      </w:r>
    </w:p>
    <w:p>
      <w:pPr>
        <w:spacing w:after="160"/>
      </w:pPr>
      <w:r>
        <w:t>“Go,” Liang commanded.</w:t>
      </w:r>
    </w:p>
    <w:p>
      <w:pPr>
        <w:spacing w:after="160"/>
      </w:pPr>
      <w:r>
        <w:t>They slipped from the ravine, moving swiftly along the slope. The blaze of the crystal masked their flight, its radiance casting shadows long and wild that danced across the fires below. They ran bent low, their cloaks dark against the grass, their steps swallowed by the clamor of drums and cries.</w:t>
      </w:r>
    </w:p>
    <w:p>
      <w:pPr>
        <w:spacing w:after="160"/>
      </w:pPr>
      <w:r>
        <w:t>Liang led them along the edge of the ridge until they reached a cleft in the stone that descended sharply into the plain. They slid down one by one, stones clattering underfoot, hearts pounding. Behind them the crystal’s light flared brighter still, then dimmed at last, leaving only the fires of the raiders to blaze.</w:t>
      </w:r>
    </w:p>
    <w:p>
      <w:pPr>
        <w:spacing w:after="160"/>
      </w:pPr>
      <w:r>
        <w:t>Mei Rong staggered as she reached the bottom, her face pale, the crystal dark in her hand. “It is spent,” she whispered.</w:t>
      </w:r>
    </w:p>
    <w:p>
      <w:pPr>
        <w:spacing w:after="160"/>
      </w:pPr>
      <w:r>
        <w:t>Liang caught her arm, steadying her. “It has given more than enough.”</w:t>
      </w:r>
    </w:p>
    <w:p>
      <w:pPr>
        <w:spacing w:after="160"/>
      </w:pPr>
      <w:r>
        <w:t>They crouched in the grass at the base of the ridge, the fires of the raiders still distant but their cries carrying far. Oren crouched low, his ear to the earth. “They do not yet know we are gone,” he murmured. “But they will soon.”</w:t>
      </w:r>
    </w:p>
    <w:p>
      <w:pPr>
        <w:spacing w:after="160"/>
      </w:pPr>
      <w:r>
        <w:t>“Then we run,” Liang said.</w:t>
      </w:r>
    </w:p>
    <w:p>
      <w:pPr>
        <w:spacing w:after="160"/>
      </w:pPr>
      <w:r>
        <w:t>They rose and moved swiftly into the sea of grass. The stalks swallowed them, the night cloaking their passage. The stars guided them west, their cold light steady where all else was uncertain.</w:t>
      </w:r>
    </w:p>
    <w:p>
      <w:pPr>
        <w:spacing w:after="160"/>
      </w:pPr>
      <w:r>
        <w:t>Hours passed as they fled. The drums faded behind them, the cries of the raiders swallowed by distance. Yet Liang did not let his pace slow. He knew Oren spoke true: the riders would not abandon their hunt.</w:t>
      </w:r>
    </w:p>
    <w:p>
      <w:pPr>
        <w:spacing w:after="160"/>
      </w:pPr>
      <w:r>
        <w:t>The land began to change as dawn neared. The grasses grew thinner, giving way to stretches of bare earth and scattered stone. Low hills rose from the plain, their slopes dotted with scrub and twisted trees. The air grew cooler, the scent of pine faint once more.</w:t>
      </w:r>
    </w:p>
    <w:p>
      <w:pPr>
        <w:spacing w:after="160"/>
      </w:pPr>
      <w:r>
        <w:t>At last Liang halted them in the shelter of a small hollow ringed by stone. The eastern sky glowed pale with the promise of sunrise. Their bodies sagged with weariness, their breaths ragged.</w:t>
      </w:r>
    </w:p>
    <w:p>
      <w:pPr>
        <w:spacing w:after="160"/>
      </w:pPr>
      <w:r>
        <w:t>Wu Sen dropped heavily to the ground. “If they follow still, then let them take me here. I have no more strength to give.”</w:t>
      </w:r>
    </w:p>
    <w:p>
      <w:pPr>
        <w:spacing w:after="160"/>
      </w:pPr>
      <w:r>
        <w:t>“You have more,” Liang said quietly. “But you must rest to find it.”</w:t>
      </w:r>
    </w:p>
    <w:p>
      <w:pPr>
        <w:spacing w:after="160"/>
      </w:pPr>
      <w:r>
        <w:t>Mei Rong lowered herself beside Wu Sen, her cloak wrapped close, the crystal clasped tight in her hand though it gave no light. Her eyes closed, her lips moving in a whisper of prayer.</w:t>
      </w:r>
    </w:p>
    <w:p>
      <w:pPr>
        <w:spacing w:after="160"/>
      </w:pPr>
      <w:r>
        <w:t>Oren remained standing, his gaze fixed eastward. “They will come,” he said. “Perhaps not today, but soon. They are patient. And patient hunters kill as surely as quick ones.”</w:t>
      </w:r>
    </w:p>
    <w:p>
      <w:pPr>
        <w:spacing w:after="160"/>
      </w:pPr>
      <w:r>
        <w:t>Liang stood beside him. “Then we must not only flee. We must turn the hunt.”</w:t>
      </w:r>
    </w:p>
    <w:p>
      <w:pPr>
        <w:spacing w:after="160"/>
      </w:pPr>
      <w:r>
        <w:t>Oren glanced at him, silver hair gleaming faintly in the dawn. “You mean to strike them?”</w:t>
      </w:r>
    </w:p>
    <w:p>
      <w:pPr>
        <w:spacing w:after="160"/>
      </w:pPr>
      <w:r>
        <w:t>“Yes,” Liang said. His voice was steady as stone. “We cannot run forever. Each day we grow weaker while they follow with fire and food. If we do not break their pursuit, they will wear us down.”</w:t>
      </w:r>
    </w:p>
    <w:p>
      <w:pPr>
        <w:spacing w:after="160"/>
      </w:pPr>
      <w:r>
        <w:t>“And how would you strike them?” Oren asked.</w:t>
      </w:r>
    </w:p>
    <w:p>
      <w:pPr>
        <w:spacing w:after="160"/>
      </w:pPr>
      <w:r>
        <w:t>Liang looked to the west, where the hills rose higher, their ridges sharp against the lightening sky. “The land itself will be our ally. In the hills we can vanish, we can lead them where horses cannot follow, where stone narrows their strength. There we will choose the ground.”</w:t>
      </w:r>
    </w:p>
    <w:p>
      <w:pPr>
        <w:spacing w:after="160"/>
      </w:pPr>
      <w:r>
        <w:t>Oren studied him for a long moment, then nodded. “The hills may favor you. But they are not empty. Others walk them, some less kind than raiders.”</w:t>
      </w:r>
    </w:p>
    <w:p>
      <w:pPr>
        <w:spacing w:after="160"/>
      </w:pPr>
      <w:r>
        <w:t>“Then we will face them as we face all else,” Liang replied.</w:t>
      </w:r>
    </w:p>
    <w:p>
      <w:pPr>
        <w:spacing w:after="160"/>
      </w:pPr>
      <w:r>
        <w:t>The sun broke at last over the horizon, casting gold across the plain. The fires of the raiders were no longer visible, but Liang felt their presence still, like a shadow stretched across his path.</w:t>
      </w:r>
    </w:p>
    <w:p>
      <w:pPr>
        <w:spacing w:after="160"/>
      </w:pPr>
      <w:r>
        <w:t>He turned to the others. “Rest while you can. When the sun climbs, we move again. Into the hills. Into the storm.”</w:t>
      </w:r>
    </w:p>
    <w:p>
      <w:pPr>
        <w:spacing w:after="160"/>
      </w:pPr>
      <w:r>
        <w:t>They settled into uneasy rest, the earth hard beneath them, the wind whispering through scrub. Liang remained awake, his sword across his knees, his eyes on the rising sun.</w:t>
      </w:r>
    </w:p>
    <w:p>
      <w:pPr>
        <w:spacing w:after="160"/>
      </w:pPr>
      <w:r>
        <w:t>The Hundredfold Path whispered within him, each breath a lesson, each heartbeat a step upon the road. He did not know what awaited in the hills, nor how many riders still followed. But he knew this: stillness was his shield, resolve his weapon, and light his burden to bear.</w:t>
      </w:r>
    </w:p>
    <w:p>
      <w:pPr>
        <w:spacing w:after="160"/>
      </w:pPr>
      <w:r>
        <w:t>The circle of fires was behind them, but the greater circle of fate lay still ahead, unbroken and vast.</w:t>
      </w:r>
    </w:p>
    <w:p>
      <w:r>
        <w:br w:type="page"/>
      </w:r>
    </w:p>
    <w:p>
      <w:pPr>
        <w:pStyle w:val="Heading1"/>
      </w:pPr>
      <w:r>
        <w:t>Chapter 93: Into the Broken Hills</w:t>
      </w:r>
    </w:p>
    <w:p>
      <w:pPr>
        <w:spacing w:after="160"/>
      </w:pPr>
      <w:r>
        <w:t>The morning grew older and the sun climbed higher, drawing the chill away from the hollow where they had rested. The plain behind them seemed endless, stretching back toward the east with no mark but the faint wavering shimmer of heat. To the west the land began to shift, the grass thinning into patches of stone and bare earth, the horizon jagged with the outlines of rising hills.</w:t>
      </w:r>
    </w:p>
    <w:p>
      <w:pPr>
        <w:spacing w:after="160"/>
      </w:pPr>
      <w:r>
        <w:t>Liang stood at the edge of the hollow and studied those hills as if he could read their secrets in the pattern of stone. He felt the weight of pursuit at his back though no torch or rider was yet in sight. The raiders would not let them slip away so easily. Their vengeance burned as fiercely as their fires.</w:t>
      </w:r>
    </w:p>
    <w:p>
      <w:pPr>
        <w:spacing w:after="160"/>
      </w:pPr>
      <w:r>
        <w:t>When the others had gathered what strength they could, he led them onward. Wu Sen moved with a heavy limp, his jaw set in grim silence. Mei Rong walked close to him, offering a steadying hand though she said little. The crystal she carried remained dark, its surface dull as though it slept after its great outpouring of light. Oren ranged ahead, moving like a shadow through the tall grass and scrub. His eyes never ceased their searching, and each time he returned his words were spare but certain.</w:t>
      </w:r>
    </w:p>
    <w:p>
      <w:pPr>
        <w:spacing w:after="160"/>
      </w:pPr>
      <w:r>
        <w:t>“The land rises soon,” he said after one such return. “There is a ravine that cuts into the first hill. It will hide us if we reach it before the riders gain the plain.”</w:t>
      </w:r>
    </w:p>
    <w:p>
      <w:pPr>
        <w:spacing w:after="160"/>
      </w:pPr>
      <w:r>
        <w:t>Liang gave a single nod. “Then that is our path.”</w:t>
      </w:r>
    </w:p>
    <w:p>
      <w:pPr>
        <w:spacing w:after="160"/>
      </w:pPr>
      <w:r>
        <w:t>They pressed forward with steady urgency. The sun beat down upon them, heat shimmering from the stones scattered across the plain. Sweat dampened their cloaks, and dust clung to their boots. Yet the nearness of the hills gave them strength. Each step carried them closer to ground that might serve their defense.</w:t>
      </w:r>
    </w:p>
    <w:p>
      <w:pPr>
        <w:spacing w:after="160"/>
      </w:pPr>
      <w:r>
        <w:t>By noon they reached the first outlying ridges. The grass grew sparse here, replaced by thorn scrub and twisted trees that clung stubbornly to the earth. The stone beneath their feet was cracked and uneven, dark veins cutting through pale rock. Birds circled high above, their cries sharp against the empty sky.</w:t>
      </w:r>
    </w:p>
    <w:p>
      <w:pPr>
        <w:spacing w:after="160"/>
      </w:pPr>
      <w:r>
        <w:t>The ravine lay just as Oren had said, a narrow cut that wound between the stones and vanished into shadow. Its mouth was half hidden by boulders, as though the earth itself sought to conceal it. Liang signaled the others forward, and they slipped into the cool gloom of the passage.</w:t>
      </w:r>
    </w:p>
    <w:p>
      <w:pPr>
        <w:spacing w:after="160"/>
      </w:pPr>
      <w:r>
        <w:t>The air within was cooler, the sound of the wind muffled by high walls of stone. Their steps echoed faintly as they followed the twisting path deeper into the hill. Ferns clung to the damp cracks, and here and there water trickled down the stone.</w:t>
      </w:r>
    </w:p>
    <w:p>
      <w:pPr>
        <w:spacing w:after="160"/>
      </w:pPr>
      <w:r>
        <w:t>They walked until the light of the plain no longer reached them. Then the passage widened into a hollow chamber where the walls opened to the sky far above. Shafts of sunlight pierced the gloom, illuminating patches of moss and the faint shimmer of a pool that lay in the hollow’s center.</w:t>
      </w:r>
    </w:p>
    <w:p>
      <w:pPr>
        <w:spacing w:after="160"/>
      </w:pPr>
      <w:r>
        <w:t>Mei Rong breathed out softly. “This place remembers water. It will sustain us.”</w:t>
      </w:r>
    </w:p>
    <w:p>
      <w:pPr>
        <w:spacing w:after="160"/>
      </w:pPr>
      <w:r>
        <w:t>Wu Sen dropped to his knees beside the pool and drank deeply. The water was cold and clear, and he let it wash the dust from his throat. Oren filled a skin while Mei Rong rinsed the darkened crystal in the pool. Liang remained standing, his eyes lifted to the rim of stone high above.</w:t>
      </w:r>
    </w:p>
    <w:p>
      <w:pPr>
        <w:spacing w:after="160"/>
      </w:pPr>
      <w:r>
        <w:t>“They will search,” he said. “When they lose our trail in the grass, they will cast their eyes to the hills. We must not linger too long.”</w:t>
      </w:r>
    </w:p>
    <w:p>
      <w:pPr>
        <w:spacing w:after="160"/>
      </w:pPr>
      <w:r>
        <w:t>Oren nodded. “But here at least we may breathe before we move again. Their horses will not easily climb the broken paths. The hills will slow them as much as us.”</w:t>
      </w:r>
    </w:p>
    <w:p>
      <w:pPr>
        <w:spacing w:after="160"/>
      </w:pPr>
      <w:r>
        <w:t>Liang lowered himself at last and drank from the pool. The water cooled the fire in his chest, but his mind remained sharp and restless. He thought of the circle of fires, of the shaman’s broken staff, of the vengeance that surely hunted them still. He thought of the Hundredfold Path, of the teaching that every trial was both burden and gift. And he wondered how many more steps the path demanded before the burden became too great to bear.</w:t>
      </w:r>
    </w:p>
    <w:p>
      <w:pPr>
        <w:spacing w:after="160"/>
      </w:pPr>
      <w:r>
        <w:t>They rested through the heat of the day. Wu Sen slept, his breath heavy and uneven, though some color had returned to his face. Mei Rong sat beside him, her hands folded around the crystal, her lips moving in silent prayer. Oren climbed partway up the stone wall and crouched in shadow, watching the narrow slice of sky above for any sign of movement.</w:t>
      </w:r>
    </w:p>
    <w:p>
      <w:pPr>
        <w:spacing w:after="160"/>
      </w:pPr>
      <w:r>
        <w:t>When the sun began to sink, Liang roused them. “We move at dusk,” he said. “The riders may camp upon the plain, but we cannot risk giving them time. The deeper we go into the hills, the stronger our ground becomes.”</w:t>
      </w:r>
    </w:p>
    <w:p>
      <w:pPr>
        <w:spacing w:after="160"/>
      </w:pPr>
      <w:r>
        <w:t>They rose and gathered their packs. Wu Sen grunted as he pulled himself upright, but he did not complain. Mei Rong helped him to his feet with quiet strength. Together they followed Liang into the narrowing passage that wound upward from the hollow.</w:t>
      </w:r>
    </w:p>
    <w:p>
      <w:pPr>
        <w:spacing w:after="160"/>
      </w:pPr>
      <w:r>
        <w:t>The ravine climbed steeply, its path broken by fallen stone and tangled roots. The air grew colder as the light dimmed, and the calls of birds gave way to the silence of dusk. When at last they reached the crest, they found themselves upon a high ridge. From there they could see far across the plain.</w:t>
      </w:r>
    </w:p>
    <w:p>
      <w:pPr>
        <w:spacing w:after="160"/>
      </w:pPr>
      <w:r>
        <w:t>Liang’s eyes narrowed. In the distance, faint as sparks in the deepening twilight, he saw fires. Many fires, scattered in lines and clusters, stretching across the plain like a net of flame. The riders had not abandoned the hunt. They had multiplied.</w:t>
      </w:r>
    </w:p>
    <w:p>
      <w:pPr>
        <w:spacing w:after="160"/>
      </w:pPr>
      <w:r>
        <w:t>“They gather others,” Oren murmured. “This is no longer a single band. They call all who follow their banner.”</w:t>
      </w:r>
    </w:p>
    <w:p>
      <w:pPr>
        <w:spacing w:after="160"/>
      </w:pPr>
      <w:r>
        <w:t>“How many?” Liang asked.</w:t>
      </w:r>
    </w:p>
    <w:p>
      <w:pPr>
        <w:spacing w:after="160"/>
      </w:pPr>
      <w:r>
        <w:t>“Scores,” Oren said. “Perhaps more.”</w:t>
      </w:r>
    </w:p>
    <w:p>
      <w:pPr>
        <w:spacing w:after="160"/>
      </w:pPr>
      <w:r>
        <w:t>Wu Sen let out a harsh laugh. “Then our doom is certain. No hill will hide us from an army.”</w:t>
      </w:r>
    </w:p>
    <w:p>
      <w:pPr>
        <w:spacing w:after="160"/>
      </w:pPr>
      <w:r>
        <w:t>Liang’s voice was calm, though his eyes remained upon the fires. “An army moves slower than a band. And each fire is both strength and weakness. They must feed them, guard them, carry them. They think to trap us with their numbers. Instead they burden themselves.”</w:t>
      </w:r>
    </w:p>
    <w:p>
      <w:pPr>
        <w:spacing w:after="160"/>
      </w:pPr>
      <w:r>
        <w:t>Mei Rong’s hand brushed his arm. “Even so, we cannot fight so many.”</w:t>
      </w:r>
    </w:p>
    <w:p>
      <w:pPr>
        <w:spacing w:after="160"/>
      </w:pPr>
      <w:r>
        <w:t>“We will not fight them all,” Liang said. “Only those who block the path ahead.”</w:t>
      </w:r>
    </w:p>
    <w:p>
      <w:pPr>
        <w:spacing w:after="160"/>
      </w:pPr>
      <w:r>
        <w:t>They turned from the plain and made their way deeper into the hills. The land rose and fell in broken ridges, the stone cracked and jagged, the trees sparse and twisted. Paths wound like veins between the rocks, narrow and treacherous. The light of dusk faded quickly, leaving them to move by starlight.</w:t>
      </w:r>
    </w:p>
    <w:p>
      <w:pPr>
        <w:spacing w:after="160"/>
      </w:pPr>
      <w:r>
        <w:t>Oren led with unerring sense, guiding them along paths that wound upward and then down into hidden valleys. At times they passed the remains of ancient walls, stones tumbled and moss covered, the ghosts of some forgotten people. At other times they crossed streams that glimmered faintly in the starlight, their waters cold upon weary feet.</w:t>
      </w:r>
    </w:p>
    <w:p>
      <w:pPr>
        <w:spacing w:after="160"/>
      </w:pPr>
      <w:r>
        <w:t>As night deepened, they found shelter beneath an overhang of stone. The hollow beneath was dry and shielded from the wind. They settled there, building no fire, eating only what little food they carried. The silence of the hills pressed close, broken only by the faint cry of an owl.</w:t>
      </w:r>
    </w:p>
    <w:p>
      <w:pPr>
        <w:spacing w:after="160"/>
      </w:pPr>
      <w:r>
        <w:t>Liang sat awake while the others rested. His sword lay across his knees, his gaze fixed upon the narrow opening of the hollow. He felt the weight of the riders behind them, the press of fire and vengeance. Yet he also felt the steady pulse of the path beneath him, as if the stone itself lent strength to his resolve.</w:t>
      </w:r>
    </w:p>
    <w:p>
      <w:pPr>
        <w:spacing w:after="160"/>
      </w:pPr>
      <w:r>
        <w:t>When dawn broke, pale and cold, they rose again. The hills stretched before them, vast and broken, a labyrinth of stone and shadow. Somewhere beyond lay the western ridges, and beyond those the storm that had called Liang since he first set his feet upon the road.</w:t>
      </w:r>
    </w:p>
    <w:p>
      <w:pPr>
        <w:spacing w:after="160"/>
      </w:pPr>
      <w:r>
        <w:t>He lifted his sword and set it across his back. “We move,” he said.</w:t>
      </w:r>
    </w:p>
    <w:p>
      <w:pPr>
        <w:spacing w:after="160"/>
      </w:pPr>
      <w:r>
        <w:t>And so they stepped once more into the broken hills, the fires of their pursuers at their backs, the unknown of the west before them, and the path of a hundred trials beneath their feet.</w:t>
      </w:r>
    </w:p>
    <w:p>
      <w:pPr>
        <w:spacing w:after="160"/>
      </w:pPr>
      <w:r>
        <w:t>######</w:t>
      </w:r>
    </w:p>
    <w:p>
      <w:r>
        <w:br w:type="page"/>
      </w:r>
    </w:p>
    <w:p>
      <w:pPr>
        <w:pStyle w:val="Heading1"/>
      </w:pPr>
      <w:r>
        <w:t>Chapter 94: Ashes of Oaths</w:t>
      </w:r>
    </w:p>
    <w:p>
      <w:pPr>
        <w:spacing w:after="160"/>
      </w:pPr>
      <w:r>
        <w:t>The sky above the northern ridge wore a bruise the color of iron, clouds pressing low as though the mountain itself carried their weight. The Wall’s faint hum threaded the air, restless and uneven, a reminder that the Loom still trembled despite the Council’s proclamations of control. Disciples moved through the courtyard in tense lines, shoulders hunched, eyes sharp, their breaths carrying the heaviness of rumor more than discipline.</w:t>
      </w:r>
    </w:p>
    <w:p>
      <w:pPr>
        <w:spacing w:after="160"/>
      </w:pPr>
      <w:r>
        <w:t>Liang stood at the edge of the gathering, his ribs still sore from the Loom’s pull, though the ache was nothing compared to the weight of what he had carried since the judgment. He had endured the test. He had not broken. Yet whispers still followed him like shadows, each one painting his survival as proof of corruption rather than strength.</w:t>
      </w:r>
    </w:p>
    <w:p>
      <w:pPr>
        <w:spacing w:after="160"/>
      </w:pPr>
      <w:r>
        <w:t>Wu Sen leaned against the cold stone beside him, staff balanced across his shoulders, his grin shallow and brittle. He looked at the crowd and then back to Liang with a kind of helpless humor that never reached his eyes. You would think we had all swallowed vinegar, he muttered. They look at you as if you are already condemned. I am tempted to spit at their boots just to see if they look away.</w:t>
      </w:r>
    </w:p>
    <w:p>
      <w:pPr>
        <w:spacing w:after="160"/>
      </w:pPr>
      <w:r>
        <w:t>Spitting will not silence them, Liang said, though his tone held little heat. They will not believe until they see something that forces belief. And even then, some will not.</w:t>
      </w:r>
    </w:p>
    <w:p>
      <w:pPr>
        <w:spacing w:after="160"/>
      </w:pPr>
      <w:r>
        <w:t>Lin Qiu and Han Bo approached, their expressions grave. Bo looked as though he had not slept in days, his eyes hollow, his hands twisting in his sleeves as if he needed something to hold that could not slip through his fingers. They called three more to the Loom this morning, he whispered. Two cleared, one did not. The one who faltered was an outer. They did not even let him return to his quarters. He was taken straight to the lower cells.</w:t>
      </w:r>
    </w:p>
    <w:p>
      <w:pPr>
        <w:spacing w:after="160"/>
      </w:pPr>
      <w:r>
        <w:t>Wu Sen’s grin vanished. For failing breath That is no crime.</w:t>
      </w:r>
    </w:p>
    <w:p>
      <w:pPr>
        <w:spacing w:after="160"/>
      </w:pPr>
      <w:r>
        <w:t>It is now, Lin Qiu said quietly. Fear writes its own laws.</w:t>
      </w:r>
    </w:p>
    <w:p>
      <w:pPr>
        <w:spacing w:after="160"/>
      </w:pPr>
      <w:r>
        <w:t>The sparrow fluttered down from the parapet and landed on Liang’s shoulder, claws pricking lightly through the fabric of his robe. Its black eyes caught the gray light, sharp as polished stone. A hush fell over the nearby disciples, some stepping back, others murmuring prayers as if the bird’s presence confirmed their worst suspicions.</w:t>
      </w:r>
    </w:p>
    <w:p>
      <w:pPr>
        <w:spacing w:after="160"/>
      </w:pPr>
      <w:r>
        <w:t>Let them look, Liang murmured, raising his hand slightly. The sparrow shifted but did not fly. It sees more clearly than they do.</w:t>
      </w:r>
    </w:p>
    <w:p>
      <w:pPr>
        <w:spacing w:after="160"/>
      </w:pPr>
      <w:r>
        <w:t>The courtyard bell rang, cutting through the whispers. Elders Jian, Yun, Shen, and Sui appeared on the high steps, their robes moving like shadows against the pale stone. The crowd bowed low, though unease pulsed beneath the gesture. Jian’s staff sparked faintly, Yun’s chains glimmered, Shen’s gaze was steady, and Sui’s faint smile curved as if he savored the silence before words.</w:t>
      </w:r>
    </w:p>
    <w:p>
      <w:pPr>
        <w:spacing w:after="160"/>
      </w:pPr>
      <w:r>
        <w:t>The Wall stands because we do not falter, Jian said, his voice rolling across the courtyard. Yet rot lingers among us. The saboteur’s hand has not been cut. Until it is, we remain prey to shadows.</w:t>
      </w:r>
    </w:p>
    <w:p>
      <w:pPr>
        <w:spacing w:after="160"/>
      </w:pPr>
      <w:r>
        <w:t>Yun’s eyes swept the gathered disciples like knives. We have given chance for breath to prove loyalty. Now we give warning. Those who falter again will not be pitied. The sect cannot cradle weakness when treachery feeds within it.</w:t>
      </w:r>
    </w:p>
    <w:p>
      <w:pPr>
        <w:spacing w:after="160"/>
      </w:pPr>
      <w:r>
        <w:t>Shen’s tone was softer, though no less heavy. Fear must not devour us. Yet it already coils between you. Whispers twist your training, divide your steps, and weaken the very breath the Wall demands. This cannot continue.</w:t>
      </w:r>
    </w:p>
    <w:p>
      <w:pPr>
        <w:spacing w:after="160"/>
      </w:pPr>
      <w:r>
        <w:t>Then Sui stepped forward, his smile unbroken. We must cut deeper. The Loom will not only test individuals but crews. Breath must bind not one to the Wall but many to each other. If one thread snags, the whole rope will unravel. Better to learn now which ropes fray than to wait for the crack to widen.</w:t>
      </w:r>
    </w:p>
    <w:p>
      <w:pPr>
        <w:spacing w:after="160"/>
      </w:pPr>
      <w:r>
        <w:t>The proclamation rippled through the crowd like fire through dry pine. Crews tested together meant blame shared together. No one could stand apart. If one faltered, all bore the mark.</w:t>
      </w:r>
    </w:p>
    <w:p>
      <w:pPr>
        <w:spacing w:after="160"/>
      </w:pPr>
      <w:r>
        <w:t>Whispers erupted instantly, some sharp with fear, others fierce with anger. Liang felt Bo stiffen beside him, his voice small and raw. They will make us fail. The inners will drag us down, or we will drag them, and either way they will call it proof.</w:t>
      </w:r>
    </w:p>
    <w:p>
      <w:pPr>
        <w:spacing w:after="160"/>
      </w:pPr>
      <w:r>
        <w:t>Wu Sen’s grip tightened on his staff. Then we do not fail. If they wish to see a rope, we become iron chain.</w:t>
      </w:r>
    </w:p>
    <w:p>
      <w:pPr>
        <w:spacing w:after="160"/>
      </w:pPr>
      <w:r>
        <w:t>Liang exhaled slowly, his gaze lifting toward the high steps where the Council stood. The ember in his chest burned steady, but its heat was heavy. A crew trial would not be mercy. It would be spectacle. Proof demanded before a crowd. Proof that might condemn not only him but those who had chosen to stand beside him.</w:t>
      </w:r>
    </w:p>
    <w:p>
      <w:pPr>
        <w:spacing w:after="160"/>
      </w:pPr>
      <w:r>
        <w:t>He looked at Bo, at Qiu, at Wu Sen. Their faces were pale, their eyes strained, but they were here. They had not turned away. He reached out, placing his hand lightly over Bo’s trembling wrist. Then we breathe together. Whatever comes, we hold. The Wall does not stand because it is flawless. It stands because it does not fall.</w:t>
      </w:r>
    </w:p>
    <w:p>
      <w:pPr>
        <w:spacing w:after="160"/>
      </w:pPr>
      <w:r>
        <w:t>The sparrow shrieked once, sharp and piercing, its wings flaring wide. The sound cut across the courtyard, silencing whispers for a heartbeat. Liang felt the eyes of the sect on him again, sharp, judging, waiting.</w:t>
      </w:r>
    </w:p>
    <w:p>
      <w:pPr>
        <w:spacing w:after="160"/>
      </w:pPr>
      <w:r>
        <w:t>The crew trials would begin at dawn. The night between now and then would not grant peace.</w:t>
      </w:r>
    </w:p>
    <w:p>
      <w:pPr>
        <w:spacing w:after="160"/>
      </w:pPr>
      <w:r>
        <w:t>When the Council dismissed the assembly, the courtyard broke apart into small eddies of talk. No one spoke loudly. Suspicion had learned to whisper. Mei Rong stood near the warders for a time, listening more than she spoke. When she finally crossed to Liang, her gaze went first to the sparrow and then to his face, as if to confirm that both were still willing to bear what was coming.</w:t>
      </w:r>
    </w:p>
    <w:p>
      <w:pPr>
        <w:spacing w:after="160"/>
      </w:pPr>
      <w:r>
        <w:t>The crews will be assigned at sunset, she said quietly. Not by request. Not by seniority. The Council will draw lots. It will look like fairness, and for that reason it may be the neatest trick of the day.</w:t>
      </w:r>
    </w:p>
    <w:p>
      <w:pPr>
        <w:spacing w:after="160"/>
      </w:pPr>
      <w:r>
        <w:t>It means they can place who they wish where they wish, Wu Sen said.</w:t>
      </w:r>
    </w:p>
    <w:p>
      <w:pPr>
        <w:spacing w:after="160"/>
      </w:pPr>
      <w:r>
        <w:t>It means they can claim they did not, Mei Rong replied, and there was a dry patience in her tone that suggested she had seen many such tricks before they had names.</w:t>
      </w:r>
    </w:p>
    <w:p>
      <w:pPr>
        <w:spacing w:after="160"/>
      </w:pPr>
      <w:r>
        <w:t>Liang nodded. If I am placed apart from you</w:t>
      </w:r>
    </w:p>
    <w:p>
      <w:pPr>
        <w:spacing w:after="160"/>
      </w:pPr>
      <w:r>
        <w:t>Then you breathe where you stand, she said. And remember what the Loom taught you. The saboteur cannot bear clarity. They need confusion, and fear is confusion that wears a face you trust.</w:t>
      </w:r>
    </w:p>
    <w:p>
      <w:pPr>
        <w:spacing w:after="160"/>
      </w:pPr>
      <w:r>
        <w:t>She hesitated, the smallest falter in her steady shape, then added in a lower voice, I have asked Elder Shen to let me watch the reel store with my own eyes. He agreed, which tells me he knows he must either trust someone or trust nothing at all. If they poison the reels during the trial, I want my hands near the teeth when the bite begins.</w:t>
      </w:r>
    </w:p>
    <w:p>
      <w:pPr>
        <w:spacing w:after="160"/>
      </w:pPr>
      <w:r>
        <w:t>Be careful, Liang said. If you are too near when the bite begins, they will call it your bite.</w:t>
      </w:r>
    </w:p>
    <w:p>
      <w:pPr>
        <w:spacing w:after="160"/>
      </w:pPr>
      <w:r>
        <w:t>Mei Rong’s mouth tilted. Then let them watch me chew. She stepped back, the humor falling from her face as quickly as it had appeared. Eat, all of you. Rest while you can. Panic wears the same mask as hunger.</w:t>
      </w:r>
    </w:p>
    <w:p>
      <w:pPr>
        <w:spacing w:after="160"/>
      </w:pPr>
      <w:r>
        <w:t>They ate at the edge of the canteen where the lamps smoked and the steam from the pots turned the air thick. No one came close to their table, though Wu Sen dared anyone to try with an open stare that became a kind of shield. Bo picked at his rice as if the grains might cut his mouth. Qiu did not touch her bowl at all. Liang forced himself to swallow, each mouthful an argument won against a body that wanted to save its strength for fear.</w:t>
      </w:r>
    </w:p>
    <w:p>
      <w:pPr>
        <w:spacing w:after="160"/>
      </w:pPr>
      <w:r>
        <w:t>After, he walked the northern path alone. The Wall’s hum had settled into a thin trembling that seemed to speak in a voice only the stone could bear. At intervals he pressed his palm to the cold and let the tremor pass into him. The sparrow followed at a distance, sometimes riding the parapet, sometimes taking small flights and returning to the same span of stone as if the wall itself had grown a perch for it.</w:t>
      </w:r>
    </w:p>
    <w:p>
      <w:pPr>
        <w:spacing w:after="160"/>
      </w:pPr>
      <w:r>
        <w:t>Near the old tower he found Elder Shen. The elder stood with his hands folded, eyes half closed, facing the stretch of parapet where the Loom would be drawn into motion once more. He did not speak at first, and Liang did not break the silence. When Shen finally turned, the lines at the corners of his eyes looked deeper than before.</w:t>
      </w:r>
    </w:p>
    <w:p>
      <w:pPr>
        <w:spacing w:after="160"/>
      </w:pPr>
      <w:r>
        <w:t>You have stood where many would have knelt, Shen said. That is not proof of innocence or guilt. It is proof of endurance. For the task before you, endurance may be better than talent.</w:t>
      </w:r>
    </w:p>
    <w:p>
      <w:pPr>
        <w:spacing w:after="160"/>
      </w:pPr>
      <w:r>
        <w:t>Liang bowed his head. I do not care how they name it, Elder. I only care that the Wall stands.</w:t>
      </w:r>
    </w:p>
    <w:p>
      <w:pPr>
        <w:spacing w:after="160"/>
      </w:pPr>
      <w:r>
        <w:t>Shen studied him a moment longer. The Wall stands because people stand. Remember that when the rope pulls against you. And remember this, too. If you do fall, fall forward. Do not reach back for those who would drag you with them because they wish to be seen falling together. Stand with your crew, but do not let anyone use your loyalty as their own mask.</w:t>
      </w:r>
    </w:p>
    <w:p>
      <w:pPr>
        <w:spacing w:after="160"/>
      </w:pPr>
      <w:r>
        <w:t>Liang kept his eyes on the horizon. The hum of the Wall lapped at the stone like a low tide that wanted to become a storm. If they pull the breath wrong on purpose, Elder, how do I tell the difference between fear and treachery</w:t>
      </w:r>
    </w:p>
    <w:p>
      <w:pPr>
        <w:spacing w:after="160"/>
      </w:pPr>
      <w:r>
        <w:t>Fear wavers, Shen said. Treachery waits. You will feel fear move in a body like a wind moves a leaf. You will feel treachery like a hand that grips and does not release even when it must. Watch for what refuses to give.</w:t>
      </w:r>
    </w:p>
    <w:p>
      <w:pPr>
        <w:spacing w:after="160"/>
      </w:pPr>
      <w:r>
        <w:t>Shen left him with that and walked toward the tower where warders had begun to carry sealed baskets of reels under guard. Liang stood awhile longer, listening to the low music of the stone, until the cold gnawed through the last of the warmth he had kept from the canteen.</w:t>
      </w:r>
    </w:p>
    <w:p>
      <w:pPr>
        <w:spacing w:after="160"/>
      </w:pPr>
      <w:r>
        <w:t>He slept only a little that afternoon. Dreams came and went as if the room were a deep pool where thoughts dipped and rose without forming shapes. When he woke, the light had shifted toward evening, and the bell sounded again, not the call to arms but the summons to assignment.</w:t>
      </w:r>
    </w:p>
    <w:p>
      <w:pPr>
        <w:spacing w:after="160"/>
      </w:pPr>
      <w:r>
        <w:t>The Council took the high steps once more. The lots had been prepared, long slips rolled tight and tied with silk. The stewards who held the basket kept their faces unreadable, that careful blankness that made a kind of statement all its own. A crowd formed with a nervous hum that grew sharper as names began to be called.</w:t>
      </w:r>
    </w:p>
    <w:p>
      <w:pPr>
        <w:spacing w:after="160"/>
      </w:pPr>
      <w:r>
        <w:t>The first crew was announced, five inners and five outers, a wardmaster, and a watcher from the stewards. Faces shifted and hardened as people realized who they had been bound to for the night. The second crew followed in the same manner. And then the third, and the fourth. When Liang’s name was called, it came with two that made the crowd lean forward like grass before wind.</w:t>
      </w:r>
    </w:p>
    <w:p>
      <w:pPr>
        <w:spacing w:after="160"/>
      </w:pPr>
      <w:r>
        <w:t>Liang. Mei Rong. Chen Rui.</w:t>
      </w:r>
    </w:p>
    <w:p>
      <w:pPr>
        <w:spacing w:after="160"/>
      </w:pPr>
      <w:r>
        <w:t>Wu Sen’s name followed three heartbeats later. Lin Qiu’s as well. Han Bo’s for the adjoining post. The watchers murmured, some with surprise, some with satisfaction. Sui’s faint smile did not change, but his eyes brightened as if a small theater inside them had received its actors.</w:t>
      </w:r>
    </w:p>
    <w:p>
      <w:pPr>
        <w:spacing w:after="160"/>
      </w:pPr>
      <w:r>
        <w:t>Liang kept his face still and his breath slow. He looked at Rui only long enough to receive a courteous nod that hid anything that might have been a thought. Mei Rong’s bow was smaller still, not to him but to the shape that had been drawn around them. It was the kind of acknowledgment a skilled player gives a difficult game board.</w:t>
      </w:r>
    </w:p>
    <w:p>
      <w:pPr>
        <w:spacing w:after="160"/>
      </w:pPr>
      <w:r>
        <w:t>The crews reported to the parapet at moonrise. Lanterns burned with a pale light that made the jade fittings of the Loom glow as if lit from within. The warders checked the reels one by one, hands steady, eyes watchful. Elder Shen walked the line very slowly, saying little. Elder Yun remained at the stairs with two stewards and a ledger. Elder Jian’s staff rested against the railing where he could take it up with a breath. Elder Sui found a shadow that suited him and seemed to enjoy it.</w:t>
      </w:r>
    </w:p>
    <w:p>
      <w:pPr>
        <w:spacing w:after="160"/>
      </w:pPr>
      <w:r>
        <w:t>Mei Rong placed the outers where the pull would be worst, not as punishment but because she knew which bodies would give when asked and which would drag when they thought they were strong. She set Rui near the second reel on the left, where a leader’s breath could either carry or trip. She set Liang near the frame itself. If the Loom turned wrong, his hands would feel it first.</w:t>
      </w:r>
    </w:p>
    <w:p>
      <w:pPr>
        <w:spacing w:after="160"/>
      </w:pPr>
      <w:r>
        <w:t>Wu Sen came to stand beside Liang and set his staff to the stone like a promise. If I start singing, he whispered, it is because fear has forgotten there are other songs. Hit me with your elbow if I make it worse.</w:t>
      </w:r>
    </w:p>
    <w:p>
      <w:pPr>
        <w:spacing w:after="160"/>
      </w:pPr>
      <w:r>
        <w:t>If you sing in rhythm, Liang said, I will let the music carry.</w:t>
      </w:r>
    </w:p>
    <w:p>
      <w:pPr>
        <w:spacing w:after="160"/>
      </w:pPr>
      <w:r>
        <w:t>The sparrow landed on the highest crossbeam and tucked its feet deep into the lacquer, as if it meant to hold on even if the frame shook the skin from its legs. Its black eyes did not blink. When it breathed, it did so in time with the draft that moved along the wall, as if it had learned the ridge the way a body learns a lullaby.</w:t>
      </w:r>
    </w:p>
    <w:p>
      <w:pPr>
        <w:spacing w:after="160"/>
      </w:pPr>
      <w:r>
        <w:t>A steward brought water for the crews. The cups were handed out slowly, counted and recorded. Liang took his and held it without drinking at first. The rim smelled faintly of mint to cover the wet clay. He lifted it to his nose a second time and felt the skin along his neck rise as if cold had touched it.</w:t>
      </w:r>
    </w:p>
    <w:p>
      <w:pPr>
        <w:spacing w:after="160"/>
      </w:pPr>
      <w:r>
        <w:t>Mei Rong was already moving. She did not call out. She took the cup from his hand, lifted it barely to the light, and then held it to her own tongue without drinking. She grimaced, not from taste but from the absence of it. She poured the water onto the stone and watched how the thin stream ran.</w:t>
      </w:r>
    </w:p>
    <w:p>
      <w:pPr>
        <w:spacing w:after="160"/>
      </w:pPr>
      <w:r>
        <w:t>Not poison, she said softly. The smallest measure of what dulls breath. Enough to turn a razor into a spoon.</w:t>
      </w:r>
    </w:p>
    <w:p>
      <w:pPr>
        <w:spacing w:after="160"/>
      </w:pPr>
      <w:r>
        <w:t>Liang looked down the line. Many cups had already been emptied. Rui still held his. He raised it in a small toast to the moon and then set it aside.</w:t>
      </w:r>
    </w:p>
    <w:p>
      <w:pPr>
        <w:spacing w:after="160"/>
      </w:pPr>
      <w:r>
        <w:t>We report this, Liang said.</w:t>
      </w:r>
    </w:p>
    <w:p>
      <w:pPr>
        <w:spacing w:after="160"/>
      </w:pPr>
      <w:r>
        <w:t>We will. After, Mei Rong replied. If we call it now, we will spend the night arguing while the Loom listens. The saboteur has given us a rope and hopes to watch us tie ourselves. Do not give them the sight.</w:t>
      </w:r>
    </w:p>
    <w:p>
      <w:pPr>
        <w:spacing w:after="160"/>
      </w:pPr>
      <w:r>
        <w:t>She lifted her hand and touched two fingers lightly to the rim of Rui’s untouched cup as if greeting an ally by tapping a shield. Rui watched the gesture and nodded once, then laid his palm to the frame.</w:t>
      </w:r>
    </w:p>
    <w:p>
      <w:pPr>
        <w:spacing w:after="160"/>
      </w:pPr>
      <w:r>
        <w:t>The first breath of the trial began.</w:t>
      </w:r>
    </w:p>
    <w:p>
      <w:pPr>
        <w:spacing w:after="160"/>
      </w:pPr>
      <w:r>
        <w:t>It came slow, like a tide that did not trust the shore. The threads lifted and hummed. The jade teeth took the weight of thirty palms and leaned back with that weight as a good horse leans into a cart. The rhythm moved along the line. Liang took it into his ribs and gave it back with care. Wu Sen matched him. Qiu matched Wu Sen. Bo trembled and then matched Qiu. Across the loom Rui matched Liang as if they had trained together, which they had not, but both had trained with mountains.</w:t>
      </w:r>
    </w:p>
    <w:p>
      <w:pPr>
        <w:spacing w:after="160"/>
      </w:pPr>
      <w:r>
        <w:t>For six breaths the Loom sang true. On the seventh it caught. Not a snap, but a catch, the sound a flute makes when a finger covers more than the hole requires. The hum thinned. Someone drew in air too quickly. Someone else let it out too long. The rope went slack and then taut in the space of a heartbeat.</w:t>
      </w:r>
    </w:p>
    <w:p>
      <w:pPr>
        <w:spacing w:after="160"/>
      </w:pPr>
      <w:r>
        <w:t>Hold, Mei Rong said. She did not raise her voice. She did not need to.</w:t>
      </w:r>
    </w:p>
    <w:p>
      <w:pPr>
        <w:spacing w:after="160"/>
      </w:pPr>
      <w:r>
        <w:t>They held. The catch released. The hum broadened again.</w:t>
      </w:r>
    </w:p>
    <w:p>
      <w:pPr>
        <w:spacing w:after="160"/>
      </w:pPr>
      <w:r>
        <w:t>The second pull came like a hand at the ankle. Not enough to trip, simply enough to persuade. Liang felt it slip along the thread and try to take his breath in a direction that would flatten his chest. He let it. He did not fight. He gave it space to pass and then eased his own rhythm back where it belonged. The trick that had saved him on the steps served him here. He did not drown. He carried.</w:t>
      </w:r>
    </w:p>
    <w:p>
      <w:pPr>
        <w:spacing w:after="160"/>
      </w:pPr>
      <w:r>
        <w:t>Rui felt it too. Liang knew it from the way the light along the second left reel steadied instead of flaring. Rui did not force. He corrected with a restraint that made the line hold. For that heartbeat Liang caught a glimpse of the boy behind the blade, a student who had learned his craft without needing to be reminded that hands were for more than swords.</w:t>
      </w:r>
    </w:p>
    <w:p>
      <w:pPr>
        <w:spacing w:after="160"/>
      </w:pPr>
      <w:r>
        <w:t>A warder at the far end hissed as a thread heated against her palm. Mei Rong reached past two bodies and snapped a lever down. The heat faded. The warder shook her hand once and kept her place.</w:t>
      </w:r>
    </w:p>
    <w:p>
      <w:pPr>
        <w:spacing w:after="160"/>
      </w:pPr>
      <w:r>
        <w:t>The third pull did not come from the Loom. It came from the crowd. A voice rose among the inners, smooth and sharp. If the rope breaks, remember who was placed where. Remember who stood nearest the frame.</w:t>
      </w:r>
    </w:p>
    <w:p>
      <w:pPr>
        <w:spacing w:after="160"/>
      </w:pPr>
      <w:r>
        <w:t>Yun did not address the voice. Sui smiled and watched the words as if they were a small bird he had let loose from his sleeve. Shen lifted a hand half a finger’s width and the voice simply ran out of itself.</w:t>
      </w:r>
    </w:p>
    <w:p>
      <w:pPr>
        <w:spacing w:after="160"/>
      </w:pPr>
      <w:r>
        <w:t>Do not rise to bait, Mei Rong said. If you rise, you will choke.</w:t>
      </w:r>
    </w:p>
    <w:p>
      <w:pPr>
        <w:spacing w:after="160"/>
      </w:pPr>
      <w:r>
        <w:t>Breath by breath they carried the work until the stone underfoot felt warmer and the air around their faces smelled faintly of salt. The Wall’s hum had changed. It was no longer a thin line. It was a cord. Worn, yes. Frayed at spots perhaps. But real.</w:t>
      </w:r>
    </w:p>
    <w:p>
      <w:pPr>
        <w:spacing w:after="160"/>
      </w:pPr>
      <w:r>
        <w:t>A child’s cry rose from the courtyard far below. The sound was thin and lost and then gone. Liang kept his eyes on the threads. He would not let the mind wander to the lives the Wall held if he meant to keep holding it.</w:t>
      </w:r>
    </w:p>
    <w:p>
      <w:pPr>
        <w:spacing w:after="160"/>
      </w:pPr>
      <w:r>
        <w:t>Halfway through the trial a tremor moved under the reels like a fish under ice. The light along two lines ran backward at once. Mei Rong’s hand shot left. Rui’s body shifted as if to draw a blade, then checked, and his breath met the wrong light with a measure that blunted it. Liang heard the tiniest click somewhere inside the frame, so small that it could have been a settling board. The wrong light faded. The right light returned.</w:t>
      </w:r>
    </w:p>
    <w:p>
      <w:pPr>
        <w:spacing w:after="160"/>
      </w:pPr>
      <w:r>
        <w:t>Who set a trigger inside the teeth, Mei Rong murmured. Not a question. A promise to remember.</w:t>
      </w:r>
    </w:p>
    <w:p>
      <w:pPr>
        <w:spacing w:after="160"/>
      </w:pPr>
      <w:r>
        <w:t>When the call to rest finally came, it did not feel like victory. It felt like the moment between one wave and the next. The warders stepped back with hands that shook only when they fell to their sides. The crews loosened their grips and stood with their fingers flexing as if the joints had decided to belong to someone else. The sparrow lifted from the beam and circled once as if counting heads and then returned to its place.</w:t>
      </w:r>
    </w:p>
    <w:p>
      <w:pPr>
        <w:spacing w:after="160"/>
      </w:pPr>
      <w:r>
        <w:t>Jian took up his staff and let it strike the stone once. The sound rolled out and back again. The rope did not break, he said. His voice was a stone placed where a bridge meets land. The Wall lives because you held. That is not the end. It is the beginning of the work we must do next.</w:t>
      </w:r>
    </w:p>
    <w:p>
      <w:pPr>
        <w:spacing w:after="160"/>
      </w:pPr>
      <w:r>
        <w:t>Yun’s chains made a soft sound that could have been approval or preparation. Crews will be tested again at first light. The saboteur does not sleep. Neither will we.</w:t>
      </w:r>
    </w:p>
    <w:p>
      <w:pPr>
        <w:spacing w:after="160"/>
      </w:pPr>
      <w:r>
        <w:t>Shen’s eyes moved across the people he had set on this path. Those who drank from the cups before the trial began will present themselves to the infirmary now. What dulls the breath in small measures does not leave the body on its own. We will not allow poison to make slow homes in our lungs.</w:t>
      </w:r>
    </w:p>
    <w:p>
      <w:pPr>
        <w:spacing w:after="160"/>
      </w:pPr>
      <w:r>
        <w:t>Sui stepped forward last. His smile remained. And those who did not drink will keep their cups. We will study what was offered to you with such courtesy. I am curious about generosity that arrives just before judgment.</w:t>
      </w:r>
    </w:p>
    <w:p>
      <w:pPr>
        <w:spacing w:after="160"/>
      </w:pPr>
      <w:r>
        <w:t>That drew a ripple, small but real. The stewards collected the cups. Rui passed his without a word. Mei Rong passed Liang’s empty one and held up her fingers, which still carried the faintest scent of mint. She met Sui’s gaze with a blandness so complete it felt like a quiet blade.</w:t>
      </w:r>
    </w:p>
    <w:p>
      <w:pPr>
        <w:spacing w:after="160"/>
      </w:pPr>
      <w:r>
        <w:t>The crowd began to thin. Lanterns were lowered. The crews were told to sleep where they could, to eat what could be gathered, to keep their hands clear of anything not offered by a face they knew. Orders were posted on the inner walls with ink that the cold made brittle almost as soon as it dried.</w:t>
      </w:r>
    </w:p>
    <w:p>
      <w:pPr>
        <w:spacing w:after="160"/>
      </w:pPr>
      <w:r>
        <w:t>Wu Sen sank to the stone beside Liang and let his staff settle across his knees. I would make a speech, he said, but I think my tongue is a frayed rope and my throat is a dry well. If you can still stand after this, I will follow you to whatever corner of the world you point at.</w:t>
      </w:r>
    </w:p>
    <w:p>
      <w:pPr>
        <w:spacing w:after="160"/>
      </w:pPr>
      <w:r>
        <w:t>You do not follow, Liang said. You stand next to me. He looked toward Mei Rong, who was conferring with two warders while a steward took notes with the grim efficiency of someone who knows that ledgers are sometimes the only swords that matter. He looked toward Rui, who stood alone for a moment with his hand still resting on the frame as if he meant to memorize the feel of it.</w:t>
      </w:r>
    </w:p>
    <w:p>
      <w:pPr>
        <w:spacing w:after="160"/>
      </w:pPr>
      <w:r>
        <w:t>Bo and Qiu came to him together. Qiu’s lips were cracked from breathing cold air too long. Bo’s eyes had steadied at last. We did not break, Bo said. He sounded surprised. Then he sounded proud. We did not break.</w:t>
      </w:r>
    </w:p>
    <w:p>
      <w:pPr>
        <w:spacing w:after="160"/>
      </w:pPr>
      <w:r>
        <w:t>Liang put his hand on the boy’s shoulder and did not trust himself to speak. The sparrow left the beam and dropped lightly to the rail, closer than before, close enough that Liang could see the tiny marks along its beak where it had tapped the frame on long nights.</w:t>
      </w:r>
    </w:p>
    <w:p>
      <w:pPr>
        <w:spacing w:after="160"/>
      </w:pPr>
      <w:r>
        <w:t>When the crews were finally dismissed to rest, the night had deepened into that quiet hour when even wind seems to step carefully. Liang walked the parapet once more, slower now, each footfall a word he could not name. The Wall’s hum followed him like the memory of a song.</w:t>
      </w:r>
    </w:p>
    <w:p>
      <w:pPr>
        <w:spacing w:after="160"/>
      </w:pPr>
      <w:r>
        <w:t>Mei Rong fell in step at his side. She did not look at him when she spoke. They will not allow many nights like this. Tonight we held. Tomorrow they will pull harder. The saboteur will not be content with small traps. The hand that waits will try to grip.</w:t>
      </w:r>
    </w:p>
    <w:p>
      <w:pPr>
        <w:spacing w:after="160"/>
      </w:pPr>
      <w:r>
        <w:t>Then we will pry the fingers open, Liang said.</w:t>
      </w:r>
    </w:p>
    <w:p>
      <w:pPr>
        <w:spacing w:after="160"/>
      </w:pPr>
      <w:r>
        <w:t>Mei Rong glanced at him, and for the first time that day he saw something not only steady but almost warm in her eyes. Then rest, she said. You cannot pry with empty hands.</w:t>
      </w:r>
    </w:p>
    <w:p>
      <w:pPr>
        <w:spacing w:after="160"/>
      </w:pPr>
      <w:r>
        <w:t>He slept under the old tiles with Wu Sen’s soft snoring like a saw on wet wood and Qiu’s small breath like a thread counted carefully, and Bo’s restless turning like a ladle that has not learned to rest flat. The sparrow settled somewhere above the rafters where he could not see it. The night pressed down and did not crush him.</w:t>
      </w:r>
    </w:p>
    <w:p>
      <w:pPr>
        <w:spacing w:after="160"/>
      </w:pPr>
      <w:r>
        <w:t>Before dawn a messenger came with a written order, the characters broad and precise. Crews to assemble before first light. Cups to be examined at the infirmary. Reels to be sealed again and then unsealed in front of witnesses. The script bore Jian’s mark, and also Shen’s. There was a third stamp at the bottom that no one named but everyone recognized. A curved smile drawn with ink.</w:t>
      </w:r>
    </w:p>
    <w:p>
      <w:pPr>
        <w:spacing w:after="160"/>
      </w:pPr>
      <w:r>
        <w:t>Liang read the letter and folded it once. He could already feel the day drawing itself tight like a bowstring. When he stepped outside, the air had the taste of snow though none had fallen. The Wall’s hum was quieter, not because it had healed, but because for a little while many bodies had given it their breath.</w:t>
      </w:r>
    </w:p>
    <w:p>
      <w:pPr>
        <w:spacing w:after="160"/>
      </w:pPr>
      <w:r>
        <w:t>Wu Sen clapped him on the back and handed him a hot bun stolen from some poor kitchen. Eat before someone decides food is treachery, he said.</w:t>
      </w:r>
    </w:p>
    <w:p>
      <w:pPr>
        <w:spacing w:after="160"/>
      </w:pPr>
      <w:r>
        <w:t>Liang ate. He watched the eastern sky pale, the kind of color that belongs to beginnings and also to endings. He breathed in and felt the ember in his chest answer. He breathed out and watched the steam leave his mouth and vanish into air that did not yet know who would give it shape.</w:t>
      </w:r>
    </w:p>
    <w:p>
      <w:pPr>
        <w:spacing w:after="160"/>
      </w:pPr>
      <w:r>
        <w:t>The trial would begin again. The saboteur would try again. The Council would watch, and so would the mountain. The ropes they had become would hold or they would fray. Oaths had been spoken in many halls, but today those oaths had to live in hands and lungs and the slow stubborn beat of hearts.</w:t>
      </w:r>
    </w:p>
    <w:p>
      <w:pPr>
        <w:spacing w:after="160"/>
      </w:pPr>
      <w:r>
        <w:t>Ash collected at the edge of the braziers in the courtyard, fine gray that clung to stone and skin. Liang brushed some from the railing without thinking and felt the grit under his fingers. Ash of burned talisman paper. Ash of old oaths written and rewritten. Ash of breath that had gone and breath that had yet to come.</w:t>
      </w:r>
    </w:p>
    <w:p>
      <w:pPr>
        <w:spacing w:after="160"/>
      </w:pPr>
      <w:r>
        <w:t>He wiped his hand on his robe, squared his shoulders, and walked toward the Loom.</w:t>
      </w:r>
    </w:p>
    <w:p>
      <w:r>
        <w:br w:type="page"/>
      </w:r>
    </w:p>
    <w:p>
      <w:pPr>
        <w:pStyle w:val="Heading1"/>
      </w:pPr>
      <w:r>
        <w:t>Chapter 95: Teeth of Dawn</w:t>
      </w:r>
    </w:p>
    <w:p>
      <w:pPr>
        <w:spacing w:after="160"/>
      </w:pPr>
      <w:r>
        <w:t>Dawn drew a pale line along the ridge and laid cold silver over the stones. Breath rose from the mouths of gathered bodies and vanished as if the air were swallowing every promise before it could be spoken. The Wall hummed with a quieter voice than in the night, a softer thread that said for a little while many had given what they could. Lanterns burned low and blue in the colder air. The sparrow had already chosen its place on the crossbeam above the Loom, claws sunk into lacquer, eyes polished and very still.</w:t>
      </w:r>
    </w:p>
    <w:p>
      <w:pPr>
        <w:spacing w:after="160"/>
      </w:pPr>
      <w:r>
        <w:t>Liang arrived with his crew while the bells were still holding their last echo. Wu Sen rubbed his palms together and pressed the heel of his staff to the stone with the look of a man telling a stubborn gate that it could open now or later but it would open. Lin Qiu stood with her hands at her sides, fingers loose but ready. Han Bo kept looking toward the infirmary where a thin smoke rose from the leaves the healers were burning to scent the rooms. Mei Rong was already at the frame with two warders, watching as stewards brought out the sealed baskets of reels beneath the eyes of Elder Shen.</w:t>
      </w:r>
    </w:p>
    <w:p>
      <w:pPr>
        <w:spacing w:after="160"/>
      </w:pPr>
      <w:r>
        <w:t>The seals were unbroken against the wax. Jian stood to one side, the iron head of his staff on the stone, the long shaft at rest against his shoulder. Yun had placed the ledger table under a lamp and was writing with a fine stiff brush, each character cut as clean as a notch. Sui found a patch of shadow again and stood where the light made the edges of his smile very clear.</w:t>
      </w:r>
    </w:p>
    <w:p>
      <w:pPr>
        <w:spacing w:after="160"/>
      </w:pPr>
      <w:r>
        <w:t>Shen nodded once. Unseal.</w:t>
      </w:r>
    </w:p>
    <w:p>
      <w:pPr>
        <w:spacing w:after="160"/>
      </w:pPr>
      <w:r>
        <w:t>A steward cut the wax with a thin knife. The carved stamps fell to the side and the lid of the first basket lifted. The reels inside had the soft dull shine of jade that has known hands. Mei Rong did not reach at once. She watched the steam that came off the wrapped cloths where the reels had rested, then moved when the steam thinned and laid her fingers on the first ring as if greeting a stubborn animal. She turned it once in her palm and breathed against it. The jade caught a trace of her breath and gave nothing back but cold.</w:t>
      </w:r>
    </w:p>
    <w:p>
      <w:pPr>
        <w:spacing w:after="160"/>
      </w:pPr>
      <w:r>
        <w:t>Pass them in order, Shen said. And look at the teeth. Do not trust your memory of their shape. Trust only what your eyes see now.</w:t>
      </w:r>
    </w:p>
    <w:p>
      <w:pPr>
        <w:spacing w:after="160"/>
      </w:pPr>
      <w:r>
        <w:t>They checked each reel with a slowness that made patience feel like a rope across the shoulders. Liang took two into his hands and felt the faintest give where the iron axles sat inside the jade. Not wrong. Simply tired. He turned them until the small marks Mei Rong had cut during the night aligned with the marks on the frame. She had scored a tiny crescent on each, a shape that would be difficult to copy with nervous hands. When a steward offered him a reel whose mark did not match the next slot, he kept his face calm and waited. Mei Rong lifted her head and without a word lifted her palm. The steward blinked as if surprised to find himself between her hand and the basket, then stepped back and passed the correct piece.</w:t>
      </w:r>
    </w:p>
    <w:p>
      <w:pPr>
        <w:spacing w:after="160"/>
      </w:pPr>
      <w:r>
        <w:t>Shen watched that passage with a look that belonged to a man who has learned to hear the language of small mistakes. He said nothing. Yun wrote a note in the ledger without looking up. Sui’s smile shaped itself into something like delight and then settled again into polite interest.</w:t>
      </w:r>
    </w:p>
    <w:p>
      <w:pPr>
        <w:spacing w:after="160"/>
      </w:pPr>
      <w:r>
        <w:t>Healers arrived with two shallow bowls. One held a thin blue tea that smelled like bitter grass. The other held three cups from the night. They had been sealed with cloth and wax. The seals were broken now and the cloth wrung dry and set aside for burning. Elder Jian gestured for the healer to speak.</w:t>
      </w:r>
    </w:p>
    <w:p>
      <w:pPr>
        <w:spacing w:after="160"/>
      </w:pPr>
      <w:r>
        <w:t>The healer bowed. The cups contained a leaf that dulls breath when steeped weak and steals balance when steeped strong. It is sometimes given to singers to hide tremor. It is sometimes given to prisoners. The measure here would make a steady chest clumsy for an hour. It leaves the tongue with mint to quiet the nose. You may see its stain if you turn the cup under lamp light. We found the leaf pressed into the clay at the seam. It is not a careless drop. It was worked into the cup before firing.</w:t>
      </w:r>
    </w:p>
    <w:p>
      <w:pPr>
        <w:spacing w:after="160"/>
      </w:pPr>
      <w:r>
        <w:t>Murmurs stirred the line. Yun wrote again and then stopped, brush tip held above the page as if he were listening for a sound only ink could hear. Sui clapped his hands once very softly, the kind of applause polite houses give to a neat trick. Jian did not move.</w:t>
      </w:r>
    </w:p>
    <w:p>
      <w:pPr>
        <w:spacing w:after="160"/>
      </w:pPr>
      <w:r>
        <w:t>Liang thought of the way the water had run along the stone when Mei Rong poured it out. He thought of Rui raising his cup to the moon and setting it aside. He thought of the boy in the lower cells taken for failing breath. He did not let the thoughts touch. He let them pass like cold over skin.</w:t>
      </w:r>
    </w:p>
    <w:p>
      <w:pPr>
        <w:spacing w:after="160"/>
      </w:pPr>
      <w:r>
        <w:t>Shen spoke. Those who drank last night are being given purging herbs now. They will be held from the first pull and will be observed for the next. They will not be punished for what they did not know. We will keep the cups. We will speak to the potters. We will not shout at shadows.</w:t>
      </w:r>
    </w:p>
    <w:p>
      <w:pPr>
        <w:spacing w:after="160"/>
      </w:pPr>
      <w:r>
        <w:t>Sui glanced at the bowls and smiled at the steam. We are well served by careful eyes. I am always heartened when mercy is extended to the unwary. It makes me hope we will also extend clarity to the watchful.</w:t>
      </w:r>
    </w:p>
    <w:p>
      <w:pPr>
        <w:spacing w:after="160"/>
      </w:pPr>
      <w:r>
        <w:t>Mei Rong ignored him. She set the last reel in place and ran a strip of oil along the metal teeth with a rag that she would burn after. She touched every catch and lever a second time. When she finished she nodded to Shen, who nodded to Jian, who raised his staff and let it stand between two stones like a marker.</w:t>
      </w:r>
    </w:p>
    <w:p>
      <w:pPr>
        <w:spacing w:after="160"/>
      </w:pPr>
      <w:r>
        <w:t>Crews to places, Jian said.</w:t>
      </w:r>
    </w:p>
    <w:p>
      <w:pPr>
        <w:spacing w:after="160"/>
      </w:pPr>
      <w:r>
        <w:t>Liang took his place near the frame. Rui stepped to the second left reel again and laid his palm on the lacquer with the same tempered confidence he had shown in the night. Wu Sen stood to Liang’s right, staff tucked behind his knee where he could use it as lever or brace. Lin Qiu took the third position with her breath anchored low. Bo was placed at the adjoining post as before, his face tighter but his eyes clear. Other crews along the parapet formed their lines, each with a watcher and a wordless prayer that did not need to be clever to be true.</w:t>
      </w:r>
    </w:p>
    <w:p>
      <w:pPr>
        <w:spacing w:after="160"/>
      </w:pPr>
      <w:r>
        <w:t>The sparrow dipped its head as if counting and then went still.</w:t>
      </w:r>
    </w:p>
    <w:p>
      <w:pPr>
        <w:spacing w:after="160"/>
      </w:pPr>
      <w:r>
        <w:t>Breathe in, Mei Rong said.</w:t>
      </w:r>
    </w:p>
    <w:p>
      <w:pPr>
        <w:spacing w:after="160"/>
      </w:pPr>
      <w:r>
        <w:t>They drew breath together. The first pull came very slow, a long gathering of rope that was almost kind. The threads trembled and then lifted like reeds in a shallow wind. Liang counted heartbeats and laid his hands to the rhythm that began inside the frame and moved outward through bodies to the stone. The Loom took that offering with a quiet that made some of the newer hands look up in surprise as if they had expected a shout.</w:t>
      </w:r>
    </w:p>
    <w:p>
      <w:pPr>
        <w:spacing w:after="160"/>
      </w:pPr>
      <w:r>
        <w:t>The second pull had teeth. He felt it in the bones of his wrists, a little grind that did not belong to the jade. He loosened his fingers a hair and the bite slid across skin without catching. Rui did the same. They exchanged a glance that lasted no longer than a blink. Wu Sen caught the hint and eased the weight he was giving so that his strength did not become a stone in a stream.</w:t>
      </w:r>
    </w:p>
    <w:p>
      <w:pPr>
        <w:spacing w:after="160"/>
      </w:pPr>
      <w:r>
        <w:t>On the sixth breath the left reel skipped half the width of a tooth. It was the kind of skip that could be noise or could be a warning. Mei Rong moved without speaking. She set her palm over the top and the skip quieted. Liang felt the reel answer her with a shiver like a horse that knows the hand on its neck belongs there.</w:t>
      </w:r>
    </w:p>
    <w:p>
      <w:pPr>
        <w:spacing w:after="160"/>
      </w:pPr>
      <w:r>
        <w:t>A warder far along the line bound a cloth to her palm after a thread heated in an odd way. A watcher stepped in to take her place while she wrapped the burn. No one shouted. People learned quickly what not to feed.</w:t>
      </w:r>
    </w:p>
    <w:p>
      <w:pPr>
        <w:spacing w:after="160"/>
      </w:pPr>
      <w:r>
        <w:t>Yun read names from the ledger to mark who stood where. Sui paced as if he were admiring a garden that had grown in better than he had expected.</w:t>
      </w:r>
    </w:p>
    <w:p>
      <w:pPr>
        <w:spacing w:after="160"/>
      </w:pPr>
      <w:r>
        <w:t>After a dozen breaths the Wall said something in its slow language. The hum deepened. A little frost thinned along the mortar and became wet. Far below in a village that none of them could see, a door that had been stuck in its frame might have opened and a child might have laughed at nothing. Liang felt the change and did not smile. He did not let joy break the shape of his breath.</w:t>
      </w:r>
    </w:p>
    <w:p>
      <w:pPr>
        <w:spacing w:after="160"/>
      </w:pPr>
      <w:r>
        <w:t>Then the trap came.</w:t>
      </w:r>
    </w:p>
    <w:p>
      <w:pPr>
        <w:spacing w:after="160"/>
      </w:pPr>
      <w:r>
        <w:t>It was not in the reels or the teeth. It was in the counterweight concealed inside the frame. A pin had been filed down to a hair’s thickness and painted to appear whole. It held well enough until the weight of a dozen breaths took shape and put demand on that pin, and then it did what it had been made to do. It sheared without a sound.</w:t>
      </w:r>
    </w:p>
    <w:p>
      <w:pPr>
        <w:spacing w:after="160"/>
      </w:pPr>
      <w:r>
        <w:t>The weight dropped. The frame lurched inward. The threads all at once slackened and then snapped taut with a cruel pull that wanted to take wrists and unmake them. Bodies staggered. Two reels spun back a quarter turn and then slammed forward. A warder cried out through her teeth and held anyway. The Loom shouted, not with sound but with a change in force that made every mistake a danger.</w:t>
      </w:r>
    </w:p>
    <w:p>
      <w:pPr>
        <w:spacing w:after="160"/>
      </w:pPr>
      <w:r>
        <w:t>Liang did not think. He let the lurch pass into his arms and down through his back into his feet. He bent his knees and became a length of rope where he stood. He gave the slack someplace to go. He turned his palm a finger’s width and set a catch that he had not been taught because no one would teach a catch for a break that ought to be impossible. Rui mirrored him so precisely that for a breath they shared a body. Wu Sen thrust his staff like a brace under a low bar and locked his shoulders. Qiu shortened her breath by a fraction and the line took it like a little stone that made a stream find a different bed.</w:t>
      </w:r>
    </w:p>
    <w:p>
      <w:pPr>
        <w:spacing w:after="160"/>
      </w:pPr>
      <w:r>
        <w:t>Mei Rong reached into the frame. Her fingers found the tail of the weight where it had gone too far and she slammed a lever that had a voice like a jaw. The fall checked. Not stopped. Checked. She saw the empty pin hole and in the same breath saw the little split splinters of painted iron on the floor of the frame. She did not curse. She slid her own hairpin out and drove it into the hole. It was not the right size and it bent but it caught the lip of the weight and gave the rods a place to hang for a handful of breaths.</w:t>
      </w:r>
    </w:p>
    <w:p>
      <w:pPr>
        <w:spacing w:after="160"/>
      </w:pPr>
      <w:r>
        <w:t>Hold, she said. Now.</w:t>
      </w:r>
    </w:p>
    <w:p>
      <w:pPr>
        <w:spacing w:after="160"/>
      </w:pPr>
      <w:r>
        <w:t>They held. The Loom shook itself like a tired beast and then stilled to a stubborn tremble. The first frantic slack was gone. There remained a wrong rhythm, a tick under the surface that would wear things down faster than they should wear. Liang knew the cost and did not turn his head to look at it.</w:t>
      </w:r>
    </w:p>
    <w:p>
      <w:pPr>
        <w:spacing w:after="160"/>
      </w:pPr>
      <w:r>
        <w:t>Shen was beside the frame. He moved as if he had been at Liang’s shoulder all along. He saw the hairpin and the bent shaft and the splinters and nodded once, not in approval but in the recognition a craftsman gives to a choice he would also have made. He turned to a warder who carried a roll of tools and spoke a few words that did not belong to any ritual. They belonged to the old language of mending where work is done with tired hands and a short time.</w:t>
      </w:r>
    </w:p>
    <w:p>
      <w:pPr>
        <w:spacing w:after="160"/>
      </w:pPr>
      <w:r>
        <w:t>Jian had not moved from his place. His staff had moved. It stood now further forward by a stride, and the air around it felt as if the mountain were holding its breath. Yun stopped writing and watched with a face where two things were happening at once. Sui put his hands behind his back and regarded the frame with an expression of fragile regret, as if some precious object had been unfortunate in public.</w:t>
      </w:r>
    </w:p>
    <w:p>
      <w:pPr>
        <w:spacing w:after="160"/>
      </w:pPr>
      <w:r>
        <w:t>The sparrow lifted its wings and then settled again. It bent its head and pecked at the lacquer above Liang’s left hand. Liang glanced up and saw nothing but the same smooth shine he had seen a hundred times. The beak tapped again with a little dry knock. Mei Rong frowned, reached with her free hand, and pushed against that spot with her thumb. The lacquer gave, the size of a fingernail, and a tiny square fell away to show old wood beneath.</w:t>
      </w:r>
    </w:p>
    <w:p>
      <w:pPr>
        <w:spacing w:after="160"/>
      </w:pPr>
      <w:r>
        <w:t>Inside the recess was a sliver of something darker than varnish. Mei Rong pinched it and drew out a small reed pin stained with a dull brown oil. The smell was not mint. It was the spice healers use to numb a cut. The oil would make wood swollen and metal at the edge softer, just enough to let a filed pin slide when it was meant to hold.</w:t>
      </w:r>
    </w:p>
    <w:p>
      <w:pPr>
        <w:spacing w:after="160"/>
      </w:pPr>
      <w:r>
        <w:t>Shen let two heartbeats pass and then spoke where only the four of them would hear. Put it back. We will not harvest the net while the fish are still swimming.</w:t>
      </w:r>
    </w:p>
    <w:p>
      <w:pPr>
        <w:spacing w:after="160"/>
      </w:pPr>
      <w:r>
        <w:t>Mei Rong slid the reed into place again and pressed the lacquer square back with the point of her nail so that it sat as if it had never lifted. Rui watched the action with the quiet of a man reputing a hundred thoughts without letting any of them get between breath and hand. Wu Sen did not look. He kept his eyes on the bar he held and the staff beneath it and the little tremor he could correct with his own bones.</w:t>
      </w:r>
    </w:p>
    <w:p>
      <w:pPr>
        <w:spacing w:after="160"/>
      </w:pPr>
      <w:r>
        <w:t>The weight that had dropped now hung from a makeshift pin of a woman’s hair. A warder ran a thin iron through the space beside it and caught the weight with a proper stop. Mei Rong took her bent hairpin out and smoothed it along her thigh and returned it to her hair as if it had not just kept ten bodies from falling.</w:t>
      </w:r>
    </w:p>
    <w:p>
      <w:pPr>
        <w:spacing w:after="160"/>
      </w:pPr>
      <w:r>
        <w:t>Breathe, she said. Back to it.</w:t>
      </w:r>
    </w:p>
    <w:p>
      <w:pPr>
        <w:spacing w:after="160"/>
      </w:pPr>
      <w:r>
        <w:t>They breathed. The rhythm found itself again, not clean, not pretty, but present. The Loom accepted the correction like a proud animal who knows it has been made to look foolish and wishes to pretend it meant to step that way. The hum deepened again slowly. Liang felt his forearms begin to sing with the work and let the song become part of the rope.</w:t>
      </w:r>
    </w:p>
    <w:p>
      <w:pPr>
        <w:spacing w:after="160"/>
      </w:pPr>
      <w:r>
        <w:t>A voice rose in the crowd. It was the same tone as before, not loud, smooth, sharp. If the frame fails, remember who found the hidden thing. Remember who knew where to press.</w:t>
      </w:r>
    </w:p>
    <w:p>
      <w:pPr>
        <w:spacing w:after="160"/>
      </w:pPr>
      <w:r>
        <w:t>Shen did not turn. He touched two fingers against the side of the frame. The voice stopped speaking. Jian lifted his staff a finger’s width and let the end scrape the stone with a sound that made conversation lose its appetite.</w:t>
      </w:r>
    </w:p>
    <w:p>
      <w:pPr>
        <w:spacing w:after="160"/>
      </w:pPr>
      <w:r>
        <w:t>Yun spoke without looking toward the murmurer. We will remember everyone. That is the promise of a ledger.</w:t>
      </w:r>
    </w:p>
    <w:p>
      <w:pPr>
        <w:spacing w:after="160"/>
      </w:pPr>
      <w:r>
        <w:t>Sui laughed once under his breath and then let his smile lie flat again.</w:t>
      </w:r>
    </w:p>
    <w:p>
      <w:pPr>
        <w:spacing w:after="160"/>
      </w:pPr>
      <w:r>
        <w:t>They took the work past the first count and into the second. The air warmed along the parapet. Frost dropped in light glitter and then was gone. The tremor in the frame did not worsen. The wrong tick remained but it was contained now within the shape of the rhythm. Liang knew it would cost them later in time and repair, but later was not a word that saved villages.</w:t>
      </w:r>
    </w:p>
    <w:p>
      <w:pPr>
        <w:spacing w:after="160"/>
      </w:pPr>
      <w:r>
        <w:t>At rest the warders changed places and shook out hands that did not want to obey. Mei Rong took three steps back and let her gaze travel the length of the frame, the teeth, the rods, the little plates, the places where a hand could go without being seen. She walked to the end post and bent to look under the beam and came back with dust on her sleeve and a line between her brows.</w:t>
      </w:r>
    </w:p>
    <w:p>
      <w:pPr>
        <w:spacing w:after="160"/>
      </w:pPr>
      <w:r>
        <w:t>Rui stood near Liang. For a little while they did not speak. They shared the last of a water skin and let the thin warm stream wash some grit from their tongues. Then Rui said in a tone that did not travel, I saw who set the cups last night.</w:t>
      </w:r>
    </w:p>
    <w:p>
      <w:pPr>
        <w:spacing w:after="160"/>
      </w:pPr>
      <w:r>
        <w:t>Liang did not turn his head. Who.</w:t>
      </w:r>
    </w:p>
    <w:p>
      <w:pPr>
        <w:spacing w:after="160"/>
      </w:pPr>
      <w:r>
        <w:t>A steward with a limp that is more pronounced when he climbs. He carries his brush hand low when he walks, as if afraid it will jump and write on the air without his consent. He wears his belt long. He may be clever and he may be foolish. Neither matters if his hands obey another.</w:t>
      </w:r>
    </w:p>
    <w:p>
      <w:pPr>
        <w:spacing w:after="160"/>
      </w:pPr>
      <w:r>
        <w:t>Why did you not speak then.</w:t>
      </w:r>
    </w:p>
    <w:p>
      <w:pPr>
        <w:spacing w:after="160"/>
      </w:pPr>
      <w:r>
        <w:t>Because if I had spoken last night I would have said it in anger. Today I can say it in clarity. And I did not know whether what I saw was what I thought it was. Now I know.</w:t>
      </w:r>
    </w:p>
    <w:p>
      <w:pPr>
        <w:spacing w:after="160"/>
      </w:pPr>
      <w:r>
        <w:t>Liang let that sit. The hum of the Wall moved along the stone like a low river in an old channel. Thank you, he said.</w:t>
      </w:r>
    </w:p>
    <w:p>
      <w:pPr>
        <w:spacing w:after="160"/>
      </w:pPr>
      <w:r>
        <w:t>Rui’s mouth tilted as if the words had been a mark he had waited to hear drawn in the right ink. I believed that standing near you would sour my name. Perhaps it will. I begin to see that names sour with or without us. I would rather choose my company than let rumor choose it for me.</w:t>
      </w:r>
    </w:p>
    <w:p>
      <w:pPr>
        <w:spacing w:after="160"/>
      </w:pPr>
      <w:r>
        <w:t>He returned to his place. The rest call ended. The crews went back to the frame.</w:t>
      </w:r>
    </w:p>
    <w:p>
      <w:pPr>
        <w:spacing w:after="160"/>
      </w:pPr>
      <w:r>
        <w:t>The next set began easier, not because the Loom chose kindness but because the bodies at it had learned yesterday. They had learned the way slack comes at your hands like a trick and the way strength becomes stupid if you let it rush. Liang kept his breath low and steady. Wu Sen kept time for himself with a small rhythm tapped against the wood that no one else could hear. Qiu watched the corners of the work where corners do not appear on a tool that is all curves and lines, and yet where corners somehow live.</w:t>
      </w:r>
    </w:p>
    <w:p>
      <w:pPr>
        <w:spacing w:after="160"/>
      </w:pPr>
      <w:r>
        <w:t>Three breaths into the new count, a strip of leather near the far turn revealed itself to be two strips glued clean. It rose like a tongue and would have cut a palm if the hand there had not lifted in time. Mei Rong had that strip in her hand and replaced with another before anyone had time to curse. She moved with the authority of a person who does not ask the work for permission to be mended.</w:t>
      </w:r>
    </w:p>
    <w:p>
      <w:pPr>
        <w:spacing w:after="160"/>
      </w:pPr>
      <w:r>
        <w:t>Shen called for the potters and they came with clay stained fingers and eyes that were not used to the bright cold. They listened to the healer name the leaf and nodded with the careful rage of makers who know when their craft has been used for harm. We marked a shipment wrong last week, one said. The mark was almost ours. We thought it was a mistake. We did not think to ask the ledger. We will ask now. The look he gave Yun was not a plea. It was a statement that from now on talk would move in both directions.</w:t>
      </w:r>
    </w:p>
    <w:p>
      <w:pPr>
        <w:spacing w:after="160"/>
      </w:pPr>
      <w:r>
        <w:t>Yun inclined his head as if a page had been turned in front of him to show a line he had missed.</w:t>
      </w:r>
    </w:p>
    <w:p>
      <w:pPr>
        <w:spacing w:after="160"/>
      </w:pPr>
      <w:r>
        <w:t>When the second set finished there was a kind of silence that does not mean absence of sound. It meant the end of something. The crews stepped back. Mei Rong touched her thumb to the edge of the frame and then wiped it clean. She met Shen’s gaze and then looked past him at Sui. Sui smiled and did not blink.</w:t>
      </w:r>
    </w:p>
    <w:p>
      <w:pPr>
        <w:spacing w:after="160"/>
      </w:pPr>
      <w:r>
        <w:t>Jian set his staff back where it had rested at first light. The Wall stands because you have stood, he said. There are parts of it we cannot touch. There are parts we can. We will keep our hands where they matter.</w:t>
      </w:r>
    </w:p>
    <w:p>
      <w:pPr>
        <w:spacing w:after="160"/>
      </w:pPr>
      <w:r>
        <w:t>Shen looked to the warders who had worked beside Liang. He looked to Rui. He looked to Mei Rong. Report, he said, and did not say more.</w:t>
      </w:r>
    </w:p>
    <w:p>
      <w:pPr>
        <w:spacing w:after="160"/>
      </w:pPr>
      <w:r>
        <w:t>Mei Rong spoke plain. A pin was filed and painted. There is a reed in the lacquer with oil on it to soften wood and metal at a place that should be firm. The cups were made wrong on purpose. Someone wishes the frame to fail while the ledger calls it an accident of use. Someone wishes breath to falter while we call it fear. The hand that waits has friends with clean nails.</w:t>
      </w:r>
    </w:p>
    <w:p>
      <w:pPr>
        <w:spacing w:after="160"/>
      </w:pPr>
      <w:r>
        <w:t>Shen nodded. He turned to Rui. You saw someone.</w:t>
      </w:r>
    </w:p>
    <w:p>
      <w:pPr>
        <w:spacing w:after="160"/>
      </w:pPr>
      <w:r>
        <w:t>I did.</w:t>
      </w:r>
    </w:p>
    <w:p>
      <w:pPr>
        <w:spacing w:after="160"/>
      </w:pPr>
      <w:r>
        <w:t>Shen did not ask for the name in public. He did not need to. He saw the way Rui’s eyes slid once to the left and found a man who had walked well enough on level stone and a little poorly when he had climbed. The man’s belt was longer than fashion. His brush hand hung too close to his thigh. He was very pale.</w:t>
      </w:r>
    </w:p>
    <w:p>
      <w:pPr>
        <w:spacing w:after="160"/>
      </w:pPr>
      <w:r>
        <w:t>Yun followed that look and wrote nothing. He closed the ledger.</w:t>
      </w:r>
    </w:p>
    <w:p>
      <w:pPr>
        <w:spacing w:after="160"/>
      </w:pPr>
      <w:r>
        <w:t>Sui stepped forward with his palms open as if offering to catch whatever might fall. How tender our mornings have become, he said. We begin with breath and end with accusation. Shall we not invite the steward to speak On what day did he begin to limp Was his belt so long yesterday or the day before Perhaps he is only clumsy. Perhaps we all are clumsy. The mountain is full of loose steps.</w:t>
      </w:r>
    </w:p>
    <w:p>
      <w:pPr>
        <w:spacing w:after="160"/>
      </w:pPr>
      <w:r>
        <w:t>Shen smiled. It was not a kind smile or a cruel one. It was a smile that let people know he had teeth. We will invite him. We will also invite the man who brought the baskets, the man who cut the wax, the woman who mixed the clay, the apprentice who swept the floor, and the guard at the door who looked at the reed inside the lacquer and did not see it. We will invite every eye that gave harm a place to stand by not seeing it. And we will ask them together in a room without shadow.</w:t>
      </w:r>
    </w:p>
    <w:p>
      <w:pPr>
        <w:spacing w:after="160"/>
      </w:pPr>
      <w:r>
        <w:t>Sui inclined his head slightly as if he had been answered in a language he did not speak and found the music of it worth hearing anyway.</w:t>
      </w:r>
    </w:p>
    <w:p>
      <w:pPr>
        <w:spacing w:after="160"/>
      </w:pPr>
      <w:r>
        <w:t>The crews were dismissed to eat. Liang did not leave the parapet. He stepped away only far enough to stretch his hands and run cold water over his wrists where the blood began to beat too loudly. The sparrow left its beam and landed on the stone near his foot. It pecked twice at a small seam in the mortar. Liang crouched and brushed the dust away. He found a thin coil of twine there, brown and very clean, threaded under the stone and up into the body of the frame. He did not pull it. He looked to Mei Rong who was still speaking with Shen. She saw him crouched and came at once.</w:t>
      </w:r>
    </w:p>
    <w:p>
      <w:pPr>
        <w:spacing w:after="160"/>
      </w:pPr>
      <w:r>
        <w:t>She put her fingertip to the twine and then set her palm to the stone on either side of it. It was not attached to a weight. It was attached to a bell that had been wedged inside the hollow bar. Not a bell that would ring for the crews. A little bell that would ring in a small room somewhere else when someone tugged on the string here. A bell that would say the work had begun. A bell that would tell someone when to shear a pin.</w:t>
      </w:r>
    </w:p>
    <w:p>
      <w:pPr>
        <w:spacing w:after="160"/>
      </w:pPr>
      <w:r>
        <w:t>Mei Rong did not smile. She lifted the twine with a nail, unthreaded it, and placed it in Shen’s hand without a word. Shen looked at the little line and folded it once and tucked it into his sleeve.</w:t>
      </w:r>
    </w:p>
    <w:p>
      <w:pPr>
        <w:spacing w:after="160"/>
      </w:pPr>
      <w:r>
        <w:t>We must catch the listener, Mei Rong said.</w:t>
      </w:r>
    </w:p>
    <w:p>
      <w:pPr>
        <w:spacing w:after="160"/>
      </w:pPr>
      <w:r>
        <w:t>We will, Shen replied. But not by shouting toward the bell.</w:t>
      </w:r>
    </w:p>
    <w:p>
      <w:pPr>
        <w:spacing w:after="160"/>
      </w:pPr>
      <w:r>
        <w:t>Rui came to stand with them. He had a bruise starting on the inside of his wrist where the reel had jumped. He kept his arm loose to hide it from his pride. He said, The steward with the limp has taken ten steps toward the lower stair and then stopped. He has done that three times. A man who wishes to leave and a man who has been told to stay look the same but not for long.</w:t>
      </w:r>
    </w:p>
    <w:p>
      <w:pPr>
        <w:spacing w:after="160"/>
      </w:pPr>
      <w:r>
        <w:t>Shen glanced toward the stair without turning his head. Then let him think he is unseen for a while. Bring me the potter who spoke. Bring me the guard who watched the baskets. Bring me the apprentice who swept. Bring me the healer who named the leaf. We will set their words like stones where a careless step will make noise.</w:t>
      </w:r>
    </w:p>
    <w:p>
      <w:pPr>
        <w:spacing w:after="160"/>
      </w:pPr>
      <w:r>
        <w:t>They moved. The morning began to warm from cold to chill. Food arrived in bowls that steamed. Wu Sen brought Liang a bun and a cup and did not say where he had got them. Eat, he said. I am going to sing under my breath until the work forgets that it wishes to quarrel with me. If you hear a tune, it is only me telling my bones to behave.</w:t>
      </w:r>
    </w:p>
    <w:p>
      <w:pPr>
        <w:spacing w:after="160"/>
      </w:pPr>
      <w:r>
        <w:t>Lin Qiu sat with Bo where they could see the frame and the stairs in the same glance. They ate slowly. Bo kept wiping his fingers on his sleeves as if grease were guilt. Qiu pushed his hands down gently and said, Keep the grease. Let them see you have eaten. Hungry people look guilty even when they are not.</w:t>
      </w:r>
    </w:p>
    <w:p>
      <w:pPr>
        <w:spacing w:after="160"/>
      </w:pPr>
      <w:r>
        <w:t>Mei Rong returned to the reels and touched each one again. She found the places where oil had been placed that did not need oil and blotted them with a cloth. She did not leave any dark rags where a watcher could later say the stain had been staged. She burned the cloth in a brazier and scattered the ash with her hand.</w:t>
      </w:r>
    </w:p>
    <w:p>
      <w:pPr>
        <w:spacing w:after="160"/>
      </w:pPr>
      <w:r>
        <w:t>Sui came to stand near Liang and the frame as if to admire the carpentry. He spoke in that friendly tone that made reasonable words feel like something else. You are very fortunate, he said, to have helpers that arrive on the beam and know where to peck.</w:t>
      </w:r>
    </w:p>
    <w:p>
      <w:pPr>
        <w:spacing w:after="160"/>
      </w:pPr>
      <w:r>
        <w:t>Liang did not look up. Fortune is a word people use when they do not wish to say work.</w:t>
      </w:r>
    </w:p>
    <w:p>
      <w:pPr>
        <w:spacing w:after="160"/>
      </w:pPr>
      <w:r>
        <w:t>Sui laughed. And what would you call a bird that knows how to knock at a secret square with its beak</w:t>
      </w:r>
    </w:p>
    <w:p>
      <w:pPr>
        <w:spacing w:after="160"/>
      </w:pPr>
      <w:r>
        <w:t>A friend, Liang said. Or a loud conscience.</w:t>
      </w:r>
    </w:p>
    <w:p>
      <w:pPr>
        <w:spacing w:after="160"/>
      </w:pPr>
      <w:r>
        <w:t>How charming, Sui replied. I look forward to hearing it sing at more opportune moments.</w:t>
      </w:r>
    </w:p>
    <w:p>
      <w:pPr>
        <w:spacing w:after="160"/>
      </w:pPr>
      <w:r>
        <w:t>He drifted away. Rui watched him go with the careful interest one gives a fire that has begun as a candle and might decide to be a house.</w:t>
      </w:r>
    </w:p>
    <w:p>
      <w:pPr>
        <w:spacing w:after="160"/>
      </w:pPr>
      <w:r>
        <w:t>The rest of the day moved with the slow weight of a task that knows its own size. The crews worked the third set under a sky that had become bright without warmth. The Wall spoke again in its deep voice and the sound traveled through stone into bone and made people think of doors unsticking and ropes that did not fray. Twice more small tricks revealed themselves. A smear of oil where oil would shine at the exact angle of a watcher’s eye so that the reflection would seem like a blade. A tiny wedge of wood forced into a seam so that a lever would catch and a hand nearby would be blamed for clumsiness. Each was found and corrected without a shout.</w:t>
      </w:r>
    </w:p>
    <w:p>
      <w:pPr>
        <w:spacing w:after="160"/>
      </w:pPr>
      <w:r>
        <w:t>During the second rest, Shen gathered those he had called. The potter. The guard. The apprentice. The healer. Rui stood behind them quietly. Liang stayed with the frame and watched the stair. Mei Rong stood at Shen’s shoulder.</w:t>
      </w:r>
    </w:p>
    <w:p>
      <w:pPr>
        <w:spacing w:after="160"/>
      </w:pPr>
      <w:r>
        <w:t>Shen asked nothing clever. He asked what each person had done from midnight to dawn and then from dawn to the hour. He asked what they had seen that had seemed to be nothing at the time. He asked what they had heard that had seemed like gossip. He asked whom they trusted. He asked whether any of them had been told to do something they would not normally do for a reason that sounded kind. He watched their eyes when they answered.</w:t>
      </w:r>
    </w:p>
    <w:p>
      <w:pPr>
        <w:spacing w:after="160"/>
      </w:pPr>
      <w:r>
        <w:t>The apprentice spoke of a man who liked to sit on the lower step and mend a strap he did not wear. The potter spoke of a boy who brought a list that was written with ink that did not look like their ink. The guard spoke of a bell that had rung somewhere inside the stone two nights ago when no one was on duty. The healer spoke of missing two handfuls of certain leaves last week and had believed a patient had taken them for comfort. None of them spoke of the steward with the limp. None of them looked at him. That alone said that they had seen him and wished not to see him again.</w:t>
      </w:r>
    </w:p>
    <w:p>
      <w:pPr>
        <w:spacing w:after="160"/>
      </w:pPr>
      <w:r>
        <w:t>When the fourth set finished and the sun had climbed enough to burn the frost from the top of the parapet walls, a small parcel was found on the step beneath the ledger. It was wrapped in clean cloth and tied with cord that had never seen dirt. No one claimed it. Sui raised his brows as if surprised by generosity. Yun did not touch it. Shen did. He lifted the cloth with two fingers and revealed inside a tiny bone flute and a strip of paper with a single sentence written in a handsome hand.</w:t>
      </w:r>
    </w:p>
    <w:p>
      <w:pPr>
        <w:spacing w:after="160"/>
      </w:pPr>
      <w:r>
        <w:t>The rope you weave will hang you.</w:t>
      </w:r>
    </w:p>
    <w:p>
      <w:pPr>
        <w:spacing w:after="160"/>
      </w:pPr>
      <w:r>
        <w:t>Shen read it and passed it to Jian, who read it and gave it to Yun, who read it and placed it inside the ledger where it would be imprisoned with other words. Sui looked at the flute and smiled as if pleased to see an old friend.</w:t>
      </w:r>
    </w:p>
    <w:p>
      <w:pPr>
        <w:spacing w:after="160"/>
      </w:pPr>
      <w:r>
        <w:t>Mei Rong broke the flute in two with her hands without ceremony and dropped the pieces into the brazier.</w:t>
      </w:r>
    </w:p>
    <w:p>
      <w:pPr>
        <w:spacing w:after="160"/>
      </w:pPr>
      <w:r>
        <w:t>Liang felt the Wall’s hum against his palm and let it quiet him. Threats were a kind of smoke. They filled a room and made you cough and when they passed they left a smell that tried to convince you they were still there. He looked toward the steward with the limp. The man stood alone and had the look of a person who knows a game has become too large for him.</w:t>
      </w:r>
    </w:p>
    <w:p>
      <w:pPr>
        <w:spacing w:after="160"/>
      </w:pPr>
      <w:r>
        <w:t>The bell for the last set of the day sounded. Teams took their places once more. The sparrow returned to its point on the beam and set its feet. Liang settled his hands and his breath. Wu Sen rolled his shoulders and murmured a tune that belonged to street festivals and stubborn old women who sell dumplings at a price that never changes. Qiu placed her palms as if she were touching a bowl that mattered to someone else more than to her. Rui bowed his head and lifted it again without letting his gaze slide.</w:t>
      </w:r>
    </w:p>
    <w:p>
      <w:pPr>
        <w:spacing w:after="160"/>
      </w:pPr>
      <w:r>
        <w:t>Breathe in, Mei Rong said.</w:t>
      </w:r>
    </w:p>
    <w:p>
      <w:pPr>
        <w:spacing w:after="160"/>
      </w:pPr>
      <w:r>
        <w:t>They did. The hum that came back from the frame felt like a river that had finally pushed past a fallen tree. Not smoother. Open in a way that makes tired limbs remember why they picked up stones in the first place. The wrong tick was still there but softer now, as if it had been heard and had decided to be shy.</w:t>
      </w:r>
    </w:p>
    <w:p>
      <w:pPr>
        <w:spacing w:after="160"/>
      </w:pPr>
      <w:r>
        <w:t>Halfway through the count a man tried to run.</w:t>
      </w:r>
    </w:p>
    <w:p>
      <w:pPr>
        <w:spacing w:after="160"/>
      </w:pPr>
      <w:r>
        <w:t>He had been standing with a group of stewards near the ledger. He waited until Yun turned to answer a question from a guard and Sui tilted his head to listen with interest and Jian looked down the length of the wall. Then he moved. Not a sprint. A careful walk that became a faster walk that became a trot. The limp became more pronounced with speed. He made for the lower stair and almost reached the turn where sight from the parapet would be lost.</w:t>
      </w:r>
    </w:p>
    <w:p>
      <w:pPr>
        <w:spacing w:after="160"/>
      </w:pPr>
      <w:r>
        <w:t>The sparrow shrieked once. It was not a song. It was the sound of a knife tapped on a plate. Heads turned. Liang did not turn because he was holding the frame with his body but he saw the motion at the edge of his sight. Shen lifted a hand and pointed in a way that felt like a word becoming a law. The guard at the stair stepped into the passage and did not move. The man with the limp stopped. He turned and tried to look confused and offended at once. It is nothing, he began. I am only</w:t>
      </w:r>
    </w:p>
    <w:p>
      <w:pPr>
        <w:spacing w:after="160"/>
      </w:pPr>
      <w:r>
        <w:t>Only leaving, Shen said. He spoke it as a fact and not an accusation. Come back.</w:t>
      </w:r>
    </w:p>
    <w:p>
      <w:pPr>
        <w:spacing w:after="160"/>
      </w:pPr>
      <w:r>
        <w:t>The man came back. He did not look at anyone. He looked at his own hands as if they might show him what a better story would be. He stood with the other stewards again. Yun returned to the ledger. Sui watched the man without blinking and then turned his gaze back to the crews as if nothing had happened.</w:t>
      </w:r>
    </w:p>
    <w:p>
      <w:pPr>
        <w:spacing w:after="160"/>
      </w:pPr>
      <w:r>
        <w:t>The last count ended with shoulders trembling and knees wondering whether they had ever been anything but hinges. The Wall’s voice settled into a tone that said that for today there would be no cracks. People stepped back and let their hands fall. Bo laughed once without intending to and then clapped his own mouth with his palm. Qiu smiled at him with her eyes.</w:t>
      </w:r>
    </w:p>
    <w:p>
      <w:pPr>
        <w:spacing w:after="160"/>
      </w:pPr>
      <w:r>
        <w:t>Jian spoke. Enough. Eat. Sleep. Do not touch what you do not recognize. If you see kindness offered without a face you trust attached to it, refuse it. If you are offered convenience, refuse it. If you are offered haste, refuse it. If you are offered fear, give it to me.</w:t>
      </w:r>
    </w:p>
    <w:p>
      <w:pPr>
        <w:spacing w:after="160"/>
      </w:pPr>
      <w:r>
        <w:t>Shen added only this. The work of catching a hand that waits will be done with patience. We will not tear up the floor to find a mouse and then fall through the hole. We will pretend to be tired and to be simple. We will not be either.</w:t>
      </w:r>
    </w:p>
    <w:p>
      <w:pPr>
        <w:spacing w:after="160"/>
      </w:pPr>
      <w:r>
        <w:t>Sui clapped again very softly. He looked pleased, which was not reassuring.</w:t>
      </w:r>
    </w:p>
    <w:p>
      <w:pPr>
        <w:spacing w:after="160"/>
      </w:pPr>
      <w:r>
        <w:t>The crews drift</w:t>
      </w:r>
    </w:p>
    <w:p>
      <w:r>
        <w:br w:type="page"/>
      </w:r>
    </w:p>
    <w:p>
      <w:pPr>
        <w:pStyle w:val="Heading1"/>
      </w:pPr>
      <w:r>
        <w:t>Chapter 96: The Quiet Bell</w:t>
      </w:r>
    </w:p>
    <w:p>
      <w:pPr>
        <w:spacing w:after="160"/>
      </w:pPr>
      <w:r>
        <w:t>The night came with a stillness that felt earned. The light along the ridge softened into a pale gold that cooled slowly into gray, then into the deep blue that hides between stone and sky. The last of the crews left the parapet with small words and gestures that meant nothing to outsiders but everything to the people who had stood at the frame through the long hours. The hum of the Wall remained, steady and low, like a beast in sleep.</w:t>
      </w:r>
    </w:p>
    <w:p>
      <w:pPr>
        <w:spacing w:after="160"/>
      </w:pPr>
      <w:r>
        <w:t>Liang lingered as he often did, his hand on the lacquered beam where the sparrow had perched. The warmth that had gathered there through the day was fading, but he felt it still as memory under the surface. The air smelled of oil, stone, and faint salt. The mountain breathed around them, slow and even.</w:t>
      </w:r>
    </w:p>
    <w:p>
      <w:pPr>
        <w:spacing w:after="160"/>
      </w:pPr>
      <w:r>
        <w:t>Wu Sen waited by the stair. He had promised hot tea that would taste like a cousin’s story, and his voice carried from the landing. It was half a laugh, half an old melody that did not need words. Qiu and Bo followed him, their shapes already turning ghostlike in the dusk. Liang stayed. He was listening for something. Not danger exactly, not peace either. Something between.</w:t>
      </w:r>
    </w:p>
    <w:p>
      <w:pPr>
        <w:spacing w:after="160"/>
      </w:pPr>
      <w:r>
        <w:t>He found it when the first bell sounded from below the north tower. A quiet note, too soft for a summons. Not an alarm. Not the call to training. It was the sound of metal tapped once on the rim, like a memory being checked for truth. The sparrow lifted its head from the parapet and answered with a faint cry.</w:t>
      </w:r>
    </w:p>
    <w:p>
      <w:pPr>
        <w:spacing w:after="160"/>
      </w:pPr>
      <w:r>
        <w:t>Liang looked toward the sound. He saw no movement on the stairs, no light from the tower windows. Yet the bell sounded again, faint and exact. One note. Wait. Another. Shorter. Wait. Then silence.</w:t>
      </w:r>
    </w:p>
    <w:p>
      <w:pPr>
        <w:spacing w:after="160"/>
      </w:pPr>
      <w:r>
        <w:t>He turned from the frame. Elder Shen had said the night would be watched, that the reels would sleep under guard. If the bell was part of that watch, it meant the watchers were speaking in a language meant for few ears. Liang began to move. His steps on the stone were light, his body remembering the rhythm of the Loom without meaning to. The hum of the Wall followed him down the stair like a whisper that wished to be sure.</w:t>
      </w:r>
    </w:p>
    <w:p>
      <w:pPr>
        <w:spacing w:after="160"/>
      </w:pPr>
      <w:r>
        <w:t>Below, the mountain’s cold pressed close. Lanterns burned along the path to the reel storehouse, each one set in its place by an exact hand. Their light threw short shadows on the wall. When Liang reached the gate, he found two warders there, their spears crossed in front of them. They straightened when they saw him but did not lift the spears.</w:t>
      </w:r>
    </w:p>
    <w:p>
      <w:pPr>
        <w:spacing w:after="160"/>
      </w:pPr>
      <w:r>
        <w:t>“Elder Shen asked for me,” Liang said. It was not a lie. The words did not tremble.</w:t>
      </w:r>
    </w:p>
    <w:p>
      <w:pPr>
        <w:spacing w:after="160"/>
      </w:pPr>
      <w:r>
        <w:t>One warder nodded once and opened the way. Inside, the air carried a scent of ink and pine pitch. Lanterns stood in alcoves, and at the far wall, three figures bent over the opened case of reels. Shen, Mei Rong, and the potter who had spoken earlier that day. The potter’s hands were gray with dust. His mouth was drawn tight, as if he were afraid that even breathing might disturb the jade.</w:t>
      </w:r>
    </w:p>
    <w:p>
      <w:pPr>
        <w:spacing w:after="160"/>
      </w:pPr>
      <w:r>
        <w:t>Shen lifted his head when Liang entered. His eyes caught the light. “The bell called you?”</w:t>
      </w:r>
    </w:p>
    <w:p>
      <w:pPr>
        <w:spacing w:after="160"/>
      </w:pPr>
      <w:r>
        <w:t>Liang nodded.</w:t>
      </w:r>
    </w:p>
    <w:p>
      <w:pPr>
        <w:spacing w:after="160"/>
      </w:pPr>
      <w:r>
        <w:t>“Good. Then it works.” Shen looked to Mei Rong. “Tell him.”</w:t>
      </w:r>
    </w:p>
    <w:p>
      <w:pPr>
        <w:spacing w:after="160"/>
      </w:pPr>
      <w:r>
        <w:t>Mei Rong set aside the small reed of her brush. “The bell is a signal from the lower watch. The hand returned.”</w:t>
      </w:r>
    </w:p>
    <w:p>
      <w:pPr>
        <w:spacing w:after="160"/>
      </w:pPr>
      <w:r>
        <w:t>“The same?”</w:t>
      </w:r>
    </w:p>
    <w:p>
      <w:pPr>
        <w:spacing w:after="160"/>
      </w:pPr>
      <w:r>
        <w:t>“Or one wearing the same skin,” she said. “We found a mark on the lock plate. The lacquer is fresh. The scratches are not. Someone thought to move carefully but used a knife that had already told too many stories.”</w:t>
      </w:r>
    </w:p>
    <w:p>
      <w:pPr>
        <w:spacing w:after="160"/>
      </w:pPr>
      <w:r>
        <w:t>Shen gestured toward the case. “The marker you set, the tongue, was moved again. Not fully removed. Shifted. Enough to tell us that the one who came knew where to look. Not enough to ruin it. Perhaps they meant to show us how close they had come.”</w:t>
      </w:r>
    </w:p>
    <w:p>
      <w:pPr>
        <w:spacing w:after="160"/>
      </w:pPr>
      <w:r>
        <w:t>The potter spoke in a low voice. “They wanted to say that we are still breathing because they allow it.”</w:t>
      </w:r>
    </w:p>
    <w:p>
      <w:pPr>
        <w:spacing w:after="160"/>
      </w:pPr>
      <w:r>
        <w:t>Shen gave a faint nod. “Or to say that we have been watched all along. Both meanings serve them.”</w:t>
      </w:r>
    </w:p>
    <w:p>
      <w:pPr>
        <w:spacing w:after="160"/>
      </w:pPr>
      <w:r>
        <w:t>Liang looked at the case. The tongue lay where Mei Rong had placed it earlier, its surface marked by fine new scratches that caught the light. Three old, three new. They looked like words written in a language only the Wall could read.</w:t>
      </w:r>
    </w:p>
    <w:p>
      <w:pPr>
        <w:spacing w:after="160"/>
      </w:pPr>
      <w:r>
        <w:t>“What did you do?” Liang asked.</w:t>
      </w:r>
    </w:p>
    <w:p>
      <w:pPr>
        <w:spacing w:after="160"/>
      </w:pPr>
      <w:r>
        <w:t>“We replaced the tongue with one carved from stone,” Mei Rong said. “Jade from the Wall’s own cuttings. It will not sing when touched. It will not scratch again.”</w:t>
      </w:r>
    </w:p>
    <w:p>
      <w:pPr>
        <w:spacing w:after="160"/>
      </w:pPr>
      <w:r>
        <w:t>“Good,” Liang said. “But the bell?”</w:t>
      </w:r>
    </w:p>
    <w:p>
      <w:pPr>
        <w:spacing w:after="160"/>
      </w:pPr>
      <w:r>
        <w:t>Shen’s gaze turned toward the shadowed corner near the ceiling. There hung a small bronze bell, its surface dark with age. “That is the other tongue,” he said. “It rings when the reel case breathes.”</w:t>
      </w:r>
    </w:p>
    <w:p>
      <w:pPr>
        <w:spacing w:after="160"/>
      </w:pPr>
      <w:r>
        <w:t>Liang frowned. “Breathes?”</w:t>
      </w:r>
    </w:p>
    <w:p>
      <w:pPr>
        <w:spacing w:after="160"/>
      </w:pPr>
      <w:r>
        <w:t>“The air moves when the seals are broken. The case knows the scent of the air it sleeps in. If the scent changes, even by the smallest draft, the metal knows. The bell knows.”</w:t>
      </w:r>
    </w:p>
    <w:p>
      <w:pPr>
        <w:spacing w:after="160"/>
      </w:pPr>
      <w:r>
        <w:t>As if to answer, the bell moved once, lightly, though no hand touched it. A faint sound, softer than before. Not an alarm. A whisper saying that something at the edge of sight had shifted again.</w:t>
      </w:r>
    </w:p>
    <w:p>
      <w:pPr>
        <w:spacing w:after="160"/>
      </w:pPr>
      <w:r>
        <w:t>Shen looked to Mei Rong. “Our guest is not finished.”</w:t>
      </w:r>
    </w:p>
    <w:p>
      <w:pPr>
        <w:spacing w:after="160"/>
      </w:pPr>
      <w:r>
        <w:t>Mei Rong stood. Her movements were slow and deliberate. “They are clever. But not patient. The clever always want to see what their tricks look like under light.” She turned toward Liang. “We will draw them out tonight.”</w:t>
      </w:r>
    </w:p>
    <w:p>
      <w:pPr>
        <w:spacing w:after="160"/>
      </w:pPr>
      <w:r>
        <w:t>The potter looked uneasy. “If they see us waiting, they will vanish.”</w:t>
      </w:r>
    </w:p>
    <w:p>
      <w:pPr>
        <w:spacing w:after="160"/>
      </w:pPr>
      <w:r>
        <w:t>“They will not see us,” Mei Rong said. “They will see what they expect.”</w:t>
      </w:r>
    </w:p>
    <w:p>
      <w:pPr>
        <w:spacing w:after="160"/>
      </w:pPr>
      <w:r>
        <w:t>Shen nodded. “We will leave the case open, the lanterns low. The guards will withdraw one turn beyond the gate. The saboteur will believe the watch has grown tired.”</w:t>
      </w:r>
    </w:p>
    <w:p>
      <w:pPr>
        <w:spacing w:after="160"/>
      </w:pPr>
      <w:r>
        <w:t>Liang asked, “And we?”</w:t>
      </w:r>
    </w:p>
    <w:p>
      <w:pPr>
        <w:spacing w:after="160"/>
      </w:pPr>
      <w:r>
        <w:t>“We will be the shadows,” Shen said.</w:t>
      </w:r>
    </w:p>
    <w:p>
      <w:pPr>
        <w:spacing w:after="160"/>
      </w:pPr>
      <w:r>
        <w:t>They moved quickly. The potter gathered his tools and withdrew to the gate with the warders. Shen doused one of the lamps, leaving two burning near the case. The light softened, touching the jade with a dull glow. Mei Rong placed three empty baskets on the floor and draped one with a piece of cloth, as if someone had left their work half done. Liang watched the small performance take shape. It looked ordinary in the way true deceptions always do.</w:t>
      </w:r>
    </w:p>
    <w:p>
      <w:pPr>
        <w:spacing w:after="160"/>
      </w:pPr>
      <w:r>
        <w:t>When they were finished, Shen motioned to the far wall. “There.” Behind a screen of hanging rope, a narrow passage opened into the old maintenance tunnel that ran along the base of the parapet. It was meant for workers, not watchers. The air there smelled of stone dust and oil. From within, one could see the storehouse clearly through the gaps between the ropes, but the light would not reach far enough to reveal the eyes behind them.</w:t>
      </w:r>
    </w:p>
    <w:p>
      <w:pPr>
        <w:spacing w:after="160"/>
      </w:pPr>
      <w:r>
        <w:t>Liang entered first. Mei Rong followed, then Shen. The space was small enough that they could hear each other breathe. Outside, the last light of day finally died. The mountain gave itself to night.</w:t>
      </w:r>
    </w:p>
    <w:p>
      <w:pPr>
        <w:spacing w:after="160"/>
      </w:pPr>
      <w:r>
        <w:t>The first hour passed in quiet. A moth circled one of the lanterns and burned itself. The sound of its wings snapping filled the stillness for an instant and was gone. Shen did not move. Mei Rong leaned slightly forward, her eyes on the doorway. Liang’s body had learned the stillness of stone. He let his breath match the slow rhythm of the Wall.</w:t>
      </w:r>
    </w:p>
    <w:p>
      <w:pPr>
        <w:spacing w:after="160"/>
      </w:pPr>
      <w:r>
        <w:t>Then the bell moved again. Once.</w:t>
      </w:r>
    </w:p>
    <w:p>
      <w:pPr>
        <w:spacing w:after="160"/>
      </w:pPr>
      <w:r>
        <w:t>The sound was faint, but it cut through the quiet like a thread through silk.</w:t>
      </w:r>
    </w:p>
    <w:p>
      <w:pPr>
        <w:spacing w:after="160"/>
      </w:pPr>
      <w:r>
        <w:t>Liang saw the doorway darken. A figure moved through the threshold, careful, slow. No armor, no weapon drawn. A robe dark enough to swallow light. The face hidden beneath a hood. The gait uneven, but not from injury. It was practiced, the limp of a man who has worn a false body for so long that he can no longer tell which motion is true.</w:t>
      </w:r>
    </w:p>
    <w:p>
      <w:pPr>
        <w:spacing w:after="160"/>
      </w:pPr>
      <w:r>
        <w:t>The figure paused at the lantern nearest the case, tilted its head, and reached for the clasp on the reel box. The hands were steady. The knife appeared, small and thin. The blade caught the light once. The mark on its edge gleamed faintly red.</w:t>
      </w:r>
    </w:p>
    <w:p>
      <w:pPr>
        <w:spacing w:after="160"/>
      </w:pPr>
      <w:r>
        <w:t>Liang felt Mei Rong shift beside him. Shen placed a hand on her arm. Not yet.</w:t>
      </w:r>
    </w:p>
    <w:p>
      <w:pPr>
        <w:spacing w:after="160"/>
      </w:pPr>
      <w:r>
        <w:t>The knife slid under the latch. A click sounded, then another. The lid rose half an inch. The bell trembled but did not ring. The figure froze. Waited. The knife withdrew. The lid lifted the rest of the way. Inside, the jade reels gleamed faintly. The false tongue sat where the real one had been.</w:t>
      </w:r>
    </w:p>
    <w:p>
      <w:pPr>
        <w:spacing w:after="160"/>
      </w:pPr>
      <w:r>
        <w:t>The figure reached for it. Fingers touched stone. A pause. The hand lingered as if uncertain. Then a whisper, too soft to carry but clear in the shape of the lips: “Wrong.”</w:t>
      </w:r>
    </w:p>
    <w:p>
      <w:pPr>
        <w:spacing w:after="160"/>
      </w:pPr>
      <w:r>
        <w:t>The hand drew back. The knife turned toward the bottom of the case, scraping lightly along the seam. Searching. The bell shivered. The motion of air changed. Liang felt it. He could taste the shift of breath inside the room.</w:t>
      </w:r>
    </w:p>
    <w:p>
      <w:pPr>
        <w:spacing w:after="160"/>
      </w:pPr>
      <w:r>
        <w:t>Now, Shen mouthed.</w:t>
      </w:r>
    </w:p>
    <w:p>
      <w:pPr>
        <w:spacing w:after="160"/>
      </w:pPr>
      <w:r>
        <w:t>Mei Rong moved first, silent as smoke. Liang followed, his steps a breath behind hers. They slipped from behind the ropes, shadows among shadows. Shen remained at the edge of the light, his presence felt rather than seen.</w:t>
      </w:r>
    </w:p>
    <w:p>
      <w:pPr>
        <w:spacing w:after="160"/>
      </w:pPr>
      <w:r>
        <w:t>The figure straightened. The knife spun once, caught by the fingers, reversed, then stopped mid-turn. Mei Rong’s hand was already on the wrist that held it. Her grip was firm, her face expressionless. Liang took the other arm and twisted it back. The hood fell.</w:t>
      </w:r>
    </w:p>
    <w:p>
      <w:pPr>
        <w:spacing w:after="160"/>
      </w:pPr>
      <w:r>
        <w:t>The steward with the limp stared at them, his eyes bright and wild. His lips curled back in something that was not quite a smile. “You learned quickly,” he said. His voice was calm, but there was an emptiness in it, as if it had been borrowed.</w:t>
      </w:r>
    </w:p>
    <w:p>
      <w:pPr>
        <w:spacing w:after="160"/>
      </w:pPr>
      <w:r>
        <w:t>Shen stepped forward. “You returned sooner than I thought.”</w:t>
      </w:r>
    </w:p>
    <w:p>
      <w:pPr>
        <w:spacing w:after="160"/>
      </w:pPr>
      <w:r>
        <w:t>The steward did not look at him. His gaze fixed on the reels. “You should not have changed the tongue. It does not belong to you.”</w:t>
      </w:r>
    </w:p>
    <w:p>
      <w:pPr>
        <w:spacing w:after="160"/>
      </w:pPr>
      <w:r>
        <w:t>“Whose, then?” Mei Rong asked.</w:t>
      </w:r>
    </w:p>
    <w:p>
      <w:pPr>
        <w:spacing w:after="160"/>
      </w:pPr>
      <w:r>
        <w:t>“Theirs.”</w:t>
      </w:r>
    </w:p>
    <w:p>
      <w:pPr>
        <w:spacing w:after="160"/>
      </w:pPr>
      <w:r>
        <w:t>“Whose?”</w:t>
      </w:r>
    </w:p>
    <w:p>
      <w:pPr>
        <w:spacing w:after="160"/>
      </w:pPr>
      <w:r>
        <w:t>“The ones below,” he said softly. “The ones the Wall hides from you.”</w:t>
      </w:r>
    </w:p>
    <w:p>
      <w:pPr>
        <w:spacing w:after="160"/>
      </w:pPr>
      <w:r>
        <w:t>Shen’s face remained unreadable. “There are no ones below. Only stone.”</w:t>
      </w:r>
    </w:p>
    <w:p>
      <w:pPr>
        <w:spacing w:after="160"/>
      </w:pPr>
      <w:r>
        <w:t>The steward laughed, but the sound cracked. “You believe that because you have never listened to it long enough. The Wall breathes from both sides.”</w:t>
      </w:r>
    </w:p>
    <w:p>
      <w:pPr>
        <w:spacing w:after="160"/>
      </w:pPr>
      <w:r>
        <w:t>Liang tightened his grip. The steward did not resist. His shoulders sagged, but the strange smile remained.</w:t>
      </w:r>
    </w:p>
    <w:p>
      <w:pPr>
        <w:spacing w:after="160"/>
      </w:pPr>
      <w:r>
        <w:t>“You killed no one,” Shen said. “You placed your tricks carefully. You wanted fear, not death. Why?”</w:t>
      </w:r>
    </w:p>
    <w:p>
      <w:pPr>
        <w:spacing w:after="160"/>
      </w:pPr>
      <w:r>
        <w:t>The steward’s eyes shifted, searching for something beyond the three of them. “Fear is the first proof,” he said. “If the Wall trembles, it is alive. If it lives, then so do they.”</w:t>
      </w:r>
    </w:p>
    <w:p>
      <w:pPr>
        <w:spacing w:after="160"/>
      </w:pPr>
      <w:r>
        <w:t>Mei Rong looked toward Shen. “He speaks nonsense.”</w:t>
      </w:r>
    </w:p>
    <w:p>
      <w:pPr>
        <w:spacing w:after="160"/>
      </w:pPr>
      <w:r>
        <w:t>Shen’s gaze was still on the man. “Not entirely. There are old stories.”</w:t>
      </w:r>
    </w:p>
    <w:p>
      <w:pPr>
        <w:spacing w:after="160"/>
      </w:pPr>
      <w:r>
        <w:t>The steward’s eyes gleamed. “Stories are what the stone remembers when the breath of the living fades. The ones below have not forgotten.”</w:t>
      </w:r>
    </w:p>
    <w:p>
      <w:pPr>
        <w:spacing w:after="160"/>
      </w:pPr>
      <w:r>
        <w:t>Shen said nothing. He nodded once to Liang. Liang understood. They would take him to the lower cells.</w:t>
      </w:r>
    </w:p>
    <w:p>
      <w:pPr>
        <w:spacing w:after="160"/>
      </w:pPr>
      <w:r>
        <w:t>But as Liang moved to pull the steward away, the bell rang. Not softly this time. A sharp sound, clear as glass breaking. The lanterns flickered. The reels in the case shifted.</w:t>
      </w:r>
    </w:p>
    <w:p>
      <w:pPr>
        <w:spacing w:after="160"/>
      </w:pPr>
      <w:r>
        <w:t>Shen’s head snapped toward the box. The lid trembled as if something beneath it had exhaled. The air in the room grew heavy, thick. The jade glowed faintly, veins of pale light running through it like roots searching for soil.</w:t>
      </w:r>
    </w:p>
    <w:p>
      <w:pPr>
        <w:spacing w:after="160"/>
      </w:pPr>
      <w:r>
        <w:t>Mei Rong stepped back. “Elder,” she said quietly. “It reacts.”</w:t>
      </w:r>
    </w:p>
    <w:p>
      <w:pPr>
        <w:spacing w:after="160"/>
      </w:pPr>
      <w:r>
        <w:t>Shen’s hand moved to his robe, where the seals hung. He pressed one to the side of the box. The glow dimmed but did not vanish. “The reels were carved to echo the Loom. They should not move without touch.”</w:t>
      </w:r>
    </w:p>
    <w:p>
      <w:pPr>
        <w:spacing w:after="160"/>
      </w:pPr>
      <w:r>
        <w:t>The steward laughed again. “You opened its mouth, Elder. Did you think it would not speak back?”</w:t>
      </w:r>
    </w:p>
    <w:p>
      <w:pPr>
        <w:spacing w:after="160"/>
      </w:pPr>
      <w:r>
        <w:t>“Silence him,” Shen said.</w:t>
      </w:r>
    </w:p>
    <w:p>
      <w:pPr>
        <w:spacing w:after="160"/>
      </w:pPr>
      <w:r>
        <w:t>Liang struck once, clean across the temple. The steward sagged. Mei Rong caught him by the shoulder and laid him against the wall. The knife fell from his hand and clattered on the stone. The sound was too loud. It echoed longer than it should have.</w:t>
      </w:r>
    </w:p>
    <w:p>
      <w:pPr>
        <w:spacing w:after="160"/>
      </w:pPr>
      <w:r>
        <w:t>Shen looked down at the reels. The glow had deepened to gold. It pulsed once, twice, then stopped. The bell ceased its ringing. Silence returned, sudden and deep.</w:t>
      </w:r>
    </w:p>
    <w:p>
      <w:pPr>
        <w:spacing w:after="160"/>
      </w:pPr>
      <w:r>
        <w:t>Mei Rong exhaled slowly. “It is quiet.”</w:t>
      </w:r>
    </w:p>
    <w:p>
      <w:pPr>
        <w:spacing w:after="160"/>
      </w:pPr>
      <w:r>
        <w:t>“For now,” Shen said. “We will seal it again. And we will keep the seal under watch until the morning. No one else enters this place.”</w:t>
      </w:r>
    </w:p>
    <w:p>
      <w:pPr>
        <w:spacing w:after="160"/>
      </w:pPr>
      <w:r>
        <w:t>Liang nodded. “What if the glow returns?”</w:t>
      </w:r>
    </w:p>
    <w:p>
      <w:pPr>
        <w:spacing w:after="160"/>
      </w:pPr>
      <w:r>
        <w:t>“Then the stories were true,” Shen said. “And we will decide what to do when we have no choice left.”</w:t>
      </w:r>
    </w:p>
    <w:p>
      <w:pPr>
        <w:spacing w:after="160"/>
      </w:pPr>
      <w:r>
        <w:t>They lifted the case together and carried it to the inner vault, where the jade could not be seen from the open air. The steward remained unconscious, his breath shallow. When they had finished, Shen ordered the warders to double the guard and close the gate.</w:t>
      </w:r>
    </w:p>
    <w:p>
      <w:pPr>
        <w:spacing w:after="160"/>
      </w:pPr>
      <w:r>
        <w:t>Outside, the wind had risen, carrying with it the smell of snow from the higher peaks. The stars burned sharp above the ridge. Liang looked once toward the Wall. Its hum was still there, but faintly altered. He could not say how. It was as if a new note had been added, one that did not belong but refused to fade.</w:t>
      </w:r>
    </w:p>
    <w:p>
      <w:pPr>
        <w:spacing w:after="160"/>
      </w:pPr>
      <w:r>
        <w:t>Back in the quarters, Wu Sen’s promised tea waited, steaming in a battered pot. He looked up when Liang entered. “You look as if you saw something breathe that should not breathe.”</w:t>
      </w:r>
    </w:p>
    <w:p>
      <w:pPr>
        <w:spacing w:after="160"/>
      </w:pPr>
      <w:r>
        <w:t>Liang sat. “Perhaps I did.”</w:t>
      </w:r>
    </w:p>
    <w:p>
      <w:pPr>
        <w:spacing w:after="160"/>
      </w:pPr>
      <w:r>
        <w:t>Wu Sen poured two cups. “Then drink. Whatever it was, it will not keep you warm by staring at you.”</w:t>
      </w:r>
    </w:p>
    <w:p>
      <w:pPr>
        <w:spacing w:after="160"/>
      </w:pPr>
      <w:r>
        <w:t>Liang drank. The tea was bitter, but it steadied him. Qiu and Bo were asleep in the corner, their heads tilted toward each other. Outside, the wind pressed against the paper walls and sighed.</w:t>
      </w:r>
    </w:p>
    <w:p>
      <w:pPr>
        <w:spacing w:after="160"/>
      </w:pPr>
      <w:r>
        <w:t>He thought of the reels glowing, of the steward’s voice saying the Wall breathes from both sides. He thought of Shen’s calm face and Mei Rong’s careful hands. He thought of the bell that knew when air moved.</w:t>
      </w:r>
    </w:p>
    <w:p>
      <w:pPr>
        <w:spacing w:after="160"/>
      </w:pPr>
      <w:r>
        <w:t>When the second bell rang, far away in the dark, it sounded softer. Almost kind.</w:t>
      </w:r>
    </w:p>
    <w:p>
      <w:pPr>
        <w:spacing w:after="160"/>
      </w:pPr>
      <w:r>
        <w:t>Liang listened until it faded. Then he closed his eyes.</w:t>
      </w:r>
    </w:p>
    <w:p>
      <w:pPr>
        <w:spacing w:after="160"/>
      </w:pPr>
      <w:r>
        <w:t>The mountain did not sleep. The hum went on, deeper now, carrying through the stones like a whisper that had only just begun to learn its own words.</w:t>
      </w:r>
    </w:p>
    <w:p>
      <w:r>
        <w:br w:type="page"/>
      </w:r>
    </w:p>
    <w:p>
      <w:pPr>
        <w:pStyle w:val="Heading1"/>
      </w:pPr>
      <w:r>
        <w:t>Chapter 97: Beneath the Breath</w:t>
      </w:r>
    </w:p>
    <w:p>
      <w:pPr>
        <w:spacing w:after="160"/>
      </w:pPr>
      <w:r>
        <w:t>The morning came in silence, without bell or call, only the thin sound of wind moving between the parapet stones. It was the kind of wind that seems to think before it speaks, touching one surface after another as if deciding which to trust. The Wall hummed with a tone deeper than before, and that hum settled in the chest of anyone who stood close enough to feel it. Liang rose before the light had reached the ridge and found that sleep had done little to erase the sound that had entered his dreams. It had followed him into waking.</w:t>
      </w:r>
    </w:p>
    <w:p>
      <w:pPr>
        <w:spacing w:after="160"/>
      </w:pPr>
      <w:r>
        <w:t>Wu Sen was already awake, sitting cross legged beside the kettle that had gone cold in the night. His hair was loose around his shoulders, his eyes fixed on the empty cup in front of him. When Liang stepped out of the small room, Wu Sen looked up and smiled faintly. “The kettle sings even when it has no water,” he said. “Listen.”</w:t>
      </w:r>
    </w:p>
    <w:p>
      <w:pPr>
        <w:spacing w:after="160"/>
      </w:pPr>
      <w:r>
        <w:t>Liang listened. The faintest vibration came from the metal, a small trembling that matched the Wall’s tone. “It is the same,” he said.</w:t>
      </w:r>
    </w:p>
    <w:p>
      <w:pPr>
        <w:spacing w:after="160"/>
      </w:pPr>
      <w:r>
        <w:t>Wu Sen nodded. “The sound runs through everything. The table hums. The stones under our feet hum. Even the bowls. The mountain has learned a new note.”</w:t>
      </w:r>
    </w:p>
    <w:p>
      <w:pPr>
        <w:spacing w:after="160"/>
      </w:pPr>
      <w:r>
        <w:t>“Or remembered one,” Liang said.</w:t>
      </w:r>
    </w:p>
    <w:p>
      <w:pPr>
        <w:spacing w:after="160"/>
      </w:pPr>
      <w:r>
        <w:t>Wu Sen poured the last of the tea leaves into the cold water and stirred them with the back of a spoon. “If it remembers, I do not want to know what it has remembered. I have little interest in old grief.”</w:t>
      </w:r>
    </w:p>
    <w:p>
      <w:pPr>
        <w:spacing w:after="160"/>
      </w:pPr>
      <w:r>
        <w:t>Liang did not answer. He washed his face with the water from the basin and tied his hair. Outside, the wind thickened, pulling thin ribbons of mist from the slopes below. He could not see the base of the Wall. It felt as if they were standing on the skin of a giant creature that breathed through stone.</w:t>
      </w:r>
    </w:p>
    <w:p>
      <w:pPr>
        <w:spacing w:after="160"/>
      </w:pPr>
      <w:r>
        <w:t>When he stepped onto the parapet, the guards at the gate saluted him without speaking. The night shift had not been relieved. Their eyes were wide and sleepless. The seals on the reel storehouse had been replaced, wax pressed over the lock plates in uneven circles. Someone had written new marks over the wax in careful brushstrokes. The ink was still wet.</w:t>
      </w:r>
    </w:p>
    <w:p>
      <w:pPr>
        <w:spacing w:after="160"/>
      </w:pPr>
      <w:r>
        <w:t>Elder Shen appeared from the shadow of the tower. His robe was dusted with frost and his hair caught the new light like a blade. He nodded to Liang. “The steward still lives,” he said. “He has not spoken since the blow you gave him. The healers say the silence is not from pain. It is a choice.”</w:t>
      </w:r>
    </w:p>
    <w:p>
      <w:pPr>
        <w:spacing w:after="160"/>
      </w:pPr>
      <w:r>
        <w:t>“He will not speak until he wishes to be heard,” Liang said.</w:t>
      </w:r>
    </w:p>
    <w:p>
      <w:pPr>
        <w:spacing w:after="160"/>
      </w:pPr>
      <w:r>
        <w:t>“Perhaps,” Shen replied. “He will not be granted that choice for long.”</w:t>
      </w:r>
    </w:p>
    <w:p>
      <w:pPr>
        <w:spacing w:after="160"/>
      </w:pPr>
      <w:r>
        <w:t>They walked together to the edge of the parapet where the view opened to the valley. The clouds hung low, their underbellies red with the first trace of sunlight. Far below, the villages still slept. Smoke rose from a few chimneys, thin and blue. The world looked peaceful, though Liang could not shake the memory of the reels glowing like veins under skin.</w:t>
      </w:r>
    </w:p>
    <w:p>
      <w:pPr>
        <w:spacing w:after="160"/>
      </w:pPr>
      <w:r>
        <w:t>Shen leaned on the rail. “The Council meets at midday,” he said. “They will ask for proof that the Wall is not compromised. They will not accept the word of one crew. You will be called to speak.”</w:t>
      </w:r>
    </w:p>
    <w:p>
      <w:pPr>
        <w:spacing w:after="160"/>
      </w:pPr>
      <w:r>
        <w:t>Liang looked at him. “What shall I tell them?”</w:t>
      </w:r>
    </w:p>
    <w:p>
      <w:pPr>
        <w:spacing w:after="160"/>
      </w:pPr>
      <w:r>
        <w:t>“Tell them what you saw,” Shen said. “Tell them the reels moved when they should not have. Tell them the bell rang on its own. Tell them we have captured a man whose faith has rotted. That will be enough.”</w:t>
      </w:r>
    </w:p>
    <w:p>
      <w:pPr>
        <w:spacing w:after="160"/>
      </w:pPr>
      <w:r>
        <w:t>“Enough for belief or enough for punishment?”</w:t>
      </w:r>
    </w:p>
    <w:p>
      <w:pPr>
        <w:spacing w:after="160"/>
      </w:pPr>
      <w:r>
        <w:t>Shen’s mouth curved. “Sometimes they are the same thing.”</w:t>
      </w:r>
    </w:p>
    <w:p>
      <w:pPr>
        <w:spacing w:after="160"/>
      </w:pPr>
      <w:r>
        <w:t>The wind carried a faint sound from below, a creaking like wood under strain. Both men turned toward the Wall. The sound faded almost as soon as it had come. Shen’s expression did not change, but his hand tightened slightly on the rail. “It is new,” he said. “That voice did not belong to the Wall before.”</w:t>
      </w:r>
    </w:p>
    <w:p>
      <w:pPr>
        <w:spacing w:after="160"/>
      </w:pPr>
      <w:r>
        <w:t>Liang listened. The hum had grown faintly uneven, a low throb beneath the surface tone. It reminded him of the way a chest sounds when a man is too weary to breathe deeply. “Can it be repaired?” he asked.</w:t>
      </w:r>
    </w:p>
    <w:p>
      <w:pPr>
        <w:spacing w:after="160"/>
      </w:pPr>
      <w:r>
        <w:t>“Perhaps. The Loom can strengthen what is weak. But not until the Council has seen. They will wish to make certain that weakness still listens to command.”</w:t>
      </w:r>
    </w:p>
    <w:p>
      <w:pPr>
        <w:spacing w:after="160"/>
      </w:pPr>
      <w:r>
        <w:t>The sparrow appeared then, gliding from the upper ridge and landing on the same beam where it had perched the day before. Its claws scraped lightly on the lacquer, its eyes black as glass. Liang looked up at it. “It followed us again.”</w:t>
      </w:r>
    </w:p>
    <w:p>
      <w:pPr>
        <w:spacing w:after="160"/>
      </w:pPr>
      <w:r>
        <w:t>Shen studied the bird. “It has good sense. There are few safer places than near those who work while others sleep.”</w:t>
      </w:r>
    </w:p>
    <w:p>
      <w:pPr>
        <w:spacing w:after="160"/>
      </w:pPr>
      <w:r>
        <w:t>Mei Rong approached from the tower. Her robe was tied high, her hands stained faintly green from the herb oils she had used to clean the reels. She bowed once to Shen and once to Liang. “The reel case is sealed again. No light. No hum.”</w:t>
      </w:r>
    </w:p>
    <w:p>
      <w:pPr>
        <w:spacing w:after="160"/>
      </w:pPr>
      <w:r>
        <w:t>“And the steward?” Shen asked.</w:t>
      </w:r>
    </w:p>
    <w:p>
      <w:pPr>
        <w:spacing w:after="160"/>
      </w:pPr>
      <w:r>
        <w:t>“Still silent. He watches the floor as if expecting it to open. I posted two guards and told them to keep their eyes down.”</w:t>
      </w:r>
    </w:p>
    <w:p>
      <w:pPr>
        <w:spacing w:after="160"/>
      </w:pPr>
      <w:r>
        <w:t>“Good,” Shen said. He looked at Liang. “Eat something. You will need calm when you stand before the Council.”</w:t>
      </w:r>
    </w:p>
    <w:p>
      <w:pPr>
        <w:spacing w:after="160"/>
      </w:pPr>
      <w:r>
        <w:t>Liang bowed. “Yes, Elder.”</w:t>
      </w:r>
    </w:p>
    <w:p>
      <w:pPr>
        <w:spacing w:after="160"/>
      </w:pPr>
      <w:r>
        <w:t>When Shen left, Mei Rong turned to him. “You slept little,” she said.</w:t>
      </w:r>
    </w:p>
    <w:p>
      <w:pPr>
        <w:spacing w:after="160"/>
      </w:pPr>
      <w:r>
        <w:t>“So did you,” Liang replied.</w:t>
      </w:r>
    </w:p>
    <w:p>
      <w:pPr>
        <w:spacing w:after="160"/>
      </w:pPr>
      <w:r>
        <w:t>She smiled slightly. “I do not trust silence. It always comes before something that wants to be heard.”</w:t>
      </w:r>
    </w:p>
    <w:p>
      <w:pPr>
        <w:spacing w:after="160"/>
      </w:pPr>
      <w:r>
        <w:t>“What do you think he meant?” Liang asked. “The ones below.”</w:t>
      </w:r>
    </w:p>
    <w:p>
      <w:pPr>
        <w:spacing w:after="160"/>
      </w:pPr>
      <w:r>
        <w:t>Mei Rong glanced toward the base of the Wall. “Stories meant to frighten apprentices. Old miners say the mountain has a second heart. I do not care for hearts I cannot touch.”</w:t>
      </w:r>
    </w:p>
    <w:p>
      <w:pPr>
        <w:spacing w:after="160"/>
      </w:pPr>
      <w:r>
        <w:t>They walked together along the parapet. The stone under their feet pulsed faintly with the hum, each step answering the tone like a drum beneath water. When they reached the northern turn, they stopped. A fissure had opened overnight along the mortar line, no wider than the width of a reed. It ran several paces before vanishing under the base of a support pillar.</w:t>
      </w:r>
    </w:p>
    <w:p>
      <w:pPr>
        <w:spacing w:after="160"/>
      </w:pPr>
      <w:r>
        <w:t>Mei Rong crouched beside it. “It was not here yesterday.”</w:t>
      </w:r>
    </w:p>
    <w:p>
      <w:pPr>
        <w:spacing w:after="160"/>
      </w:pPr>
      <w:r>
        <w:t>Liang knelt beside her. He placed his fingers along the edge. The crack was cold, colder than the rest of the stone. When he leaned close, he felt the faintest draft, as if the wall were breathing out through its wound. “There is air moving,” he said.</w:t>
      </w:r>
    </w:p>
    <w:p>
      <w:pPr>
        <w:spacing w:after="160"/>
      </w:pPr>
      <w:r>
        <w:t>Mei Rong straightened. “It will have to wait. If we touch it before the Council sees, they will say we tried to hide damage.”</w:t>
      </w:r>
    </w:p>
    <w:p>
      <w:pPr>
        <w:spacing w:after="160"/>
      </w:pPr>
      <w:r>
        <w:t>“Do you think this is damage?”</w:t>
      </w:r>
    </w:p>
    <w:p>
      <w:pPr>
        <w:spacing w:after="160"/>
      </w:pPr>
      <w:r>
        <w:t>“I think it is attention,” she said.</w:t>
      </w:r>
    </w:p>
    <w:p>
      <w:pPr>
        <w:spacing w:after="160"/>
      </w:pPr>
      <w:r>
        <w:t>By midmorning the courtyards filled with movement. Disciples carried scrolls, buckets, and the long red banners that the Council required for every formal gathering. The Loom had been cleaned, the jade polished until it reflected the faces of those who approached. Wu Sen passed Liang a bowl of rice as he joined him near the frame. “They are dressing the wound so it looks like a festival,” he said. “If the mountain collapses today, at least the banners will fall neatly.”</w:t>
      </w:r>
    </w:p>
    <w:p>
      <w:pPr>
        <w:spacing w:after="160"/>
      </w:pPr>
      <w:r>
        <w:t>Liang ate without answering. His stomach accepted the food as if unsure of its purpose. He watched the courtyard fill with the high collars and layered robes of the inner disciples, the people who spoke for the sect when the elders were silent. He saw Elder Yun arrive with her ledger. Elder Jian followed, staff in hand, his eyes bright and hard. Elder Sui came last, smiling as though nothing in the world could surprise him.</w:t>
      </w:r>
    </w:p>
    <w:p>
      <w:pPr>
        <w:spacing w:after="160"/>
      </w:pPr>
      <w:r>
        <w:t>The bell for assembly rang three times. The crews gathered along the steps. Shen stood apart from the other elders, facing the Loom. The steward had been brought out under guard, bound at the wrists. His limp seemed more pronounced, though his face was calm.</w:t>
      </w:r>
    </w:p>
    <w:p>
      <w:pPr>
        <w:spacing w:after="160"/>
      </w:pPr>
      <w:r>
        <w:t>When the Council took their seats, Jian struck his staff against the stone. “The Wall must stand,” he said. “The Wall stands because the faithful work and the faithless fall. Last night, something stirred that should not have. The Elders will hear and decide.”</w:t>
      </w:r>
    </w:p>
    <w:p>
      <w:pPr>
        <w:spacing w:after="160"/>
      </w:pPr>
      <w:r>
        <w:t>Yun opened her ledger. “Elder Shen, you will speak first.”</w:t>
      </w:r>
    </w:p>
    <w:p>
      <w:pPr>
        <w:spacing w:after="160"/>
      </w:pPr>
      <w:r>
        <w:t>Shen stepped forward. His voice carried without effort. “The reels glowed without touch. The bell signaled without air. A hand that claimed loyalty betrayed it. We captured the hand. The reels are sealed. The hum continues but carries a change we do not yet name.”</w:t>
      </w:r>
    </w:p>
    <w:p>
      <w:pPr>
        <w:spacing w:after="160"/>
      </w:pPr>
      <w:r>
        <w:t>“Show us the prisoner,” Jian said.</w:t>
      </w:r>
    </w:p>
    <w:p>
      <w:pPr>
        <w:spacing w:after="160"/>
      </w:pPr>
      <w:r>
        <w:t>The guards pushed the steward forward. He raised his head and looked at the assembled faces. His voice, when it came, was quiet but clear. “You listen to the wrong side of the Wall.”</w:t>
      </w:r>
    </w:p>
    <w:p>
      <w:pPr>
        <w:spacing w:after="160"/>
      </w:pPr>
      <w:r>
        <w:t>A murmur spread through the courtyard. Jian lifted his staff for silence. “Explain your words.”</w:t>
      </w:r>
    </w:p>
    <w:p>
      <w:pPr>
        <w:spacing w:after="160"/>
      </w:pPr>
      <w:r>
        <w:t>The steward smiled faintly. “You think you hold back the dark with stone and breath. You think the mountain is your servant. But the mountain has another ear. It listens below. It waits for a voice that is not yours.”</w:t>
      </w:r>
    </w:p>
    <w:p>
      <w:pPr>
        <w:spacing w:after="160"/>
      </w:pPr>
      <w:r>
        <w:t>Yun’s brush hesitated over her page. “You claim to speak for this other side?”</w:t>
      </w:r>
    </w:p>
    <w:p>
      <w:pPr>
        <w:spacing w:after="160"/>
      </w:pPr>
      <w:r>
        <w:t>“I claim nothing,” he said. “I have heard. That is enough.”</w:t>
      </w:r>
    </w:p>
    <w:p>
      <w:pPr>
        <w:spacing w:after="160"/>
      </w:pPr>
      <w:r>
        <w:t>Sui’s smile deepened. “And what did you hear?”</w:t>
      </w:r>
    </w:p>
    <w:p>
      <w:pPr>
        <w:spacing w:after="160"/>
      </w:pPr>
      <w:r>
        <w:t>“A call,” the steward said. “A voice asking to be remembered.”</w:t>
      </w:r>
    </w:p>
    <w:p>
      <w:pPr>
        <w:spacing w:after="160"/>
      </w:pPr>
      <w:r>
        <w:t>Jian slammed his staff once. “Superstition.”</w:t>
      </w:r>
    </w:p>
    <w:p>
      <w:pPr>
        <w:spacing w:after="160"/>
      </w:pPr>
      <w:r>
        <w:t>But Shen did not look away. “If he lies, we will know soon enough. The hum has changed. We all feel it.”</w:t>
      </w:r>
    </w:p>
    <w:p>
      <w:pPr>
        <w:spacing w:after="160"/>
      </w:pPr>
      <w:r>
        <w:t>Sui turned his gaze toward Liang. “And you? You were there when the reels moved. What did you see?”</w:t>
      </w:r>
    </w:p>
    <w:p>
      <w:pPr>
        <w:spacing w:after="160"/>
      </w:pPr>
      <w:r>
        <w:t>Liang stepped forward. The courtyard was silent except for the wind. “The jade glowed. The air thickened. It felt like breath, but not ours. The steward spoke before it happened. He said the Wall hides what it fears.”</w:t>
      </w:r>
    </w:p>
    <w:p>
      <w:pPr>
        <w:spacing w:after="160"/>
      </w:pPr>
      <w:r>
        <w:t>“And what do you believe?” Sui asked.</w:t>
      </w:r>
    </w:p>
    <w:p>
      <w:pPr>
        <w:spacing w:after="160"/>
      </w:pPr>
      <w:r>
        <w:t>“I believe the Wall heard him,” Liang said.</w:t>
      </w:r>
    </w:p>
    <w:p>
      <w:pPr>
        <w:spacing w:after="160"/>
      </w:pPr>
      <w:r>
        <w:t>The words fell into the stillness like stones into deep water. Shen’s eyes flickered, unreadable. Mei Rong’s shoulders stiffened beside the reels. Wu Sen let out a quiet breath through his teeth.</w:t>
      </w:r>
    </w:p>
    <w:p>
      <w:pPr>
        <w:spacing w:after="160"/>
      </w:pPr>
      <w:r>
        <w:t>Yun closed her ledger. “Belief does not repair stone. We will send engineers to measure the hum and examine the fissure. Until then, the crews will rest.”</w:t>
      </w:r>
    </w:p>
    <w:p>
      <w:pPr>
        <w:spacing w:after="160"/>
      </w:pPr>
      <w:r>
        <w:t>Jian turned to Shen. “The steward will be taken below. Question him until he forgets his riddles.”</w:t>
      </w:r>
    </w:p>
    <w:p>
      <w:pPr>
        <w:spacing w:after="160"/>
      </w:pPr>
      <w:r>
        <w:t>Shen bowed. “As you command.”</w:t>
      </w:r>
    </w:p>
    <w:p>
      <w:pPr>
        <w:spacing w:after="160"/>
      </w:pPr>
      <w:r>
        <w:t>The Council rose. Sui lingered, his gaze lingering on the Loom. “When stone speaks,” he said softly, “it rarely says what we wish to hear.”</w:t>
      </w:r>
    </w:p>
    <w:p>
      <w:pPr>
        <w:spacing w:after="160"/>
      </w:pPr>
      <w:r>
        <w:t>By afternoon the courtyard emptied. The banners stirred in the fading wind. Liang remained near the frame, watching as Mei Rong and Wu Sen spoke quietly to each other. The sparrow had returned to the parapet again, its feathers ruffled by the cold. He looked at it and thought of the steward’s words: a call, a voice asking to be remembered.</w:t>
      </w:r>
    </w:p>
    <w:p>
      <w:pPr>
        <w:spacing w:after="160"/>
      </w:pPr>
      <w:r>
        <w:t>When the sun touched the ridge, Shen came to him. “You spoke plainly,” he said.</w:t>
      </w:r>
    </w:p>
    <w:p>
      <w:pPr>
        <w:spacing w:after="160"/>
      </w:pPr>
      <w:r>
        <w:t>“I spoke the truth.”</w:t>
      </w:r>
    </w:p>
    <w:p>
      <w:pPr>
        <w:spacing w:after="160"/>
      </w:pPr>
      <w:r>
        <w:t>Shen’s face softened. “The truth is not always welcome. Be cautious with it. There are ears that would rather hear comfort than sense.”</w:t>
      </w:r>
    </w:p>
    <w:p>
      <w:pPr>
        <w:spacing w:after="160"/>
      </w:pPr>
      <w:r>
        <w:t>“What will they do with him?”</w:t>
      </w:r>
    </w:p>
    <w:p>
      <w:pPr>
        <w:spacing w:after="160"/>
      </w:pPr>
      <w:r>
        <w:t>“Keep him in the lower cells until the hum fades or grows too loud to ignore. They will not kill him yet. He may still be useful.”</w:t>
      </w:r>
    </w:p>
    <w:p>
      <w:pPr>
        <w:spacing w:after="160"/>
      </w:pPr>
      <w:r>
        <w:t>“Do you believe him?”</w:t>
      </w:r>
    </w:p>
    <w:p>
      <w:pPr>
        <w:spacing w:after="160"/>
      </w:pPr>
      <w:r>
        <w:t>Shen looked at the horizon. “Belief is a door. I prefer to stand near it rather than walk through. But I will not call it empty.”</w:t>
      </w:r>
    </w:p>
    <w:p>
      <w:pPr>
        <w:spacing w:after="160"/>
      </w:pPr>
      <w:r>
        <w:t>That night the wind came from the south, warmer but carrying dust. Liang could not sleep. The hum filled the room like a presence. He rose and walked to the parapet. The moon hung low, veiled by thin clouds. The fissure along the wall had widened slightly. He could see a faint light deep within it, not bright, not constant, like the last pulse of a dying coal.</w:t>
      </w:r>
    </w:p>
    <w:p>
      <w:pPr>
        <w:spacing w:after="160"/>
      </w:pPr>
      <w:r>
        <w:t>He crouched beside it and listened. The air that came from the crack carried a rhythm, faint and slow. It was not the same as the Wall’s tone. It was deeper, older. He placed his palm against the stone. The beat beneath it answered his touch.</w:t>
      </w:r>
    </w:p>
    <w:p>
      <w:pPr>
        <w:spacing w:after="160"/>
      </w:pPr>
      <w:r>
        <w:t>Behind him a soft sound made him turn. Mei Rong approached, her steps careful. She had wrapped a cloak over her shoulders. “I thought I would find you here,” she said.</w:t>
      </w:r>
    </w:p>
    <w:p>
      <w:pPr>
        <w:spacing w:after="160"/>
      </w:pPr>
      <w:r>
        <w:t>“You should rest.”</w:t>
      </w:r>
    </w:p>
    <w:p>
      <w:pPr>
        <w:spacing w:after="160"/>
      </w:pPr>
      <w:r>
        <w:t>“So should you.”</w:t>
      </w:r>
    </w:p>
    <w:p>
      <w:pPr>
        <w:spacing w:after="160"/>
      </w:pPr>
      <w:r>
        <w:t>They stood together beside the fissure. She saw the faint light and her eyes narrowed. “It grows.”</w:t>
      </w:r>
    </w:p>
    <w:p>
      <w:pPr>
        <w:spacing w:after="160"/>
      </w:pPr>
      <w:r>
        <w:t>Liang nodded. “The air moves faster now. If it breaks the surface, the Council will call it corruption.”</w:t>
      </w:r>
    </w:p>
    <w:p>
      <w:pPr>
        <w:spacing w:after="160"/>
      </w:pPr>
      <w:r>
        <w:t>“And if we seal it?”</w:t>
      </w:r>
    </w:p>
    <w:p>
      <w:pPr>
        <w:spacing w:after="160"/>
      </w:pPr>
      <w:r>
        <w:t>“They will call it concealment.”</w:t>
      </w:r>
    </w:p>
    <w:p>
      <w:pPr>
        <w:spacing w:after="160"/>
      </w:pPr>
      <w:r>
        <w:t>She crouched and reached into the crack with the tip of a reed. When she withdrew it, the end glistened with a thin film of moisture. She smelled it and frowned. “Salt. Not water from above. It comes from below.”</w:t>
      </w:r>
    </w:p>
    <w:p>
      <w:pPr>
        <w:spacing w:after="160"/>
      </w:pPr>
      <w:r>
        <w:t>Liang looked toward the valley. “Sea salt?”</w:t>
      </w:r>
    </w:p>
    <w:p>
      <w:pPr>
        <w:spacing w:after="160"/>
      </w:pPr>
      <w:r>
        <w:t>“There is no sea within a hundred leagues,” she said.</w:t>
      </w:r>
    </w:p>
    <w:p>
      <w:pPr>
        <w:spacing w:after="160"/>
      </w:pPr>
      <w:r>
        <w:t>They both turned as the hum shifted again. For an instant the sound seemed to come from beneath their feet, as if the Wall itself had inhaled. The sparrow startled and flew into the night.</w:t>
      </w:r>
    </w:p>
    <w:p>
      <w:pPr>
        <w:spacing w:after="160"/>
      </w:pPr>
      <w:r>
        <w:t>Mei Rong straightened. “It knows we are here.”</w:t>
      </w:r>
    </w:p>
    <w:p>
      <w:pPr>
        <w:spacing w:after="160"/>
      </w:pPr>
      <w:r>
        <w:t>“Perhaps it always has,” Liang said.</w:t>
      </w:r>
    </w:p>
    <w:p>
      <w:pPr>
        <w:spacing w:after="160"/>
      </w:pPr>
      <w:r>
        <w:t>They stayed until the light in the fissure faded. Only when the hum returned to its usual rhythm did they leave. Neither spoke on the walk back to the quarters. The air tasted of dust and salt.</w:t>
      </w:r>
    </w:p>
    <w:p>
      <w:pPr>
        <w:spacing w:after="160"/>
      </w:pPr>
      <w:r>
        <w:t>At dawn the bell for assembly rang again, though no order had been given for it. The crews stumbled from their rooms, confused. The sound continued, slow and even, not frantic like an alarm but deliberate. It came from the northern tower, where no bell was hung for use.</w:t>
      </w:r>
    </w:p>
    <w:p>
      <w:pPr>
        <w:spacing w:after="160"/>
      </w:pPr>
      <w:r>
        <w:t>Shen arrived moments later, his robe half tied. “Who struck the bell?” he demanded.</w:t>
      </w:r>
    </w:p>
    <w:p>
      <w:pPr>
        <w:spacing w:after="160"/>
      </w:pPr>
      <w:r>
        <w:t>A warder shook his head. “No one, Elder. The tower is empty.”</w:t>
      </w:r>
    </w:p>
    <w:p>
      <w:pPr>
        <w:spacing w:after="160"/>
      </w:pPr>
      <w:r>
        <w:t>They went together to the base of the tower. The door was locked from the outside. Shen broke the seal with his hand and pushed it open. Inside, the air was cold enough to make their breath visible. The bell hung in its frame, swaying slightly. Beneath it, a patch of frost spread outward in a perfect circle.</w:t>
      </w:r>
    </w:p>
    <w:p>
      <w:pPr>
        <w:spacing w:after="160"/>
      </w:pPr>
      <w:r>
        <w:t>Liang stepped closer. “It rang itself,” he said.</w:t>
      </w:r>
    </w:p>
    <w:p>
      <w:pPr>
        <w:spacing w:after="160"/>
      </w:pPr>
      <w:r>
        <w:t>Mei Rong touched the frost with her boot. “Not frost,” she murmured. “Salt.”</w:t>
      </w:r>
    </w:p>
    <w:p>
      <w:pPr>
        <w:spacing w:after="160"/>
      </w:pPr>
      <w:r>
        <w:t>The realization hung between them like a drawn blade.</w:t>
      </w:r>
    </w:p>
    <w:p>
      <w:pPr>
        <w:spacing w:after="160"/>
      </w:pPr>
      <w:r>
        <w:t>Shen’s voice was quiet. “Bring torches. Call Elder Jian.”</w:t>
      </w:r>
    </w:p>
    <w:p>
      <w:pPr>
        <w:spacing w:after="160"/>
      </w:pPr>
      <w:r>
        <w:t>As the guards scattered to obey, the bell moved again, just slightly, enough to let out a single note that hung in the air long after the metal stopped moving. It was not the clear tone of iron on iron. It was deeper, almost like a breath pressed through a hollow reed.</w:t>
      </w:r>
    </w:p>
    <w:p>
      <w:pPr>
        <w:spacing w:after="160"/>
      </w:pPr>
      <w:r>
        <w:t>Liang looked up at it. “The Wall has found its voice.”</w:t>
      </w:r>
    </w:p>
    <w:p>
      <w:pPr>
        <w:spacing w:after="160"/>
      </w:pPr>
      <w:r>
        <w:t>Shen said nothing. He looked toward the horizon, where the first light of day touched the ridge. The wind carried the scent of salt. The hum of the Wall deepened once more, and every stone in the courtyard seemed to answer.</w:t>
      </w:r>
    </w:p>
    <w:p>
      <w:pPr>
        <w:spacing w:after="160"/>
      </w:pPr>
      <w:r>
        <w:t>When the sun rose, it did so through a veil of white mist. The mountain held its breath. The bell above them swung once, twice, and then was still.</w:t>
      </w:r>
    </w:p>
    <w:p>
      <w:pPr>
        <w:spacing w:after="160"/>
      </w:pPr>
      <w:r>
        <w:t>Liang knew then that the voice the steward had spoken of was no longer waiting to be remembered. It was already awake, and it was listening.</w:t>
      </w:r>
    </w:p>
    <w:p>
      <w:r>
        <w:br w:type="page"/>
      </w:r>
    </w:p>
    <w:p>
      <w:pPr>
        <w:pStyle w:val="Heading1"/>
      </w:pPr>
      <w:r>
        <w:t>Chapter 98: The Breath Below</w:t>
      </w:r>
    </w:p>
    <w:p>
      <w:pPr>
        <w:spacing w:after="160"/>
      </w:pPr>
      <w:r>
        <w:t>The sky had the color of cooled ash, a pale gray that carried no warmth and no promise of rain. The Wall loomed over the valley with a presence that felt heavier than stone. Its hum had grown slower, each pulse distinct enough to be counted between breaths. The disciples who worked along the parapet moved with a kind of cautious reverence, speaking only in murmurs as though afraid that the mountain might overhear and take offense.</w:t>
      </w:r>
    </w:p>
    <w:p>
      <w:pPr>
        <w:spacing w:after="160"/>
      </w:pPr>
      <w:r>
        <w:t>Liang stood near the northern tower, watching the bell that had rung itself through the night. Its surface had been scrubbed with saltwater, and yet a faint residue remained where frost had bloomed. The air near it still tasted faintly of iron. Wu Sen was beside him, his arms crossed and his expression troubled. “I would rather face a hundred living men than a bell that rings when it wishes,” he said quietly.</w:t>
      </w:r>
    </w:p>
    <w:p>
      <w:pPr>
        <w:spacing w:after="160"/>
      </w:pPr>
      <w:r>
        <w:t>“The bell is only a mouth,” Liang replied. “Something else is speaking through it.”</w:t>
      </w:r>
    </w:p>
    <w:p>
      <w:pPr>
        <w:spacing w:after="160"/>
      </w:pPr>
      <w:r>
        <w:t>Wu Sen tilted his head. “Then perhaps we should ask who it speaks to, not what it says.”</w:t>
      </w:r>
    </w:p>
    <w:p>
      <w:pPr>
        <w:spacing w:after="160"/>
      </w:pPr>
      <w:r>
        <w:t>Before Liang could answer, Elder Shen approached with a group of warders. His robe was heavier than usual, the wool lined with coarse silk to guard against the cold that now lingered in the tower. Behind him came Mei Rong carrying a folded bundle wrapped in pale cloth. She laid it on the stone floor, untied the corners, and revealed the steward’s knife. The blade had been cleaned, but a thin discoloration remained along the edge, a mark that no oil could polish away.</w:t>
      </w:r>
    </w:p>
    <w:p>
      <w:pPr>
        <w:spacing w:after="160"/>
      </w:pPr>
      <w:r>
        <w:t>“Elder Jian will want proof of what we saw,” Shen said. “He has already claimed the bell’s ringing was the result of trapped air in the tower’s frame.”</w:t>
      </w:r>
    </w:p>
    <w:p>
      <w:pPr>
        <w:spacing w:after="160"/>
      </w:pPr>
      <w:r>
        <w:t>“Trapped air does not smell of salt,” Mei Rong said.</w:t>
      </w:r>
    </w:p>
    <w:p>
      <w:pPr>
        <w:spacing w:after="160"/>
      </w:pPr>
      <w:r>
        <w:t>Shen’s eyes narrowed. “No. It does not.” He turned to Liang. “You felt the fissure last night. Is it wider?”</w:t>
      </w:r>
    </w:p>
    <w:p>
      <w:pPr>
        <w:spacing w:after="160"/>
      </w:pPr>
      <w:r>
        <w:t>“I have not returned to it since the bell sounded,” Liang said. “It may have changed.”</w:t>
      </w:r>
    </w:p>
    <w:p>
      <w:pPr>
        <w:spacing w:after="160"/>
      </w:pPr>
      <w:r>
        <w:t>Shen nodded. “We will see it together. Bring a lantern.”</w:t>
      </w:r>
    </w:p>
    <w:p>
      <w:pPr>
        <w:spacing w:after="160"/>
      </w:pPr>
      <w:r>
        <w:t>They crossed the parapet, the wind pressing their robes against their legs. The hum of the Wall thickened as they neared the northern edge, the tone gathering weight until it vibrated in their bones. The fissure was where they had left it, but now it ran deeper into the stone, splitting the mortar cleanly in two. The faint light that Liang had seen before was stronger, pulsing in time with the Wall’s breath.</w:t>
      </w:r>
    </w:p>
    <w:p>
      <w:pPr>
        <w:spacing w:after="160"/>
      </w:pPr>
      <w:r>
        <w:t>Mei Rong crouched beside it and held the lantern close. The light revealed small crystals forming along the edge of the crack, delicate and colorless, glinting like ice. “Salt again,” she said. “The air here is wet. The stone sweats.”</w:t>
      </w:r>
    </w:p>
    <w:p>
      <w:pPr>
        <w:spacing w:after="160"/>
      </w:pPr>
      <w:r>
        <w:t>Liang knelt and placed his palm against the surface. The cold ran up his arm at once, so sharp that he almost pulled away. “It is colder than before.”</w:t>
      </w:r>
    </w:p>
    <w:p>
      <w:pPr>
        <w:spacing w:after="160"/>
      </w:pPr>
      <w:r>
        <w:t>“Something is drawing heat from it,” Shen said. He leaned closer, listening. “The air moves faster than it should. The breath below is stronger.”</w:t>
      </w:r>
    </w:p>
    <w:p>
      <w:pPr>
        <w:spacing w:after="160"/>
      </w:pPr>
      <w:r>
        <w:t>“The breath below,” Wu Sen repeated softly. “You sound like the steward.”</w:t>
      </w:r>
    </w:p>
    <w:p>
      <w:pPr>
        <w:spacing w:after="160"/>
      </w:pPr>
      <w:r>
        <w:t>Shen’s gaze flicked toward him. “He may be mad, but even madness can point to truth. If the Wall does breathe, it must draw from somewhere.”</w:t>
      </w:r>
    </w:p>
    <w:p>
      <w:pPr>
        <w:spacing w:after="160"/>
      </w:pPr>
      <w:r>
        <w:t>Mei Rong set the lantern on the stone. “I can send a wire down to measure depth.”</w:t>
      </w:r>
    </w:p>
    <w:p>
      <w:pPr>
        <w:spacing w:after="160"/>
      </w:pPr>
      <w:r>
        <w:t>Shen shook his head. “No tools yet. Not until the Council allows it. If we open it further without sanction, they will call it sabotage.”</w:t>
      </w:r>
    </w:p>
    <w:p>
      <w:pPr>
        <w:spacing w:after="160"/>
      </w:pPr>
      <w:r>
        <w:t>Liang rose. “Then what do we do?”</w:t>
      </w:r>
    </w:p>
    <w:p>
      <w:pPr>
        <w:spacing w:after="160"/>
      </w:pPr>
      <w:r>
        <w:t>“We watch,” Shen said. “And we wait for the mountain to tell us what it wants.”</w:t>
      </w:r>
    </w:p>
    <w:p>
      <w:pPr>
        <w:spacing w:after="160"/>
      </w:pPr>
      <w:r>
        <w:t>They left the fissure sealed behind a line of warders who would report any sound or change. As they walked back toward the tower, Liang felt the hum follow them, a slow rhythm that seemed to shift with their steps. The sparrow appeared again, circling above their heads before landing on the railing. Its feathers were fluffed against the cold, and its black eyes followed them with unblinking focus.</w:t>
      </w:r>
    </w:p>
    <w:p>
      <w:pPr>
        <w:spacing w:after="160"/>
      </w:pPr>
      <w:r>
        <w:t>Mei Rong looked up at it. “It always finds you,” she said to Liang.</w:t>
      </w:r>
    </w:p>
    <w:p>
      <w:pPr>
        <w:spacing w:after="160"/>
      </w:pPr>
      <w:r>
        <w:t>“It finds the Wall,” he replied. “I am only standing near it.”</w:t>
      </w:r>
    </w:p>
    <w:p>
      <w:pPr>
        <w:spacing w:after="160"/>
      </w:pPr>
      <w:r>
        <w:t>Shen stopped at the tower gate. “The Council meets again at noon. They will decide what to do with the steward. Prepare yourselves. If they ask you to speak, tell them what you saw, not what you think.”</w:t>
      </w:r>
    </w:p>
    <w:p>
      <w:pPr>
        <w:spacing w:after="160"/>
      </w:pPr>
      <w:r>
        <w:t>Liang inclined his head. “Yes, Elder.”</w:t>
      </w:r>
    </w:p>
    <w:p>
      <w:pPr>
        <w:spacing w:after="160"/>
      </w:pPr>
      <w:r>
        <w:t>When Shen left, Wu Sen leaned against the railing and exhaled slowly. “Tell them what you saw, not what you think. That is how people end up buried under neat stories.”</w:t>
      </w:r>
    </w:p>
    <w:p>
      <w:pPr>
        <w:spacing w:after="160"/>
      </w:pPr>
      <w:r>
        <w:t>“Would you rather be buried under chaos?” Mei Rong asked.</w:t>
      </w:r>
    </w:p>
    <w:p>
      <w:pPr>
        <w:spacing w:after="160"/>
      </w:pPr>
      <w:r>
        <w:t>“I would rather not be buried at all,” Wu Sen said. “But if the choice stands, I will take the truth, even if it kills me slower.”</w:t>
      </w:r>
    </w:p>
    <w:p>
      <w:pPr>
        <w:spacing w:after="160"/>
      </w:pPr>
      <w:r>
        <w:t>The sun reached its highest point behind a curtain of thin clouds. The Council assembled in the main courtyard, their chairs arranged in a semicircle facing the Wall. Banners hung motionless in the still air. Liang stood with Mei Rong, Wu Sen, and the others of their crew. The steward was brought out again, his wrists bound, his steps unsteady. His silence had not changed.</w:t>
      </w:r>
    </w:p>
    <w:p>
      <w:pPr>
        <w:spacing w:after="160"/>
      </w:pPr>
      <w:r>
        <w:t>Elder Jian opened the meeting. “The hum persists,” he said. “The fissure widens. The tower bell rings without touch. Elder Shen claims the Wall breathes from below. I do not accept this without proof.”</w:t>
      </w:r>
    </w:p>
    <w:p>
      <w:pPr>
        <w:spacing w:after="160"/>
      </w:pPr>
      <w:r>
        <w:t>Sui smiled faintly. “Perhaps the Wall simply wishes to remind us that it still lives.”</w:t>
      </w:r>
    </w:p>
    <w:p>
      <w:pPr>
        <w:spacing w:after="160"/>
      </w:pPr>
      <w:r>
        <w:t>“That kind of talk breeds panic,” Jian snapped. “The Wall lives because we feed it. Not the other way around.”</w:t>
      </w:r>
    </w:p>
    <w:p>
      <w:pPr>
        <w:spacing w:after="160"/>
      </w:pPr>
      <w:r>
        <w:t>Yun turned to Shen. “Show us what you found.”</w:t>
      </w:r>
    </w:p>
    <w:p>
      <w:pPr>
        <w:spacing w:after="160"/>
      </w:pPr>
      <w:r>
        <w:t>Shen gestured for the guards to bring the steward forward. “This man confessed to tampering with the reels. His hand placed the knife against the seal.”</w:t>
      </w:r>
    </w:p>
    <w:p>
      <w:pPr>
        <w:spacing w:after="160"/>
      </w:pPr>
      <w:r>
        <w:t>The steward lifted his head. “I told you,” he said quietly. “I did not tamper. I listened.”</w:t>
      </w:r>
    </w:p>
    <w:p>
      <w:pPr>
        <w:spacing w:after="160"/>
      </w:pPr>
      <w:r>
        <w:t>“Listened to what?” Jian demanded.</w:t>
      </w:r>
    </w:p>
    <w:p>
      <w:pPr>
        <w:spacing w:after="160"/>
      </w:pPr>
      <w:r>
        <w:t>“The voice that moves through the stone. It has called for years, but none of you heard because you have filled your ears with fear.”</w:t>
      </w:r>
    </w:p>
    <w:p>
      <w:pPr>
        <w:spacing w:after="160"/>
      </w:pPr>
      <w:r>
        <w:t>The murmuring among the disciples grew louder. Yun raised her hand for silence. “And what does this voice say?”</w:t>
      </w:r>
    </w:p>
    <w:p>
      <w:pPr>
        <w:spacing w:after="160"/>
      </w:pPr>
      <w:r>
        <w:t>The steward smiled, a fragile expression that made his face seem older. “It says that we have mistaken breath for barrier. That what we call the Wall was never meant to divide but to join.”</w:t>
      </w:r>
    </w:p>
    <w:p>
      <w:pPr>
        <w:spacing w:after="160"/>
      </w:pPr>
      <w:r>
        <w:t>Sui leaned forward, his eyes bright. “Join what?”</w:t>
      </w:r>
    </w:p>
    <w:p>
      <w:pPr>
        <w:spacing w:after="160"/>
      </w:pPr>
      <w:r>
        <w:t>“The living and the forgotten,” the steward said. “The above and the below.”</w:t>
      </w:r>
    </w:p>
    <w:p>
      <w:pPr>
        <w:spacing w:after="160"/>
      </w:pPr>
      <w:r>
        <w:t>Jian struck the ground with his staff. “Enough. The man is mad.”</w:t>
      </w:r>
    </w:p>
    <w:p>
      <w:pPr>
        <w:spacing w:after="160"/>
      </w:pPr>
      <w:r>
        <w:t>But Shen did not look away. “If he is mad, why does the hum follow his words?”</w:t>
      </w:r>
    </w:p>
    <w:p>
      <w:pPr>
        <w:spacing w:after="160"/>
      </w:pPr>
      <w:r>
        <w:t>The courtyard fell silent. Even the wind seemed to pause. The deep tone that had become their constant companion shivered once, then steadied again.</w:t>
      </w:r>
    </w:p>
    <w:p>
      <w:pPr>
        <w:spacing w:after="160"/>
      </w:pPr>
      <w:r>
        <w:t>Yun closed her ledger. “This talk serves nothing. We will examine the fissure. Liang, Mei Rong, you will accompany us as witnesses. The rest of the crews will stand ready.”</w:t>
      </w:r>
    </w:p>
    <w:p>
      <w:pPr>
        <w:spacing w:after="160"/>
      </w:pPr>
      <w:r>
        <w:t>The procession moved toward the northern parapet, the crowd following at a distance. The sparrow flew ahead of them, darting between banners as though leading the way. When they reached the fissure, the light within it had brightened again, shimmering like water caught in sunlight. The salt crystals along the edge had multiplied, forming small ridges that reflected the lantern light.</w:t>
      </w:r>
    </w:p>
    <w:p>
      <w:pPr>
        <w:spacing w:after="160"/>
      </w:pPr>
      <w:r>
        <w:t>Yun crouched beside it. “It is beautiful,” she said softly.</w:t>
      </w:r>
    </w:p>
    <w:p>
      <w:pPr>
        <w:spacing w:after="160"/>
      </w:pPr>
      <w:r>
        <w:t>“Beauty is not always mercy,” Shen replied.</w:t>
      </w:r>
    </w:p>
    <w:p>
      <w:pPr>
        <w:spacing w:after="160"/>
      </w:pPr>
      <w:r>
        <w:t>Jian knelt and touched the stone. “It is cold,” he said, surprised. “Like a tomb.”</w:t>
      </w:r>
    </w:p>
    <w:p>
      <w:pPr>
        <w:spacing w:after="160"/>
      </w:pPr>
      <w:r>
        <w:t>The steward spoke from behind his guards. “Not a tomb. A throat.”</w:t>
      </w:r>
    </w:p>
    <w:p>
      <w:pPr>
        <w:spacing w:after="160"/>
      </w:pPr>
      <w:r>
        <w:t>Jian turned on him. “Be silent.”</w:t>
      </w:r>
    </w:p>
    <w:p>
      <w:pPr>
        <w:spacing w:after="160"/>
      </w:pPr>
      <w:r>
        <w:t>But the steward only smiled again. “You feel it now. The pull beneath your hand. It draws from below because it wishes to speak.”</w:t>
      </w:r>
    </w:p>
    <w:p>
      <w:pPr>
        <w:spacing w:after="160"/>
      </w:pPr>
      <w:r>
        <w:t>Shen watched the elder’s hand against the stone. A faint tremor ran through the ground. The hum deepened again, the tone spreading outward like ripples in a pond. The salt crystals began to vibrate. Yun stood abruptly. “It moves.”</w:t>
      </w:r>
    </w:p>
    <w:p>
      <w:pPr>
        <w:spacing w:after="160"/>
      </w:pPr>
      <w:r>
        <w:t>The fissure widened with a slow grinding sound. Dust rose in a thin veil. The light from within flared bright enough to make them all step back. For a moment it looked as though something were breathing through the gap, each pulse timed with the beating of a distant heart.</w:t>
      </w:r>
    </w:p>
    <w:p>
      <w:pPr>
        <w:spacing w:after="160"/>
      </w:pPr>
      <w:r>
        <w:t>Jian shouted for the guards. “Seal it\! Seal it now\!”</w:t>
      </w:r>
    </w:p>
    <w:p>
      <w:pPr>
        <w:spacing w:after="160"/>
      </w:pPr>
      <w:r>
        <w:t>The warders rushed forward, carrying heavy boards and iron wedges. As they pressed the first board against the opening, a burst of air struck them full in the chest. The smell of salt and cold filled the air. One of the lanterns shattered, the flame snuffed out by the gust.</w:t>
      </w:r>
    </w:p>
    <w:p>
      <w:pPr>
        <w:spacing w:after="160"/>
      </w:pPr>
      <w:r>
        <w:t>Mei Rong caught Liang’s arm. “Listen,” she whispered.</w:t>
      </w:r>
    </w:p>
    <w:p>
      <w:pPr>
        <w:spacing w:after="160"/>
      </w:pPr>
      <w:r>
        <w:t>Through the hum came another sound, faint but distinct, a pattern that was almost words. It was not in any language Liang knew, yet something in its rhythm felt familiar, like the shape of a forgotten prayer. The steward began to laugh softly.</w:t>
      </w:r>
    </w:p>
    <w:p>
      <w:pPr>
        <w:spacing w:after="160"/>
      </w:pPr>
      <w:r>
        <w:t>“They hear,” he said. “At last, they hear.”</w:t>
      </w:r>
    </w:p>
    <w:p>
      <w:pPr>
        <w:spacing w:after="160"/>
      </w:pPr>
      <w:r>
        <w:t>Jian drew his staff. “Bind him and take him below\!”</w:t>
      </w:r>
    </w:p>
    <w:p>
      <w:pPr>
        <w:spacing w:after="160"/>
      </w:pPr>
      <w:r>
        <w:t>The guards seized the steward, dragging him away. His laughter echoed along the stones, thin and uneven. Shen stepped forward, studying the fissure. The light had dimmed again, but the air around it remained cold.</w:t>
      </w:r>
    </w:p>
    <w:p>
      <w:pPr>
        <w:spacing w:after="160"/>
      </w:pPr>
      <w:r>
        <w:t>“The Wall is alive,” Mei Rong said quietly. “It is not only stone.”</w:t>
      </w:r>
    </w:p>
    <w:p>
      <w:pPr>
        <w:spacing w:after="160"/>
      </w:pPr>
      <w:r>
        <w:t>Shen did not answer. He reached down and touched the salt along the edge. His fingers came away wet. “We will seal it for now,” he said. “But not with boards. Bring clay from the lower store. Pack it tight and mark it with the seals of the four elders. It must hold until we understand what speaks through it.”</w:t>
      </w:r>
    </w:p>
    <w:p>
      <w:pPr>
        <w:spacing w:after="160"/>
      </w:pPr>
      <w:r>
        <w:t>The crews worked through the afternoon. The clay was mixed with crushed ash and pressed into the fissure layer by layer. By the time they finished, the light from within had faded entirely, leaving only the faint tremble of the Wall’s hum. The salt crystals melted into the clay, forming pale veins that hardened as they dried.</w:t>
      </w:r>
    </w:p>
    <w:p>
      <w:pPr>
        <w:spacing w:after="160"/>
      </w:pPr>
      <w:r>
        <w:t>As dusk fell, the Council dismissed the crews. Shen remained, standing beside the sealed fissure. Liang lingered a few paces behind.</w:t>
      </w:r>
    </w:p>
    <w:p>
      <w:pPr>
        <w:spacing w:after="160"/>
      </w:pPr>
      <w:r>
        <w:t>“You do not believe it will stay quiet,” Liang said.</w:t>
      </w:r>
    </w:p>
    <w:p>
      <w:pPr>
        <w:spacing w:after="160"/>
      </w:pPr>
      <w:r>
        <w:t>“No,” Shen replied. “But belief does not decide what must be done.”</w:t>
      </w:r>
    </w:p>
    <w:p>
      <w:pPr>
        <w:spacing w:after="160"/>
      </w:pPr>
      <w:r>
        <w:t>“The steward said the Wall joins what is above and below. Do you think that is true?”</w:t>
      </w:r>
    </w:p>
    <w:p>
      <w:pPr>
        <w:spacing w:after="160"/>
      </w:pPr>
      <w:r>
        <w:t>Shen looked toward the horizon, where the last light touched the peaks. “If it is, then we have spent our lives feeding only one side of its hunger.”</w:t>
      </w:r>
    </w:p>
    <w:p>
      <w:pPr>
        <w:spacing w:after="160"/>
      </w:pPr>
      <w:r>
        <w:t>They walked back to the quarters in silence. The night came colder than before. The sparrow perched on the window beam, feathers tucked tight. Wu Sen sat near the fire, stirring a pot of thin soup. “You both look like people who have heard bad music,” he said. “Was the Council’s song pleasant?”</w:t>
      </w:r>
    </w:p>
    <w:p>
      <w:pPr>
        <w:spacing w:after="160"/>
      </w:pPr>
      <w:r>
        <w:t>“Loud,” Mei Rong said, removing her gloves. “But not pleasant.”</w:t>
      </w:r>
    </w:p>
    <w:p>
      <w:pPr>
        <w:spacing w:after="160"/>
      </w:pPr>
      <w:r>
        <w:t>Wu Sen handed her a bowl. “I will take quiet company over loud wisdom any day.”</w:t>
      </w:r>
    </w:p>
    <w:p>
      <w:pPr>
        <w:spacing w:after="160"/>
      </w:pPr>
      <w:r>
        <w:t>They ate without speaking. Outside, the wind carried the distant sound of the bell, one soft note that faded into the hum of the Wall. Liang felt the vibration through the floor, steady and slow. He set his bowl aside and leaned back.</w:t>
      </w:r>
    </w:p>
    <w:p>
      <w:pPr>
        <w:spacing w:after="160"/>
      </w:pPr>
      <w:r>
        <w:t>When sleep came, it was shallow and filled with strange echoes. He dreamed of the fissure opening again, but instead of light, there was water pouring out, dark and heavy, smelling of salt. From within the water came voices, not shouting, not calling, only murmuring together like the sound of a crowd praying in a language that had no end.</w:t>
      </w:r>
    </w:p>
    <w:p>
      <w:pPr>
        <w:spacing w:after="160"/>
      </w:pPr>
      <w:r>
        <w:t>He woke before dawn. The sparrow was gone. The air inside the room felt damp. He rose and stepped outside. Mist clung to the parapet, thick enough to hide the lower stones. He walked toward the northern tower. The clay seal along the fissure was intact, but small beads of moisture had formed along the edge. When he touched them, they were warm, not cold.</w:t>
      </w:r>
    </w:p>
    <w:p>
      <w:pPr>
        <w:spacing w:after="160"/>
      </w:pPr>
      <w:r>
        <w:t>Footsteps approached. Mei Rong joined him, her breath clouding the air. “You could not sleep either,” she said.</w:t>
      </w:r>
    </w:p>
    <w:p>
      <w:pPr>
        <w:spacing w:after="160"/>
      </w:pPr>
      <w:r>
        <w:t>“The Wall is changing,” he said. “I can feel it through the stone.”</w:t>
      </w:r>
    </w:p>
    <w:p>
      <w:pPr>
        <w:spacing w:after="160"/>
      </w:pPr>
      <w:r>
        <w:t>She nodded. “The breath below is rising.”</w:t>
      </w:r>
    </w:p>
    <w:p>
      <w:pPr>
        <w:spacing w:after="160"/>
      </w:pPr>
      <w:r>
        <w:t>A faint sound interrupted them, so quiet that they almost missed it. The clay shifted. A thin crack appeared at its center. From within came a single drop of water that fell onto the stone and vanished, leaving a dark mark behind.</w:t>
      </w:r>
    </w:p>
    <w:p>
      <w:pPr>
        <w:spacing w:after="160"/>
      </w:pPr>
      <w:r>
        <w:t>Liang looked at Mei Rong. “It begins again.”</w:t>
      </w:r>
    </w:p>
    <w:p>
      <w:pPr>
        <w:spacing w:after="160"/>
      </w:pPr>
      <w:r>
        <w:t>Before either of them could move, the bell at the tower rang once, long and low. The sound spread across the parapet, through the quarters, and down into the valley. The disciples woke to it, confused and frightened. Shen appeared moments later, robe half fastened, his face pale.</w:t>
      </w:r>
    </w:p>
    <w:p>
      <w:pPr>
        <w:spacing w:after="160"/>
      </w:pPr>
      <w:r>
        <w:t>“The fissure?” he asked.</w:t>
      </w:r>
    </w:p>
    <w:p>
      <w:pPr>
        <w:spacing w:after="160"/>
      </w:pPr>
      <w:r>
        <w:t>Liang pointed. The clay seal now glowed faintly from within, the veins of salt shining like veins of silver.</w:t>
      </w:r>
    </w:p>
    <w:p>
      <w:pPr>
        <w:spacing w:after="160"/>
      </w:pPr>
      <w:r>
        <w:t>Shen closed his eyes. “The breath below has found another path.”</w:t>
      </w:r>
    </w:p>
    <w:p>
      <w:pPr>
        <w:spacing w:after="160"/>
      </w:pPr>
      <w:r>
        <w:t>He turned to Mei Rong. “Gather the crew. We may not have much time.”</w:t>
      </w:r>
    </w:p>
    <w:p>
      <w:pPr>
        <w:spacing w:after="160"/>
      </w:pPr>
      <w:r>
        <w:t>The bell rang again, louder this time. The hum of the Wall shifted until it was no longer a tone but a rhythm, deep and slow, like the beating of a heart too large for the mountain that held it.</w:t>
      </w:r>
    </w:p>
    <w:p>
      <w:pPr>
        <w:spacing w:after="160"/>
      </w:pPr>
      <w:r>
        <w:t>Liang felt the vibration run through the soles of his feet, through his bones, into his chest. It was not pain, but it was not comfort either. It was recognition. He looked toward the horizon, where the mist thickened into a single wall of white. For a moment he thought he saw movement within it, shapes rising and falling like figures walking beneath water.</w:t>
      </w:r>
    </w:p>
    <w:p>
      <w:pPr>
        <w:spacing w:after="160"/>
      </w:pPr>
      <w:r>
        <w:t>Mei Rong’s voice broke the stillness. “If the Wall joins what is above and below, then the path runs both ways.”</w:t>
      </w:r>
    </w:p>
    <w:p>
      <w:pPr>
        <w:spacing w:after="160"/>
      </w:pPr>
      <w:r>
        <w:t>Shen nodded grimly. “And something below has decided to climb.”</w:t>
      </w:r>
    </w:p>
    <w:p>
      <w:pPr>
        <w:spacing w:after="160"/>
      </w:pPr>
      <w:r>
        <w:t>The bell struck a third time, and the sound lingered in the air like a held breath that refused to end.</w:t>
      </w:r>
    </w:p>
    <w:p>
      <w:r>
        <w:br w:type="page"/>
      </w:r>
    </w:p>
    <w:p>
      <w:pPr>
        <w:pStyle w:val="Heading1"/>
      </w:pPr>
      <w:r>
        <w:t>Chapter 99: The Mouth of the Stone</w:t>
      </w:r>
    </w:p>
    <w:p>
      <w:pPr>
        <w:spacing w:after="160"/>
      </w:pPr>
      <w:r>
        <w:t>The bell stopped before the fourth strike, leaving a silence so thick it felt like cloth drawn over the world. Every ear waited for the next sound, but none came. The mist that had wrapped the parapet began to thin, not from wind but from the heat rising through the cracks in the stone. Liang felt it in his feet first, a steady warmth climbing up from the depths. It was not the heat of fire. It was a deep warmth like blood returning to a limb that had slept too long.</w:t>
      </w:r>
    </w:p>
    <w:p>
      <w:pPr>
        <w:spacing w:after="160"/>
      </w:pPr>
      <w:r>
        <w:t>Elder Shen knelt beside the fissure, his breath a pale thread in the morning air. The glow inside the clay pulsed once, then again. Each pulse was slower than a heartbeat but heavier, as though something vast beneath the mountain had begun to breathe in rhythm with its watchers.</w:t>
      </w:r>
    </w:p>
    <w:p>
      <w:pPr>
        <w:spacing w:after="160"/>
      </w:pPr>
      <w:r>
        <w:t>“Do not touch it,” Mei Rong said. Her voice was soft but firm. “It listens.”</w:t>
      </w:r>
    </w:p>
    <w:p>
      <w:pPr>
        <w:spacing w:after="160"/>
      </w:pPr>
      <w:r>
        <w:t>Shen lifted his hand away from the seal. “Then let it hear us.”</w:t>
      </w:r>
    </w:p>
    <w:p>
      <w:pPr>
        <w:spacing w:after="160"/>
      </w:pPr>
      <w:r>
        <w:t>He rose and faced the Wall. The hum came low and steady, folding itself around every surface. The sparrow appeared from the mist and landed near the elder’s feet, its feathers damp. It shook once and chirped only once before going still, as if it too were listening.</w:t>
      </w:r>
    </w:p>
    <w:p>
      <w:pPr>
        <w:spacing w:after="160"/>
      </w:pPr>
      <w:r>
        <w:t>Wu Sen arrived with Qiu and Bo behind him, each carrying a coil of line and a hook for anchors. They stopped short when they saw the light within the clay. Wu Sen’s jaw tightened. “We sealed it, and yet it shines again. Either the mountain dislikes our work, or something within wishes to see the sun.”</w:t>
      </w:r>
    </w:p>
    <w:p>
      <w:pPr>
        <w:spacing w:after="160"/>
      </w:pPr>
      <w:r>
        <w:t>“Perhaps both,” Shen said. “We will not speak of this to the Council until we must. Fear spreads faster than fire.”</w:t>
      </w:r>
    </w:p>
    <w:p>
      <w:pPr>
        <w:spacing w:after="160"/>
      </w:pPr>
      <w:r>
        <w:t>Mei Rong bent to study the seal again. The moisture that had beaded there was gone, absorbed into the clay. She touched a finger to it and found it warm, almost soft. “It breathes,” she whispered. “The clay is rising and falling.”</w:t>
      </w:r>
    </w:p>
    <w:p>
      <w:pPr>
        <w:spacing w:after="160"/>
      </w:pPr>
      <w:r>
        <w:t>Liang crouched beside her. He could see the tiny movement now, the slow swell and retreat as if the mountain’s breath had been trapped beneath a thin skin. “If it is alive, can it die?” he asked.</w:t>
      </w:r>
    </w:p>
    <w:p>
      <w:pPr>
        <w:spacing w:after="160"/>
      </w:pPr>
      <w:r>
        <w:t>Shen’s gaze did not waver from the Wall. “If it can die, then it can also dream. And we may be standing in its dream.”</w:t>
      </w:r>
    </w:p>
    <w:p>
      <w:pPr>
        <w:spacing w:after="160"/>
      </w:pPr>
      <w:r>
        <w:t>A sound came from the distance, the sharp cry of a horn echoing from the southern watch. Shen turned toward it. The horn sounded again, shorter this time, followed by the steady beat of a drum. That was no alarm from the lower villages. It was the signal used only when the outer pass was breached by weather or worse.</w:t>
      </w:r>
    </w:p>
    <w:p>
      <w:pPr>
        <w:spacing w:after="160"/>
      </w:pPr>
      <w:r>
        <w:t>“Storm,” Mei Rong said.</w:t>
      </w:r>
    </w:p>
    <w:p>
      <w:pPr>
        <w:spacing w:after="160"/>
      </w:pPr>
      <w:r>
        <w:t>“Not a storm,” Shen corrected. “Listen to the air. No wind. That is stone collapsing.”</w:t>
      </w:r>
    </w:p>
    <w:p>
      <w:pPr>
        <w:spacing w:after="160"/>
      </w:pPr>
      <w:r>
        <w:t>The horn sounded a third time, then broke off halfway through the note. Wu Sen swore softly. “The south slope,” he said. “If the pass is falling, the trade route will be buried.”</w:t>
      </w:r>
    </w:p>
    <w:p>
      <w:pPr>
        <w:spacing w:after="160"/>
      </w:pPr>
      <w:r>
        <w:t>Shen turned to Liang. “Take a crew of four and see the lower ridge. If the road is breaking, we must warn the village before the night closes it. Do not linger. If the Wall’s breath touches the pass, return at once.”</w:t>
      </w:r>
    </w:p>
    <w:p>
      <w:pPr>
        <w:spacing w:after="160"/>
      </w:pPr>
      <w:r>
        <w:t>Liang nodded and gathered his tools. Mei Rong hesitated, then joined him. “You will need another pair of hands,” she said.</w:t>
      </w:r>
    </w:p>
    <w:p>
      <w:pPr>
        <w:spacing w:after="160"/>
      </w:pPr>
      <w:r>
        <w:t>Shen allowed it with a brief nod. “Go carefully. The ground is changing.”</w:t>
      </w:r>
    </w:p>
    <w:p>
      <w:pPr>
        <w:spacing w:after="160"/>
      </w:pPr>
      <w:r>
        <w:t>They descended the narrow stair carved into the inner face of the Wall. The mist thinned as they went lower, revealing stretches of forest and rock that had once been green but now shone pale from the salt dust carried on the wind. The hum was quieter here, muffled by distance, but it never stopped.</w:t>
      </w:r>
    </w:p>
    <w:p>
      <w:pPr>
        <w:spacing w:after="160"/>
      </w:pPr>
      <w:r>
        <w:t>Halfway down, they reached a small terrace where the view opened toward the valley. The southern pass was visible in the distance, a gray line that wound through the cliffs. Where it curved, a plume of dust rose slowly into the air, spreading like smoke.</w:t>
      </w:r>
    </w:p>
    <w:p>
      <w:pPr>
        <w:spacing w:after="160"/>
      </w:pPr>
      <w:r>
        <w:t>“There,” Mei Rong said.</w:t>
      </w:r>
    </w:p>
    <w:p>
      <w:pPr>
        <w:spacing w:after="160"/>
      </w:pPr>
      <w:r>
        <w:t>Liang shaded his eyes. “It looks like a vein split open.”</w:t>
      </w:r>
    </w:p>
    <w:p>
      <w:pPr>
        <w:spacing w:after="160"/>
      </w:pPr>
      <w:r>
        <w:t>They continued downward until the slope leveled near the old shrine of the lower ward. The stone steps there were cracked, and the small pool beside the shrine had dried into salt. A faint smell of iron hung in the air.</w:t>
      </w:r>
    </w:p>
    <w:p>
      <w:pPr>
        <w:spacing w:after="160"/>
      </w:pPr>
      <w:r>
        <w:t>Wu Sen reached the base of the slope first and crouched to touch the ground. The earth was warm beneath his fingers. “It is bleeding,” he said. “The heat rises from below.”</w:t>
      </w:r>
    </w:p>
    <w:p>
      <w:pPr>
        <w:spacing w:after="160"/>
      </w:pPr>
      <w:r>
        <w:t>Liang knelt beside him. The dust near the crack was coated in a thin crust of crystals. When he brushed them aside, water seeped out, not clear but gray. “It smells of the sea,” he said.</w:t>
      </w:r>
    </w:p>
    <w:p>
      <w:pPr>
        <w:spacing w:after="160"/>
      </w:pPr>
      <w:r>
        <w:t>Mei Rong dipped a reed into the water and tasted a drop on her tongue before spitting it out. “Salt. The same as the fissure.”</w:t>
      </w:r>
    </w:p>
    <w:p>
      <w:pPr>
        <w:spacing w:after="160"/>
      </w:pPr>
      <w:r>
        <w:t>A low sound came from beneath the ground, deep enough that it could not be called a noise. It was a feeling more than a sound, like standing near a drum too large to see. The air trembled. Pebbles rolled down from the ridge.</w:t>
      </w:r>
    </w:p>
    <w:p>
      <w:pPr>
        <w:spacing w:after="160"/>
      </w:pPr>
      <w:r>
        <w:t>Wu Sen drew his staff. “If the mountain wishes to sing, I will not stay for the refrain.”</w:t>
      </w:r>
    </w:p>
    <w:p>
      <w:pPr>
        <w:spacing w:after="160"/>
      </w:pPr>
      <w:r>
        <w:t>Liang stood and looked toward the pass. The dust plume had grown wider. He saw small figures moving along the path, traders and guards running as the rocks above them began to slide. The sound reached them a heartbeat later, the grinding roar of stone meeting stone.</w:t>
      </w:r>
    </w:p>
    <w:p>
      <w:pPr>
        <w:spacing w:after="160"/>
      </w:pPr>
      <w:r>
        <w:t>Mei Rong caught his sleeve. “We cannot reach them in time.”</w:t>
      </w:r>
    </w:p>
    <w:p>
      <w:pPr>
        <w:spacing w:after="160"/>
      </w:pPr>
      <w:r>
        <w:t>“We can still warn the village,” Liang said. He turned to Wu Sen. “Blow the horn.”</w:t>
      </w:r>
    </w:p>
    <w:p>
      <w:pPr>
        <w:spacing w:after="160"/>
      </w:pPr>
      <w:r>
        <w:t>Wu Sen took the small horn from his belt and raised it to his lips. The note carried far and clear, rising above the noise of the shifting ridge. When he lowered it, the echo came back from the cliffs in strange harmony, as if other horns had answered from within the stone.</w:t>
      </w:r>
    </w:p>
    <w:p>
      <w:pPr>
        <w:spacing w:after="160"/>
      </w:pPr>
      <w:r>
        <w:t>Mei Rong stared at the ridge. “That was not our echo.”</w:t>
      </w:r>
    </w:p>
    <w:p>
      <w:pPr>
        <w:spacing w:after="160"/>
      </w:pPr>
      <w:r>
        <w:t>The ground shuddered. Cracks spread across the slope, thin at first, then widening into dark lines. From within came a hiss like air escaping from a buried chamber. The hum of the Wall deepened again, and the fissure they had sealed far above answered with a faint echo.</w:t>
      </w:r>
    </w:p>
    <w:p>
      <w:pPr>
        <w:spacing w:after="160"/>
      </w:pPr>
      <w:r>
        <w:t>“Back,” Liang said. “Now.”</w:t>
      </w:r>
    </w:p>
    <w:p>
      <w:pPr>
        <w:spacing w:after="160"/>
      </w:pPr>
      <w:r>
        <w:t>They climbed as the slope moved beneath them, stones rolling underfoot. The old shrine split in two, the idol’s face breaking cleanly down the center. Steam rose from the ground in narrow threads, carrying the same salt scent. By the time they reached the mid-terrace, the dust had swallowed the lower path.</w:t>
      </w:r>
    </w:p>
    <w:p>
      <w:pPr>
        <w:spacing w:after="160"/>
      </w:pPr>
      <w:r>
        <w:t>When they looked back, the southern pass was gone. The road had vanished under a slope of gray rock. The air was full of drifting powder that glimmered faintly where the sun touched it.</w:t>
      </w:r>
    </w:p>
    <w:p>
      <w:pPr>
        <w:spacing w:after="160"/>
      </w:pPr>
      <w:r>
        <w:t>“The Wall is changing its shape,” Mei Rong said. “It is pulling the mountain inward.”</w:t>
      </w:r>
    </w:p>
    <w:p>
      <w:pPr>
        <w:spacing w:after="160"/>
      </w:pPr>
      <w:r>
        <w:t>Liang’s chest ached with the effort of climbing. “If it pulls everything inward, what happens to what is inside?”</w:t>
      </w:r>
    </w:p>
    <w:p>
      <w:pPr>
        <w:spacing w:after="160"/>
      </w:pPr>
      <w:r>
        <w:t>Wu Sen’s answer was quiet. “It becomes part of the breath below.”</w:t>
      </w:r>
    </w:p>
    <w:p>
      <w:pPr>
        <w:spacing w:after="160"/>
      </w:pPr>
      <w:r>
        <w:t>They reached the upper parapet before dusk. The crews had gathered near the fissure again, their faces pale. Elder Shen stood among them, the sparrow perched on his shoulder. He looked older than he had that morning, his hair streaked with dust.</w:t>
      </w:r>
    </w:p>
    <w:p>
      <w:pPr>
        <w:spacing w:after="160"/>
      </w:pPr>
      <w:r>
        <w:t>“What did you see?” he asked as Liang approached.</w:t>
      </w:r>
    </w:p>
    <w:p>
      <w:pPr>
        <w:spacing w:after="160"/>
      </w:pPr>
      <w:r>
        <w:t>“The pass is gone,” Liang said. “The ground split and swallowed it. The air below is warm. Saltwater rises through the cracks.”</w:t>
      </w:r>
    </w:p>
    <w:p>
      <w:pPr>
        <w:spacing w:after="160"/>
      </w:pPr>
      <w:r>
        <w:t>Shen’s jaw tightened. “The mountain consumes its own roots.”</w:t>
      </w:r>
    </w:p>
    <w:p>
      <w:pPr>
        <w:spacing w:after="160"/>
      </w:pPr>
      <w:r>
        <w:t>Mei Rong bowed slightly. “Elder, the fissure answers to what happens below. Each time the ground moved, the seal trembled.”</w:t>
      </w:r>
    </w:p>
    <w:p>
      <w:pPr>
        <w:spacing w:after="160"/>
      </w:pPr>
      <w:r>
        <w:t>Shen turned to the Wall. “Then it is one body. Whatever stirs beneath touches every part.”</w:t>
      </w:r>
    </w:p>
    <w:p>
      <w:pPr>
        <w:spacing w:after="160"/>
      </w:pPr>
      <w:r>
        <w:t>Wu Sen glanced toward the sealed fissure. The light within it had dimmed, but faint ripples moved across the clay as though something were pushing from inside. “What happens when it decides to open?”</w:t>
      </w:r>
    </w:p>
    <w:p>
      <w:pPr>
        <w:spacing w:after="160"/>
      </w:pPr>
      <w:r>
        <w:t>“Then we learn what the Wall has been keeping from us,” Shen said.</w:t>
      </w:r>
    </w:p>
    <w:p>
      <w:pPr>
        <w:spacing w:after="160"/>
      </w:pPr>
      <w:r>
        <w:t>The bell in the northern tower began to swing again, slow and deliberate. One note, then another. Each tone came lower than the one before, until the sound sank into the ground and became indistinguishable from the hum.</w:t>
      </w:r>
    </w:p>
    <w:p>
      <w:pPr>
        <w:spacing w:after="160"/>
      </w:pPr>
      <w:r>
        <w:t>Elder Yun arrived with two guards. Her ledger was clasped tightly to her chest. “The Council demands that all outer gates be sealed,” she said. “No one leaves until the hum returns to its former rhythm. The elders believe this is a tremor caused by deep water beneath the mountain.”</w:t>
      </w:r>
    </w:p>
    <w:p>
      <w:pPr>
        <w:spacing w:after="160"/>
      </w:pPr>
      <w:r>
        <w:t>Shen did not respond. He kept his eyes on the Wall.</w:t>
      </w:r>
    </w:p>
    <w:p>
      <w:pPr>
        <w:spacing w:after="160"/>
      </w:pPr>
      <w:r>
        <w:t>Yun frowned. “Do you defy the Council, Elder?”</w:t>
      </w:r>
    </w:p>
    <w:p>
      <w:pPr>
        <w:spacing w:after="160"/>
      </w:pPr>
      <w:r>
        <w:t>“I listen,” Shen said. “That is not defiance.”</w:t>
      </w:r>
    </w:p>
    <w:p>
      <w:pPr>
        <w:spacing w:after="160"/>
      </w:pPr>
      <w:r>
        <w:t>“The Council listens through records, not through superstition,” Yun said sharply. “You will seal this fissure again if it opens. That is their order.”</w:t>
      </w:r>
    </w:p>
    <w:p>
      <w:pPr>
        <w:spacing w:after="160"/>
      </w:pPr>
      <w:r>
        <w:t>Shen inclined his head, neither agreement nor refusal. “Then tell them the seal will hold as long as the mountain allows.”</w:t>
      </w:r>
    </w:p>
    <w:p>
      <w:pPr>
        <w:spacing w:after="160"/>
      </w:pPr>
      <w:r>
        <w:t>Yun looked as though she would argue further, but the bell’s third strike drowned her voice. The vibration ran through the parapet, through the tower, through every stone. The sparrow lifted from Shen’s shoulder and flew into the mist, vanishing without a trace.</w:t>
      </w:r>
    </w:p>
    <w:p>
      <w:pPr>
        <w:spacing w:after="160"/>
      </w:pPr>
      <w:r>
        <w:t>By nightfall, the Wall glowed faintly along its length, a light that came from within the stone itself. The crews whispered of ghosts walking beneath the surface. No one slept.</w:t>
      </w:r>
    </w:p>
    <w:p>
      <w:pPr>
        <w:spacing w:after="160"/>
      </w:pPr>
      <w:r>
        <w:t>Liang stood watch beside the fissure while Mei Rong tended the lamps. Wu Sen paced the parapet with his staff resting across his shoulders. The wind had died completely. The air was heavy and still.</w:t>
      </w:r>
    </w:p>
    <w:p>
      <w:pPr>
        <w:spacing w:after="160"/>
      </w:pPr>
      <w:r>
        <w:t>“When I was a child,” Wu Sen said quietly, “my teacher told me the Wall was the spine of the world. He said if it ever broke, the world would fold in on itself. I laughed at him then.”</w:t>
      </w:r>
    </w:p>
    <w:p>
      <w:pPr>
        <w:spacing w:after="160"/>
      </w:pPr>
      <w:r>
        <w:t>Liang looked toward the glow. “Do you laugh now?”</w:t>
      </w:r>
    </w:p>
    <w:p>
      <w:pPr>
        <w:spacing w:after="160"/>
      </w:pPr>
      <w:r>
        <w:t>Wu Sen smiled faintly. “No. Now I only hope it folds gently.”</w:t>
      </w:r>
    </w:p>
    <w:p>
      <w:pPr>
        <w:spacing w:after="160"/>
      </w:pPr>
      <w:r>
        <w:t>The glow along the Wall brightened. Shadows stretched long across the courtyard. Mei Rong looked up from the lamps. “Elder,” she called softly. “Look.”</w:t>
      </w:r>
    </w:p>
    <w:p>
      <w:pPr>
        <w:spacing w:after="160"/>
      </w:pPr>
      <w:r>
        <w:t>The clay seal moved. It did not break, not yet, but it rose and fell faster than before. A sound came with it, faint and rhythmic. It was not language, not music, but it carried the cadence of both.</w:t>
      </w:r>
    </w:p>
    <w:p>
      <w:pPr>
        <w:spacing w:after="160"/>
      </w:pPr>
      <w:r>
        <w:t>Liang knelt and placed his ear near the surface. The sound filled his skull, a pulse and whisper that seemed to shape itself into meaning without words. He drew back, pale.</w:t>
      </w:r>
    </w:p>
    <w:p>
      <w:pPr>
        <w:spacing w:after="160"/>
      </w:pPr>
      <w:r>
        <w:t>“What does it say?” Mei Rong asked.</w:t>
      </w:r>
    </w:p>
    <w:p>
      <w:pPr>
        <w:spacing w:after="160"/>
      </w:pPr>
      <w:r>
        <w:t>He shook his head. “It is not saying. It is asking.”</w:t>
      </w:r>
    </w:p>
    <w:p>
      <w:pPr>
        <w:spacing w:after="160"/>
      </w:pPr>
      <w:r>
        <w:t>“What does it ask?”</w:t>
      </w:r>
    </w:p>
    <w:p>
      <w:pPr>
        <w:spacing w:after="160"/>
      </w:pPr>
      <w:r>
        <w:t>“For breath,” he said. “It asks to breathe freely.”</w:t>
      </w:r>
    </w:p>
    <w:p>
      <w:pPr>
        <w:spacing w:after="160"/>
      </w:pPr>
      <w:r>
        <w:t>The clay began to crack along the edges. Fine lines appeared like veins across its surface. The glow from within shone brighter, bleeding through the fractures.</w:t>
      </w:r>
    </w:p>
    <w:p>
      <w:pPr>
        <w:spacing w:after="160"/>
      </w:pPr>
      <w:r>
        <w:t>Shen stepped forward, his voice calm. “Stand back.”</w:t>
      </w:r>
    </w:p>
    <w:p>
      <w:pPr>
        <w:spacing w:after="160"/>
      </w:pPr>
      <w:r>
        <w:t>The crews obeyed. Only he, Liang, Mei Rong, and Wu Sen remained close enough to feel the heat rising from the seal. The hum deepened once more until it became a single, continuous vibration that rattled teeth and bone.</w:t>
      </w:r>
    </w:p>
    <w:p>
      <w:pPr>
        <w:spacing w:after="160"/>
      </w:pPr>
      <w:r>
        <w:t>With a sharp sound, the clay split open. A column of light shot upward, not blinding but immense. It struck the low clouds and scattered into pale threads that spread across the sky. The ground trembled, but not from collapse. It was the trembling of something waking.</w:t>
      </w:r>
    </w:p>
    <w:p>
      <w:pPr>
        <w:spacing w:after="160"/>
      </w:pPr>
      <w:r>
        <w:t>For a moment, all was silent except for the low exhale of air escaping the fissure. Then came a voice, not from any direction but from everywhere at once. It was slow, patient, older than the stones that carried it.</w:t>
      </w:r>
    </w:p>
    <w:p>
      <w:pPr>
        <w:spacing w:after="160"/>
      </w:pPr>
      <w:r>
        <w:t>“Who binds breath to stone?”</w:t>
      </w:r>
    </w:p>
    <w:p>
      <w:pPr>
        <w:spacing w:after="160"/>
      </w:pPr>
      <w:r>
        <w:t>No one answered. The voice came again, softer this time, as if amused.</w:t>
      </w:r>
    </w:p>
    <w:p>
      <w:pPr>
        <w:spacing w:after="160"/>
      </w:pPr>
      <w:r>
        <w:t>“Who builds walls and forgets the mouths they cover?”</w:t>
      </w:r>
    </w:p>
    <w:p>
      <w:pPr>
        <w:spacing w:after="160"/>
      </w:pPr>
      <w:r>
        <w:t>The air stilled. Shen’s lips moved, but his voice was almost lost in the resonance. “We built to hold the tide.”</w:t>
      </w:r>
    </w:p>
    <w:p>
      <w:pPr>
        <w:spacing w:after="160"/>
      </w:pPr>
      <w:r>
        <w:t>The voice answered, “Then the tide has come to hold you.”</w:t>
      </w:r>
    </w:p>
    <w:p>
      <w:pPr>
        <w:spacing w:after="160"/>
      </w:pPr>
      <w:r>
        <w:t>The light dimmed suddenly. The glow within the fissure faded to a dull shimmer. The hum lessened until it was once again only a background pulse, steady and deep.</w:t>
      </w:r>
    </w:p>
    <w:p>
      <w:pPr>
        <w:spacing w:after="160"/>
      </w:pPr>
      <w:r>
        <w:t>Shen stood motionless. Mei Rong’s hands trembled where she held the lantern. Liang could still feel the vibration in his chest, softer now, like the echo of a heartbeat long after the heart had stopped.</w:t>
      </w:r>
    </w:p>
    <w:p>
      <w:pPr>
        <w:spacing w:after="160"/>
      </w:pPr>
      <w:r>
        <w:t>Wu Sen was the first to speak. “What was that?”</w:t>
      </w:r>
    </w:p>
    <w:p>
      <w:pPr>
        <w:spacing w:after="160"/>
      </w:pPr>
      <w:r>
        <w:t>“The Wall,” Shen said. “Or what breathes through it.”</w:t>
      </w:r>
    </w:p>
    <w:p>
      <w:pPr>
        <w:spacing w:after="160"/>
      </w:pPr>
      <w:r>
        <w:t>Mei Rong looked toward the horizon, where the mist had lifted just enough to reveal the distant ridges. “It said the tide comes to hold us. Does that mean the water?”</w:t>
      </w:r>
    </w:p>
    <w:p>
      <w:pPr>
        <w:spacing w:after="160"/>
      </w:pPr>
      <w:r>
        <w:t>Shen shook his head. “Not water. Memory.”</w:t>
      </w:r>
    </w:p>
    <w:p>
      <w:pPr>
        <w:spacing w:after="160"/>
      </w:pPr>
      <w:r>
        <w:t>The first faint light of dawn touched the peaks. The bell in the northern tower remained still, its metal dark and quiet. The clay around the fissure cooled and hardened again, sealing itself without hands.</w:t>
      </w:r>
    </w:p>
    <w:p>
      <w:pPr>
        <w:spacing w:after="160"/>
      </w:pPr>
      <w:r>
        <w:t>The crews watched as the glow faded completely. The hum returned to its familiar rhythm. From the valley below came the faint sound of falling stones, a reminder that the southern pass was gone.</w:t>
      </w:r>
    </w:p>
    <w:p>
      <w:pPr>
        <w:spacing w:after="160"/>
      </w:pPr>
      <w:r>
        <w:t>When the Council arrived later that morning, they found Shen standing before the sealed fissure, his staff planted in the ground. Yun approached him, her ledger ready. “What occurred here?”</w:t>
      </w:r>
    </w:p>
    <w:p>
      <w:pPr>
        <w:spacing w:after="160"/>
      </w:pPr>
      <w:r>
        <w:t>Shen’s eyes did not leave the Wall. “The mountain breathed.”</w:t>
      </w:r>
    </w:p>
    <w:p>
      <w:pPr>
        <w:spacing w:after="160"/>
      </w:pPr>
      <w:r>
        <w:t>“That is no answer,” Yun said.</w:t>
      </w:r>
    </w:p>
    <w:p>
      <w:pPr>
        <w:spacing w:after="160"/>
      </w:pPr>
      <w:r>
        <w:t>“It is the only one we have,” Shen replied.</w:t>
      </w:r>
    </w:p>
    <w:p>
      <w:pPr>
        <w:spacing w:after="160"/>
      </w:pPr>
      <w:r>
        <w:t>She wrote it down anyway, the brush scratching across the page like the sound of claws on stone.</w:t>
      </w:r>
    </w:p>
    <w:p>
      <w:pPr>
        <w:spacing w:after="160"/>
      </w:pPr>
      <w:r>
        <w:t>The day passed without further tremors. The crews were ordered to rest, but none did. They stayed near the Wall, listening to the hum that now carried a faint echo of a second tone beneath it, a harmony that none could name.</w:t>
      </w:r>
    </w:p>
    <w:p>
      <w:pPr>
        <w:spacing w:after="160"/>
      </w:pPr>
      <w:r>
        <w:t>Liang sat alone at the edge of the parapet as evening fell. The sky turned silver, then blue, then black. Stars appeared, reflected faintly on the surface of the Wall though there was no water to mirror them. He thought of the voice asking who binds breath to stone. He thought of the cracks that had spread through the mountain like veins through skin.</w:t>
      </w:r>
    </w:p>
    <w:p>
      <w:pPr>
        <w:spacing w:after="160"/>
      </w:pPr>
      <w:r>
        <w:t>When Mei Rong joined him, she carried no lantern. “Do you think it will speak again?” she asked.</w:t>
      </w:r>
    </w:p>
    <w:p>
      <w:pPr>
        <w:spacing w:after="160"/>
      </w:pPr>
      <w:r>
        <w:t>“Yes,” he said. “It spoke once. It will not stop now.”</w:t>
      </w:r>
    </w:p>
    <w:p>
      <w:pPr>
        <w:spacing w:after="160"/>
      </w:pPr>
      <w:r>
        <w:t>“And what will we do when it asks again?”</w:t>
      </w:r>
    </w:p>
    <w:p>
      <w:pPr>
        <w:spacing w:after="160"/>
      </w:pPr>
      <w:r>
        <w:t>Liang looked toward the distant ridge where the southern pass had vanished. “Perhaps we will learn to answer.”</w:t>
      </w:r>
    </w:p>
    <w:p>
      <w:pPr>
        <w:spacing w:after="160"/>
      </w:pPr>
      <w:r>
        <w:t>The wind stirred for the first time in days, gentle and cold. Far below, the faint sound of water rose, slow and steady, like the breath of something vast learning to live again. The hum of the Wall followed it, low and constant, the sound of a world remembering its own voice.</w:t>
      </w:r>
    </w:p>
    <w:p>
      <w:r>
        <w:br w:type="page"/>
      </w:r>
    </w:p>
    <w:p>
      <w:pPr>
        <w:pStyle w:val="Heading1"/>
      </w:pPr>
      <w:r>
        <w:t>Chapter 100: The Deep Chamber</w:t>
      </w:r>
    </w:p>
    <w:p>
      <w:pPr>
        <w:spacing w:after="160"/>
      </w:pPr>
      <w:r>
        <w:t>The night did not end so much as it withdrew. The light that came with morning felt thin, a pale film stretched across the mountains as if the sun had grown wary of looking too closely. The Wall had quieted but not returned to what it had been. Its hum carried a faint unevenness now, a second voice buried beneath the first, echoing the pulse of something that refused to sleep.</w:t>
      </w:r>
    </w:p>
    <w:p>
      <w:pPr>
        <w:spacing w:after="160"/>
      </w:pPr>
      <w:r>
        <w:t>Liang woke to the sound of dripping water. The air in the quarters smelled faintly of salt and clay. When he opened the door, he saw that the parapet stones were slick with moisture, each groove filled with a thin sheen that reflected the dim light like the surface of a mirror. The sparrow was gone. The silence where its small cry had once been felt almost deliberate.</w:t>
      </w:r>
    </w:p>
    <w:p>
      <w:pPr>
        <w:spacing w:after="160"/>
      </w:pPr>
      <w:r>
        <w:t>Wu Sen was already awake, sitting cross legged with a small bowl of rice in his hands. He ate slowly, staring at the wall as though it were capable of answering unspoken questions. Mei Rong sat by the window, writing short lines in the dust with her finger, then wiping them away.</w:t>
      </w:r>
    </w:p>
    <w:p>
      <w:pPr>
        <w:spacing w:after="160"/>
      </w:pPr>
      <w:r>
        <w:t>Liang poured water from the jar, tasted the salt, and set it aside. “The wind from the valley has stopped.”</w:t>
      </w:r>
    </w:p>
    <w:p>
      <w:pPr>
        <w:spacing w:after="160"/>
      </w:pPr>
      <w:r>
        <w:t>“It stopped because the mountain breathes inward,” Wu Sen said. “When it exhales again, we will know whether it forgives us.”</w:t>
      </w:r>
    </w:p>
    <w:p>
      <w:pPr>
        <w:spacing w:after="160"/>
      </w:pPr>
      <w:r>
        <w:t>Mei Rong stood and tied her sash. “Forgiveness does not concern me. But I would rather not die inside a creature I cannot understand.”</w:t>
      </w:r>
    </w:p>
    <w:p>
      <w:pPr>
        <w:spacing w:after="160"/>
      </w:pPr>
      <w:r>
        <w:t>They stepped outside. The morning mist hung low, thick enough to soften the outlines of the towers. The crews that remained on watch moved slowly, their faces drawn. Elder Shen stood near the northern parapet, his back straight despite the wear of sleepless hours. He held a sealed scroll in one hand.</w:t>
      </w:r>
    </w:p>
    <w:p>
      <w:pPr>
        <w:spacing w:after="160"/>
      </w:pPr>
      <w:r>
        <w:t>“The Council requests an accounting,” he said as they approached. “They want a record of the Wall’s voice, though they have already dismissed what it said as illusion. We will provide them with detail, not belief.”</w:t>
      </w:r>
    </w:p>
    <w:p>
      <w:pPr>
        <w:spacing w:after="160"/>
      </w:pPr>
      <w:r>
        <w:t>“What of the fissure?” Liang asked.</w:t>
      </w:r>
    </w:p>
    <w:p>
      <w:pPr>
        <w:spacing w:after="160"/>
      </w:pPr>
      <w:r>
        <w:t>“Stable,” Shen said. “For now. The clay has hardened again, and the glow is gone. But the hum has changed. You hear it?”</w:t>
      </w:r>
    </w:p>
    <w:p>
      <w:pPr>
        <w:spacing w:after="160"/>
      </w:pPr>
      <w:r>
        <w:t>Liang nodded. The new undertone was unmistakable. It carried a rhythm like the beat of a slow drum, steady but slightly off measure, as if it were searching for a balance it had forgotten.</w:t>
      </w:r>
    </w:p>
    <w:p>
      <w:pPr>
        <w:spacing w:after="160"/>
      </w:pPr>
      <w:r>
        <w:t>“They will ask whether this means danger,” Mei Rong said.</w:t>
      </w:r>
    </w:p>
    <w:p>
      <w:pPr>
        <w:spacing w:after="160"/>
      </w:pPr>
      <w:r>
        <w:t>“Everything means danger when it is not understood,” Shen replied. “We will meet them before the next bell.”</w:t>
      </w:r>
    </w:p>
    <w:p>
      <w:pPr>
        <w:spacing w:after="160"/>
      </w:pPr>
      <w:r>
        <w:t>He turned toward the tower where the Council had assembled. The hall inside was dark except for a few lanterns hung high, their light trembling with the faint draft that moved through the stone. Elder Yun sat at the center, her ledger open and her brush poised. Elder Jian stood beside her, the iron staff in his hand as always. Elder Sui lingered at the edge of the light, his face thoughtful, his eyes unreadable.</w:t>
      </w:r>
    </w:p>
    <w:p>
      <w:pPr>
        <w:spacing w:after="160"/>
      </w:pPr>
      <w:r>
        <w:t>Shen bowed. “The Wall remains intact. The fissure sealed itself after the light withdrew. The hum continues with an altered tone.”</w:t>
      </w:r>
    </w:p>
    <w:p>
      <w:pPr>
        <w:spacing w:after="160"/>
      </w:pPr>
      <w:r>
        <w:t>Yun wrote this down without looking up. “The alteration. You consider it harmless?”</w:t>
      </w:r>
    </w:p>
    <w:p>
      <w:pPr>
        <w:spacing w:after="160"/>
      </w:pPr>
      <w:r>
        <w:t>“Not harmless,” Shen said. “But not yet destructive.”</w:t>
      </w:r>
    </w:p>
    <w:p>
      <w:pPr>
        <w:spacing w:after="160"/>
      </w:pPr>
      <w:r>
        <w:t>Jian’s staff struck the ground once. “Not yet is never comfort.”</w:t>
      </w:r>
    </w:p>
    <w:p>
      <w:pPr>
        <w:spacing w:after="160"/>
      </w:pPr>
      <w:r>
        <w:t>“The Wall has held for centuries,” Shen said evenly. “It will hold longer if we do not treat it as an enemy.”</w:t>
      </w:r>
    </w:p>
    <w:p>
      <w:pPr>
        <w:spacing w:after="160"/>
      </w:pPr>
      <w:r>
        <w:t>Sui’s voice was calm. “And if it is not the Wall that threatens, but what it contains?”</w:t>
      </w:r>
    </w:p>
    <w:p>
      <w:pPr>
        <w:spacing w:after="160"/>
      </w:pPr>
      <w:r>
        <w:t>No one answered at first. The sound of dripping water from the high beams filled the pause.</w:t>
      </w:r>
    </w:p>
    <w:p>
      <w:pPr>
        <w:spacing w:after="160"/>
      </w:pPr>
      <w:r>
        <w:t>Liang spoke quietly. “The fissure breathes as if something lives within.”</w:t>
      </w:r>
    </w:p>
    <w:p>
      <w:pPr>
        <w:spacing w:after="160"/>
      </w:pPr>
      <w:r>
        <w:t>Yun’s brush hesitated. “You believe this?”</w:t>
      </w:r>
    </w:p>
    <w:p>
      <w:pPr>
        <w:spacing w:after="160"/>
      </w:pPr>
      <w:r>
        <w:t>“I saw it,” Liang said. “It drew air in and released it. It warmed the clay.”</w:t>
      </w:r>
    </w:p>
    <w:p>
      <w:pPr>
        <w:spacing w:after="160"/>
      </w:pPr>
      <w:r>
        <w:t>“Then it may be a vent of deep fire,” Jian said. “The mountain shifts. The breath is gas.”</w:t>
      </w:r>
    </w:p>
    <w:p>
      <w:pPr>
        <w:spacing w:after="160"/>
      </w:pPr>
      <w:r>
        <w:t>“Fire does not speak,” Mei Rong said.</w:t>
      </w:r>
    </w:p>
    <w:p>
      <w:pPr>
        <w:spacing w:after="160"/>
      </w:pPr>
      <w:r>
        <w:t>Jian’s eyes flashed. “And what did it say, Disciple?”</w:t>
      </w:r>
    </w:p>
    <w:p>
      <w:pPr>
        <w:spacing w:after="160"/>
      </w:pPr>
      <w:r>
        <w:t>She met his gaze without flinching. “It asked who binds breath to stone.”</w:t>
      </w:r>
    </w:p>
    <w:p>
      <w:pPr>
        <w:spacing w:after="160"/>
      </w:pPr>
      <w:r>
        <w:t>The room fell still. Even Yun’s brush stopped.</w:t>
      </w:r>
    </w:p>
    <w:p>
      <w:pPr>
        <w:spacing w:after="160"/>
      </w:pPr>
      <w:r>
        <w:t>Sui smiled faintly. “A poetic question.”</w:t>
      </w:r>
    </w:p>
    <w:p>
      <w:pPr>
        <w:spacing w:after="160"/>
      </w:pPr>
      <w:r>
        <w:t>“Not poetry,” Mei Rong said. “It spoke through air and tone. We all heard it.”</w:t>
      </w:r>
    </w:p>
    <w:p>
      <w:pPr>
        <w:spacing w:after="160"/>
      </w:pPr>
      <w:r>
        <w:t>Jian raised his hand. “Enough. The records will note a sound without language. That will satisfy reason.”</w:t>
      </w:r>
    </w:p>
    <w:p>
      <w:pPr>
        <w:spacing w:after="160"/>
      </w:pPr>
      <w:r>
        <w:t>Shen inclined his head. “The record will say what occurred. Whether it satisfies reason is not mine to decide.”</w:t>
      </w:r>
    </w:p>
    <w:p>
      <w:pPr>
        <w:spacing w:after="160"/>
      </w:pPr>
      <w:r>
        <w:t>Yun closed the ledger. “The Council orders that no one approach the fissure without sanction. The guards will double their watch. We will reconvene when the hum changes again.”</w:t>
      </w:r>
    </w:p>
    <w:p>
      <w:pPr>
        <w:spacing w:after="160"/>
      </w:pPr>
      <w:r>
        <w:t>When they left the hall, the air outside felt heavier, as though the mountain had listened through the walls.</w:t>
      </w:r>
    </w:p>
    <w:p>
      <w:pPr>
        <w:spacing w:after="160"/>
      </w:pPr>
      <w:r>
        <w:t>Mei Rong spoke quietly as they descended the stairs. “They will pretend to believe us until their fear forces them to act.”</w:t>
      </w:r>
    </w:p>
    <w:p>
      <w:pPr>
        <w:spacing w:after="160"/>
      </w:pPr>
      <w:r>
        <w:t>“Fear acts faster than reason,” Wu Sen said. “Always has.”</w:t>
      </w:r>
    </w:p>
    <w:p>
      <w:pPr>
        <w:spacing w:after="160"/>
      </w:pPr>
      <w:r>
        <w:t>At noon the mist began to lift, revealing the valley below. The southern pass remained buried under the slide, the line of rock stretching across the slope like a scar. From the higher parapet, Liang could see movement near the buried road small groups of villagers trying to dig through the debris. The thought that they might be standing on ground that still breathed made his stomach tighten.</w:t>
      </w:r>
    </w:p>
    <w:p>
      <w:pPr>
        <w:spacing w:after="160"/>
      </w:pPr>
      <w:r>
        <w:t>Shen watched with him. “They will not succeed. The mountain has sealed what it wishes to forget.”</w:t>
      </w:r>
    </w:p>
    <w:p>
      <w:pPr>
        <w:spacing w:after="160"/>
      </w:pPr>
      <w:r>
        <w:t>“Should we send warning?” Liang asked.</w:t>
      </w:r>
    </w:p>
    <w:p>
      <w:pPr>
        <w:spacing w:after="160"/>
      </w:pPr>
      <w:r>
        <w:t>“They would not understand it,” Shen said. “They would think we spoke of spirits. And perhaps we would be.”</w:t>
      </w:r>
    </w:p>
    <w:p>
      <w:pPr>
        <w:spacing w:after="160"/>
      </w:pPr>
      <w:r>
        <w:t>As evening approached, the sky turned a dull copper color. The hum grew louder. It was no longer only sound; it was movement beneath the soles of their feet, a slow vibration that rose and fell like the tide. The crews gathered near the fissure, watching the clay surface quiver.</w:t>
      </w:r>
    </w:p>
    <w:p>
      <w:pPr>
        <w:spacing w:after="160"/>
      </w:pPr>
      <w:r>
        <w:t>Mei Rong placed her palm lightly against it. “It breathes again.”</w:t>
      </w:r>
    </w:p>
    <w:p>
      <w:pPr>
        <w:spacing w:after="160"/>
      </w:pPr>
      <w:r>
        <w:t>Shen gestured for her to step back. “Do not disturb it. Let it finish whatever it has begun.”</w:t>
      </w:r>
    </w:p>
    <w:p>
      <w:pPr>
        <w:spacing w:after="160"/>
      </w:pPr>
      <w:r>
        <w:t>The clay swelled once, then subsided. A thin crack appeared across its surface, not large enough to open, but enough to release a faint exhalation of warm air. The scent that came with it was not salt this time. It was something older, a dry smell like dust lifted from forgotten parchment.</w:t>
      </w:r>
    </w:p>
    <w:p>
      <w:pPr>
        <w:spacing w:after="160"/>
      </w:pPr>
      <w:r>
        <w:t>Wu Sen covered his nose. “That is the smell of deep places.”</w:t>
      </w:r>
    </w:p>
    <w:p>
      <w:pPr>
        <w:spacing w:after="160"/>
      </w:pPr>
      <w:r>
        <w:t>Shen said nothing. He crouched beside the crack and listened. There was no voice this time, only a rhythm like the beating of distant wings. He rose slowly. “It is not the same breath. Something beneath has shifted.”</w:t>
      </w:r>
    </w:p>
    <w:p>
      <w:pPr>
        <w:spacing w:after="160"/>
      </w:pPr>
      <w:r>
        <w:t>As darkness fell, torches were lit along the parapet. The flames burned steady despite the still air. Shen ordered the crews to remain in pairs and keep watch through the night. Liang volunteered for the first turn with Mei Rong.</w:t>
      </w:r>
    </w:p>
    <w:p>
      <w:pPr>
        <w:spacing w:after="160"/>
      </w:pPr>
      <w:r>
        <w:t>They sat beside the fissure, the torchlight painting long shadows on the stone. The hum seemed quieter now, though Liang could feel it in his chest.</w:t>
      </w:r>
    </w:p>
    <w:p>
      <w:pPr>
        <w:spacing w:after="160"/>
      </w:pPr>
      <w:r>
        <w:t>“What do you think it wants?” he asked.</w:t>
      </w:r>
    </w:p>
    <w:p>
      <w:pPr>
        <w:spacing w:after="160"/>
      </w:pPr>
      <w:r>
        <w:t>Mei Rong leaned back against the wall. “Perhaps it wants nothing. Perhaps it simply exists, and we have mistaken its waking for intent.”</w:t>
      </w:r>
    </w:p>
    <w:p>
      <w:pPr>
        <w:spacing w:after="160"/>
      </w:pPr>
      <w:r>
        <w:t>“But it spoke.”</w:t>
      </w:r>
    </w:p>
    <w:p>
      <w:pPr>
        <w:spacing w:after="160"/>
      </w:pPr>
      <w:r>
        <w:t>“It spoke in a way that we could hear,” she said. “That does not mean it meant to speak to us.”</w:t>
      </w:r>
    </w:p>
    <w:p>
      <w:pPr>
        <w:spacing w:after="160"/>
      </w:pPr>
      <w:r>
        <w:t>Liang considered this. The torch crackled softly beside them. The sky had cleared completely, revealing a scatter of pale stars. The Wall’s surface reflected them faintly, a sheen that moved when the light shifted, as if the stars were swimming beneath the stone.</w:t>
      </w:r>
    </w:p>
    <w:p>
      <w:pPr>
        <w:spacing w:after="160"/>
      </w:pPr>
      <w:r>
        <w:t>He said quietly, “When it asked who binds breath to stone, I thought it meant us.”</w:t>
      </w:r>
    </w:p>
    <w:p>
      <w:pPr>
        <w:spacing w:after="160"/>
      </w:pPr>
      <w:r>
        <w:t>“Perhaps it did,” she said. “Perhaps we have been its jailers without knowing it.”</w:t>
      </w:r>
    </w:p>
    <w:p>
      <w:pPr>
        <w:spacing w:after="160"/>
      </w:pPr>
      <w:r>
        <w:t>Near midnight, the hum deepened again. It began as a soft tremor, then grew into a slow rhythmic pulse that set the torches flickering. From the fissure came a low sound, like the groan of a door under immense weight. The clay split open along its center.</w:t>
      </w:r>
    </w:p>
    <w:p>
      <w:pPr>
        <w:spacing w:after="160"/>
      </w:pPr>
      <w:r>
        <w:t>Mei Rong rose at once. “Elder.”</w:t>
      </w:r>
    </w:p>
    <w:p>
      <w:pPr>
        <w:spacing w:after="160"/>
      </w:pPr>
      <w:r>
        <w:t>Shen appeared almost immediately, robe thrown over his shoulders, hair loose around his face. The other crews gathered behind him. The crack widened another inch, then stopped. From within came a faint shimmer of light, steady but dim.</w:t>
      </w:r>
    </w:p>
    <w:p>
      <w:pPr>
        <w:spacing w:after="160"/>
      </w:pPr>
      <w:r>
        <w:t>“Not again,” Jian’s voice said from the stair. He had come without the other elders, his staff clutched tightly in both hands. “Seal it now before the air turns against us.”</w:t>
      </w:r>
    </w:p>
    <w:p>
      <w:pPr>
        <w:spacing w:after="160"/>
      </w:pPr>
      <w:r>
        <w:t>Shen looked at him. “You would strike before you know what lives there?”</w:t>
      </w:r>
    </w:p>
    <w:p>
      <w:pPr>
        <w:spacing w:after="160"/>
      </w:pPr>
      <w:r>
        <w:t>“I would strike before it learns to strike us,” Jian said.</w:t>
      </w:r>
    </w:p>
    <w:p>
      <w:pPr>
        <w:spacing w:after="160"/>
      </w:pPr>
      <w:r>
        <w:t>Shen’s eyes narrowed. “Then you fear it already.”</w:t>
      </w:r>
    </w:p>
    <w:p>
      <w:pPr>
        <w:spacing w:after="160"/>
      </w:pPr>
      <w:r>
        <w:t>“I fear what ignorance breeds.”</w:t>
      </w:r>
    </w:p>
    <w:p>
      <w:pPr>
        <w:spacing w:after="160"/>
      </w:pPr>
      <w:r>
        <w:t>The air thickened between them. The hum rose higher, the vibration trembling through their argument as if mocking it. The light from the fissure brightened, spilling across the ground in thin threads that wove around their feet.</w:t>
      </w:r>
    </w:p>
    <w:p>
      <w:pPr>
        <w:spacing w:after="160"/>
      </w:pPr>
      <w:r>
        <w:t>Mei Rong whispered, “It listens.”</w:t>
      </w:r>
    </w:p>
    <w:p>
      <w:pPr>
        <w:spacing w:after="160"/>
      </w:pPr>
      <w:r>
        <w:t>Shen raised his staff. “We speak as caretakers, not conquerors. Let it show itself.”</w:t>
      </w:r>
    </w:p>
    <w:p>
      <w:pPr>
        <w:spacing w:after="160"/>
      </w:pPr>
      <w:r>
        <w:t>The clay split wider. The light became a steady column that reached knee height, then stopped. Within it, the shimmer condensed into shape. At first it looked like mist caught in motion, then gradually it formed a faint outline of a hand pressed against the air from the inside of the fissure. The fingers were long, translucent, and moved with the slow grace of water.</w:t>
      </w:r>
    </w:p>
    <w:p>
      <w:pPr>
        <w:spacing w:after="160"/>
      </w:pPr>
      <w:r>
        <w:t>Several of the younger disciples fell back, muttering prayers. Jian stepped forward, staff lifted. “Back, all of you.”</w:t>
      </w:r>
    </w:p>
    <w:p>
      <w:pPr>
        <w:spacing w:after="160"/>
      </w:pPr>
      <w:r>
        <w:t>Shen did not move. “Do not touch it.”</w:t>
      </w:r>
    </w:p>
    <w:p>
      <w:pPr>
        <w:spacing w:after="160"/>
      </w:pPr>
      <w:r>
        <w:t>The hand remained still for a moment, then turned slightly, palm upward, as if waiting. Liang felt an ache rise in his chest, an inexplicable pull. He took one step forward before he realized what he was doing. Mei Rong caught his arm.</w:t>
      </w:r>
    </w:p>
    <w:p>
      <w:pPr>
        <w:spacing w:after="160"/>
      </w:pPr>
      <w:r>
        <w:t>“Do not,” she said softly.</w:t>
      </w:r>
    </w:p>
    <w:p>
      <w:pPr>
        <w:spacing w:after="160"/>
      </w:pPr>
      <w:r>
        <w:t>The hand dissolved at once, the light collapsing inward. The fissure closed as if drawn by unseen threads, the clay sealing itself. The hum dropped back to its earlier rhythm.</w:t>
      </w:r>
    </w:p>
    <w:p>
      <w:pPr>
        <w:spacing w:after="160"/>
      </w:pPr>
      <w:r>
        <w:t>Jian exhaled sharply. “You see? It seeks contact. That is how contagion begins.”</w:t>
      </w:r>
    </w:p>
    <w:p>
      <w:pPr>
        <w:spacing w:after="160"/>
      </w:pPr>
      <w:r>
        <w:t>Shen looked down at the sealed surface. “It sought recognition, not harm.”</w:t>
      </w:r>
    </w:p>
    <w:p>
      <w:pPr>
        <w:spacing w:after="160"/>
      </w:pPr>
      <w:r>
        <w:t>“That is your belief,” Jian said. “Mine is that curiosity invites ruin.”</w:t>
      </w:r>
    </w:p>
    <w:p>
      <w:pPr>
        <w:spacing w:after="160"/>
      </w:pPr>
      <w:r>
        <w:t>He turned and left without another word.</w:t>
      </w:r>
    </w:p>
    <w:p>
      <w:pPr>
        <w:spacing w:after="160"/>
      </w:pPr>
      <w:r>
        <w:t>The crews dispersed slowly, whispering among themselves. Liang remained beside the fissure, staring at the smooth surface where the light had been. Mei Rong knelt and touched it lightly. The clay was cool.</w:t>
      </w:r>
    </w:p>
    <w:p>
      <w:pPr>
        <w:spacing w:after="160"/>
      </w:pPr>
      <w:r>
        <w:t>“What did it want?” she asked.</w:t>
      </w:r>
    </w:p>
    <w:p>
      <w:pPr>
        <w:spacing w:after="160"/>
      </w:pPr>
      <w:r>
        <w:t>Shen’s voice was quiet. “To know if we are still here.”</w:t>
      </w:r>
    </w:p>
    <w:p>
      <w:pPr>
        <w:spacing w:after="160"/>
      </w:pPr>
      <w:r>
        <w:t>When dawn came, the air was dry again. The hum remained low, steady but uneven. The Council summoned no meeting that day, perhaps unwilling to acknowledge what had occurred. The crews resumed their ordinary tasks, though every motion carried the tension of waiting.</w:t>
      </w:r>
    </w:p>
    <w:p>
      <w:pPr>
        <w:spacing w:after="160"/>
      </w:pPr>
      <w:r>
        <w:t>Liang spent the morning inspecting the parapet supports. The stones seemed stable, but when he pressed his ear against them, he could hear faint murmurs, not words but the sound of movement deep inside. The Wall was no longer silent even when it appeared still.</w:t>
      </w:r>
    </w:p>
    <w:p>
      <w:pPr>
        <w:spacing w:after="160"/>
      </w:pPr>
      <w:r>
        <w:t>By afternoon the sky darkened again. A thin rain began to fall, leaving streaks on the stone that glittered where the light caught them. Wu Sen joined Liang beneath the eaves. “The mountain has begun to sweat,” he said.</w:t>
      </w:r>
    </w:p>
    <w:p>
      <w:pPr>
        <w:spacing w:after="160"/>
      </w:pPr>
      <w:r>
        <w:t>“It is cleansing itself,” Liang replied.</w:t>
      </w:r>
    </w:p>
    <w:p>
      <w:pPr>
        <w:spacing w:after="160"/>
      </w:pPr>
      <w:r>
        <w:t>“Or preparing for fever,” Wu Sen said.</w:t>
      </w:r>
    </w:p>
    <w:p>
      <w:pPr>
        <w:spacing w:after="160"/>
      </w:pPr>
      <w:r>
        <w:t>They stood in silence for a time. The rain thickened. In the distance, thunder rolled through the valley, a long hollow sound that blended with the hum until it was impossible to tell where one ended and the other began.</w:t>
      </w:r>
    </w:p>
    <w:p>
      <w:pPr>
        <w:spacing w:after="160"/>
      </w:pPr>
      <w:r>
        <w:t>That night the crews slept uneasily. Liang dreamed of the hand rising again, not from the fissure but from the surface of the Wall itself, spreading upward until it covered the sky. He woke before dawn to the sound of the bell, one slow strike followed by another. The tone was different this time, deeper, almost gentle.</w:t>
      </w:r>
    </w:p>
    <w:p>
      <w:pPr>
        <w:spacing w:after="160"/>
      </w:pPr>
      <w:r>
        <w:t>He rose and went to the parapet. The rain had stopped, but the air was heavy with mist. Shen stood near the tower, looking toward the valley.</w:t>
      </w:r>
    </w:p>
    <w:p>
      <w:pPr>
        <w:spacing w:after="160"/>
      </w:pPr>
      <w:r>
        <w:t>“The bell sounds softer,” Liang said.</w:t>
      </w:r>
    </w:p>
    <w:p>
      <w:pPr>
        <w:spacing w:after="160"/>
      </w:pPr>
      <w:r>
        <w:t>“It is not the bell,” Shen replied. “It is the mountain calling its echo.”</w:t>
      </w:r>
    </w:p>
    <w:p>
      <w:pPr>
        <w:spacing w:after="160"/>
      </w:pPr>
      <w:r>
        <w:t>He pointed toward the far ridge. There, faintly visible through the mist, a second glow answered the Wall’s pulse. It came from deep within the mountain range, too distant to have been seen before. The light rose and fell with the same rhythm.</w:t>
      </w:r>
    </w:p>
    <w:p>
      <w:pPr>
        <w:spacing w:after="160"/>
      </w:pPr>
      <w:r>
        <w:t>“There is another,” Mei Rong said as she joined them. “Another Wall.”</w:t>
      </w:r>
    </w:p>
    <w:p>
      <w:pPr>
        <w:spacing w:after="160"/>
      </w:pPr>
      <w:r>
        <w:t>Shen nodded slowly. “Or another mouth.”</w:t>
      </w:r>
    </w:p>
    <w:p>
      <w:pPr>
        <w:spacing w:after="160"/>
      </w:pPr>
      <w:r>
        <w:t>The hum from both directions began to align, the two tones finding each other until they merged into a single resonance that filled the air. The stones beneath their feet warmed again. The birds that had been silent for days took flight all at once, scattering into the pale sky.</w:t>
      </w:r>
    </w:p>
    <w:p>
      <w:pPr>
        <w:spacing w:after="160"/>
      </w:pPr>
      <w:r>
        <w:t>Liang watched the horizon. The glow from the distant ridge grew brighter, and he thought he saw movement there, shadows forming and fading like figures seen through deep water.</w:t>
      </w:r>
    </w:p>
    <w:p>
      <w:pPr>
        <w:spacing w:after="160"/>
      </w:pPr>
      <w:r>
        <w:t>Shen lowered his head. “The breath below is not alone.”</w:t>
      </w:r>
    </w:p>
    <w:p>
      <w:pPr>
        <w:spacing w:after="160"/>
      </w:pPr>
      <w:r>
        <w:t>The sound continued until the sun broke through the mist, and then, as suddenly as it had begun, it ceased. The light faded from both ridges, leaving only the steady hum of the Wall they knew.</w:t>
      </w:r>
    </w:p>
    <w:p>
      <w:pPr>
        <w:spacing w:after="160"/>
      </w:pPr>
      <w:r>
        <w:t>Mei Rong exhaled. “What happens when they speak to each other again?”</w:t>
      </w:r>
    </w:p>
    <w:p>
      <w:pPr>
        <w:spacing w:after="160"/>
      </w:pPr>
      <w:r>
        <w:t>Shen looked at her, then at Liang. “Then the world will remember what it was before we built the first stone.”</w:t>
      </w:r>
    </w:p>
    <w:p>
      <w:pPr>
        <w:spacing w:after="160"/>
      </w:pPr>
      <w:r>
        <w:t>The morning wind rose, cool and clean, carrying the scent of rain and salt together. The Wall’s surface glistened as though it had been newly washed. Far below, the buried pass remained hidden, and the valley lay silent, listening for the next breath.</w:t>
      </w:r>
    </w:p>
    <w:p>
      <w:r>
        <w:br w:type="page"/>
      </w:r>
    </w:p>
    <w:p>
      <w:pPr>
        <w:pStyle w:val="Heading1"/>
      </w:pPr>
      <w:r>
        <w:t>Chapter 101: The Silent Descent</w:t>
      </w:r>
    </w:p>
    <w:p>
      <w:pPr>
        <w:spacing w:after="160"/>
      </w:pPr>
      <w:r>
        <w:t>The next morning rose without sound. The birds that had scattered the day before did not return, and the mist clung low to the stones as if reluctant to lift. The hum of the Wall continued, slower now, as though it were conserving its strength. Liang woke to the stillness and felt at once that something beneath it had changed. The air was thicker, carrying a faint metallic taste that made him think of rainwater pooled in a blade.</w:t>
      </w:r>
    </w:p>
    <w:p>
      <w:pPr>
        <w:spacing w:after="160"/>
      </w:pPr>
      <w:r>
        <w:t>He stepped outside. The parapet stones gleamed with moisture. Below, the valley remained hidden under a veil of pale vapor. The scent of salt had grown stronger overnight. When he looked toward the fissure, he saw that the clay seal remained intact, yet a faint line of darker color traced its center, as if something had passed beneath it in the night.</w:t>
      </w:r>
    </w:p>
    <w:p>
      <w:pPr>
        <w:spacing w:after="160"/>
      </w:pPr>
      <w:r>
        <w:t>Wu Sen approached from the tower, his robe pulled tight against the chill. “The guards say the bell moved again just before dawn. It did not sound, but the rope swung once.”</w:t>
      </w:r>
    </w:p>
    <w:p>
      <w:pPr>
        <w:spacing w:after="160"/>
      </w:pPr>
      <w:r>
        <w:t>Liang turned toward the tower. “Without wind?”</w:t>
      </w:r>
    </w:p>
    <w:p>
      <w:pPr>
        <w:spacing w:after="160"/>
      </w:pPr>
      <w:r>
        <w:t>“Without wind,” Wu Sen said. “And the sparrow has not returned.”</w:t>
      </w:r>
    </w:p>
    <w:p>
      <w:pPr>
        <w:spacing w:after="160"/>
      </w:pPr>
      <w:r>
        <w:t>They walked together along the parapet until they reached the northern wall where Elder Shen stood. He had been there since before dawn, his hands clasped behind his back. Mei Rong stood beside him, her hair damp from the mist.</w:t>
      </w:r>
    </w:p>
    <w:p>
      <w:pPr>
        <w:spacing w:after="160"/>
      </w:pPr>
      <w:r>
        <w:t>“The hum faltered three times before sunrise,” Shen said without turning. “It is weaker now. The mountain’s breath is slowing.”</w:t>
      </w:r>
    </w:p>
    <w:p>
      <w:pPr>
        <w:spacing w:after="160"/>
      </w:pPr>
      <w:r>
        <w:t>Mei Rong’s gaze stayed on the sealed fissure. “Or it gathers for something larger.”</w:t>
      </w:r>
    </w:p>
    <w:p>
      <w:pPr>
        <w:spacing w:after="160"/>
      </w:pPr>
      <w:r>
        <w:t>Shen nodded slightly. “That may be so. The Council meets again within the hour. They will want assurance that we have not lost control.”</w:t>
      </w:r>
    </w:p>
    <w:p>
      <w:pPr>
        <w:spacing w:after="160"/>
      </w:pPr>
      <w:r>
        <w:t>Wu Sen gave a short, humorless laugh. “Control of what, Elder? The mountain, the Wall, or the breath inside it? Tell me which of those ever listened to our commands.”</w:t>
      </w:r>
    </w:p>
    <w:p>
      <w:pPr>
        <w:spacing w:after="160"/>
      </w:pPr>
      <w:r>
        <w:t>Shen did not rebuke him. “They listened as long as we believed they did. That belief may have been our only strength.”</w:t>
      </w:r>
    </w:p>
    <w:p>
      <w:pPr>
        <w:spacing w:after="160"/>
      </w:pPr>
      <w:r>
        <w:t>The first bell of morning sounded, slow and hesitant, as though even the metal resisted being struck. Its echo rolled through the valley and came back distorted, carrying another tone within it, a faint harmonic that did not belong to the tower. The crews paused at the sound.</w:t>
      </w:r>
    </w:p>
    <w:p>
      <w:pPr>
        <w:spacing w:after="160"/>
      </w:pPr>
      <w:r>
        <w:t>“That echo,” Mei Rong said quietly. “It is the same tone that came from the distant ridge.”</w:t>
      </w:r>
    </w:p>
    <w:p>
      <w:pPr>
        <w:spacing w:after="160"/>
      </w:pPr>
      <w:r>
        <w:t>Shen’s eyes narrowed. “Then the other has woken again.”</w:t>
      </w:r>
    </w:p>
    <w:p>
      <w:pPr>
        <w:spacing w:after="160"/>
      </w:pPr>
      <w:r>
        <w:t>They descended to the council hall where the elders had gathered. The hall felt smaller than before, its high walls damp with condensation. Elder Yun’s ledger was spread before her, pages curling at the edges from the humidity. Elder Jian’s staff rested against the table, and Elder Sui stood by the window, his expression unreadable as always.</w:t>
      </w:r>
    </w:p>
    <w:p>
      <w:pPr>
        <w:spacing w:after="160"/>
      </w:pPr>
      <w:r>
        <w:t>“The hum weakens,” Yun said as Shen entered. “The valley quakes. Reports from the lower ward say new cracks have appeared near the storehouses.”</w:t>
      </w:r>
    </w:p>
    <w:p>
      <w:pPr>
        <w:spacing w:after="160"/>
      </w:pPr>
      <w:r>
        <w:t>“They appeared at the same hour the echo came from the ridge,” Shen replied. “It is not coincidence.”</w:t>
      </w:r>
    </w:p>
    <w:p>
      <w:pPr>
        <w:spacing w:after="160"/>
      </w:pPr>
      <w:r>
        <w:t>Sui turned from the window. “If the other Wall answers, we must consider the possibility that they are not separate.”</w:t>
      </w:r>
    </w:p>
    <w:p>
      <w:pPr>
        <w:spacing w:after="160"/>
      </w:pPr>
      <w:r>
        <w:t>Jian frowned. “You mean the two are connected beneath the mountains?”</w:t>
      </w:r>
    </w:p>
    <w:p>
      <w:pPr>
        <w:spacing w:after="160"/>
      </w:pPr>
      <w:r>
        <w:t>“Yes,” Sui said softly. “Two mouths of the same body.”</w:t>
      </w:r>
    </w:p>
    <w:p>
      <w:pPr>
        <w:spacing w:after="160"/>
      </w:pPr>
      <w:r>
        <w:t>Yun’s brush hesitated above the page. “If that is true, then any movement we make here may reach the other.”</w:t>
      </w:r>
    </w:p>
    <w:p>
      <w:pPr>
        <w:spacing w:after="160"/>
      </w:pPr>
      <w:r>
        <w:t>“Then we will do nothing,” Jian said firmly. “We will seal every fissure, every vent. We will silence the breath before it silences us.”</w:t>
      </w:r>
    </w:p>
    <w:p>
      <w:pPr>
        <w:spacing w:after="160"/>
      </w:pPr>
      <w:r>
        <w:t>Shen met his gaze. “You cannot silence what has begun to speak.”</w:t>
      </w:r>
    </w:p>
    <w:p>
      <w:pPr>
        <w:spacing w:after="160"/>
      </w:pPr>
      <w:r>
        <w:t>“Then you would let it continue?” Jian demanded.</w:t>
      </w:r>
    </w:p>
    <w:p>
      <w:pPr>
        <w:spacing w:after="160"/>
      </w:pPr>
      <w:r>
        <w:t>“I would listen,” Shen said. “If the Wall joins what is above and below, perhaps it is not the mountain that speaks but what lies deeper still.”</w:t>
      </w:r>
    </w:p>
    <w:p>
      <w:pPr>
        <w:spacing w:after="160"/>
      </w:pPr>
      <w:r>
        <w:t>Sui smiled faintly. “Wisdom sometimes wears madness as its cloak.”</w:t>
      </w:r>
    </w:p>
    <w:p>
      <w:pPr>
        <w:spacing w:after="160"/>
      </w:pPr>
      <w:r>
        <w:t>Jian struck his staff once on the floor. “You risk all our lives for riddles.”</w:t>
      </w:r>
    </w:p>
    <w:p>
      <w:pPr>
        <w:spacing w:after="160"/>
      </w:pPr>
      <w:r>
        <w:t>“The risk exists whether we act or not,” Shen said. “The fissure opens without our touch. The hum changes whether we will it or no. Denial will not save us.”</w:t>
      </w:r>
    </w:p>
    <w:p>
      <w:pPr>
        <w:spacing w:after="160"/>
      </w:pPr>
      <w:r>
        <w:t>The argument ended only when Yun raised her hand. “Enough. The Council will not decide by quarrel. We will send an observing party to the lower valley. If the echo comes again, we will trace its source.”</w:t>
      </w:r>
    </w:p>
    <w:p>
      <w:pPr>
        <w:spacing w:after="160"/>
      </w:pPr>
      <w:r>
        <w:t>Shen inclined his head. “I will lead the descent.”</w:t>
      </w:r>
    </w:p>
    <w:p>
      <w:pPr>
        <w:spacing w:after="160"/>
      </w:pPr>
      <w:r>
        <w:t>Yun looked surprised. “You? The Wall may need you here.”</w:t>
      </w:r>
    </w:p>
    <w:p>
      <w:pPr>
        <w:spacing w:after="160"/>
      </w:pPr>
      <w:r>
        <w:t>“It will hold,” Shen said. “If it does not, then no command from here will matter.”</w:t>
      </w:r>
    </w:p>
    <w:p>
      <w:pPr>
        <w:spacing w:after="160"/>
      </w:pPr>
      <w:r>
        <w:t>He left before they could object further. Outside, the crews waited for instruction. Liang, Mei Rong, and Wu Sen stood together at the edge of the parapet. Shen approached them and said simply, “We go below.”</w:t>
      </w:r>
    </w:p>
    <w:p>
      <w:pPr>
        <w:spacing w:after="160"/>
      </w:pPr>
      <w:r>
        <w:t>They armed themselves lightly, taking lanterns, rope, and the short blades used for cutting vines along the lower path. The descent route wound through the inner slope, a narrow stair carved into the rock centuries ago. Few had walked it since the early days of the Wall’s construction.</w:t>
      </w:r>
    </w:p>
    <w:p>
      <w:pPr>
        <w:spacing w:after="160"/>
      </w:pPr>
      <w:r>
        <w:t>As they began the descent, the hum grew stronger, though it came not from the Wall above but from within the mountain itself. The air thickened as they went deeper. The torches burned with a dull orange flame, their light swallowed quickly by the gloom.</w:t>
      </w:r>
    </w:p>
    <w:p>
      <w:pPr>
        <w:spacing w:after="160"/>
      </w:pPr>
      <w:r>
        <w:t>At the third landing, Shen halted. The stone underfoot was warm. A fine mist rose from the cracks between the steps.</w:t>
      </w:r>
    </w:p>
    <w:p>
      <w:pPr>
        <w:spacing w:after="160"/>
      </w:pPr>
      <w:r>
        <w:t>“Do you smell it?” Mei Rong asked.</w:t>
      </w:r>
    </w:p>
    <w:p>
      <w:pPr>
        <w:spacing w:after="160"/>
      </w:pPr>
      <w:r>
        <w:t>Liang nodded. “Salt, and something else. Something like copper.”</w:t>
      </w:r>
    </w:p>
    <w:p>
      <w:pPr>
        <w:spacing w:after="160"/>
      </w:pPr>
      <w:r>
        <w:t>Wu Sen crouched and ran his fingers along the stone. When he lifted them, they shone faintly in the torchlight. “Not water,” he said. “Something oily.”</w:t>
      </w:r>
    </w:p>
    <w:p>
      <w:pPr>
        <w:spacing w:after="160"/>
      </w:pPr>
      <w:r>
        <w:t>Shen took a small piece of cloth from his sleeve and wiped the residue. The cloth darkened instantly. “It is not oil,” he said. “It is blood turned to mineral.”</w:t>
      </w:r>
    </w:p>
    <w:p>
      <w:pPr>
        <w:spacing w:after="160"/>
      </w:pPr>
      <w:r>
        <w:t>They moved on in silence until they reached the base of the stair, where the path opened into a vast chamber carved by ancient hands. The air here was heavy and motionless. The walls gleamed with a faint crystalline sheen. In the center of the floor lay a circular depression filled with water that reflected no light.</w:t>
      </w:r>
    </w:p>
    <w:p>
      <w:pPr>
        <w:spacing w:after="160"/>
      </w:pPr>
      <w:r>
        <w:t>“This is the Deep Chamber,” Shen said. “It was sealed in the early records, long before our time. Few have seen it since.”</w:t>
      </w:r>
    </w:p>
    <w:p>
      <w:pPr>
        <w:spacing w:after="160"/>
      </w:pPr>
      <w:r>
        <w:t>Mei Rong knelt beside the pool. “The water does not move.”</w:t>
      </w:r>
    </w:p>
    <w:p>
      <w:pPr>
        <w:spacing w:after="160"/>
      </w:pPr>
      <w:r>
        <w:t>Liang looked closer. “It is not water. It is glass that breathes.”</w:t>
      </w:r>
    </w:p>
    <w:p>
      <w:pPr>
        <w:spacing w:after="160"/>
      </w:pPr>
      <w:r>
        <w:t>Indeed, the surface pulsed faintly, a rise and fall so subtle it could have been mistaken for illusion. When Shen lowered his lantern above it, the light reflected downward into a depth that seemed endless.</w:t>
      </w:r>
    </w:p>
    <w:p>
      <w:pPr>
        <w:spacing w:after="160"/>
      </w:pPr>
      <w:r>
        <w:t>Wu Sen stepped back. “If this is the heart of the mountain, I would rather not wake it.”</w:t>
      </w:r>
    </w:p>
    <w:p>
      <w:pPr>
        <w:spacing w:after="160"/>
      </w:pPr>
      <w:r>
        <w:t>Shen’s gaze remained fixed on the pool. “It is already awake.”</w:t>
      </w:r>
    </w:p>
    <w:p>
      <w:pPr>
        <w:spacing w:after="160"/>
      </w:pPr>
      <w:r>
        <w:t>The hum changed again. It came now from beneath the glassy surface, a slow rhythmic sound like the beating of a distant drum. The ripples formed concentric circles that spread outward, reaching the edges of the chamber and vanishing into the stone.</w:t>
      </w:r>
    </w:p>
    <w:p>
      <w:pPr>
        <w:spacing w:after="160"/>
      </w:pPr>
      <w:r>
        <w:t>Liang felt the vibration travel through his feet and into his chest. The same rhythm echoed faintly from above, where the Wall stood. “The two are speaking,” he said.</w:t>
      </w:r>
    </w:p>
    <w:p>
      <w:pPr>
        <w:spacing w:after="160"/>
      </w:pPr>
      <w:r>
        <w:t>Shen nodded. “Listen carefully.”</w:t>
      </w:r>
    </w:p>
    <w:p>
      <w:pPr>
        <w:spacing w:after="160"/>
      </w:pPr>
      <w:r>
        <w:t>The sound deepened, and within it came faint patterns, almost like words but without form. It was not a voice but a resonance that carried meaning without language. Mei Rong closed her eyes. “It asks again,” she whispered.</w:t>
      </w:r>
    </w:p>
    <w:p>
      <w:pPr>
        <w:spacing w:after="160"/>
      </w:pPr>
      <w:r>
        <w:t>Shen looked at her. “What does it ask?”</w:t>
      </w:r>
    </w:p>
    <w:p>
      <w:pPr>
        <w:spacing w:after="160"/>
      </w:pPr>
      <w:r>
        <w:t>“The same question,” she said. “Who binds breath to stone.”</w:t>
      </w:r>
    </w:p>
    <w:p>
      <w:pPr>
        <w:spacing w:after="160"/>
      </w:pPr>
      <w:r>
        <w:t>The ripples quickened as if responding to her words. Then the pool grew still again. The silence that followed was complete. The hum ceased entirely.</w:t>
      </w:r>
    </w:p>
    <w:p>
      <w:pPr>
        <w:spacing w:after="160"/>
      </w:pPr>
      <w:r>
        <w:t>Wu Sen exhaled. “Did we silence it, or did it listen?”</w:t>
      </w:r>
    </w:p>
    <w:p>
      <w:pPr>
        <w:spacing w:after="160"/>
      </w:pPr>
      <w:r>
        <w:t>Before Shen could answer, the floor beneath them shifted. The glass surface cracked in a single clean line from one edge to the other. A low sound like exhalation filled the chamber. The air turned cold.</w:t>
      </w:r>
    </w:p>
    <w:p>
      <w:pPr>
        <w:spacing w:after="160"/>
      </w:pPr>
      <w:r>
        <w:t>“Back,” Shen ordered.</w:t>
      </w:r>
    </w:p>
    <w:p>
      <w:pPr>
        <w:spacing w:after="160"/>
      </w:pPr>
      <w:r>
        <w:t>They stepped away as the crack widened. From within came a faint glow, soft and pale, unlike the light of the fissure above. It spread slowly, tracing the veins of the rock around the pool until the entire chamber glowed with a light like moonlit water.</w:t>
      </w:r>
    </w:p>
    <w:p>
      <w:pPr>
        <w:spacing w:after="160"/>
      </w:pPr>
      <w:r>
        <w:t>Then the voice returned, not from the pool but from the walls themselves. It filled every space, calm and immense.</w:t>
      </w:r>
    </w:p>
    <w:p>
      <w:pPr>
        <w:spacing w:after="160"/>
      </w:pPr>
      <w:r>
        <w:t>“Unbind what you have bound.”</w:t>
      </w:r>
    </w:p>
    <w:p>
      <w:pPr>
        <w:spacing w:after="160"/>
      </w:pPr>
      <w:r>
        <w:t>Shen’s face was unreadable. “What are you?”</w:t>
      </w:r>
    </w:p>
    <w:p>
      <w:pPr>
        <w:spacing w:after="160"/>
      </w:pPr>
      <w:r>
        <w:t>The voice did not answer directly. Instead it spoke again, each word carrying the weight of centuries.</w:t>
      </w:r>
    </w:p>
    <w:p>
      <w:pPr>
        <w:spacing w:after="160"/>
      </w:pPr>
      <w:r>
        <w:t>“Stone remembers the breath that shaped it. You build walls to forget.”</w:t>
      </w:r>
    </w:p>
    <w:p>
      <w:pPr>
        <w:spacing w:after="160"/>
      </w:pPr>
      <w:r>
        <w:t>The light pulsed once, then faded. The chamber returned to shadow. The hum resumed, weaker but steady.</w:t>
      </w:r>
    </w:p>
    <w:p>
      <w:pPr>
        <w:spacing w:after="160"/>
      </w:pPr>
      <w:r>
        <w:t>Shen turned to the others. “We return. The Council must hear this.”</w:t>
      </w:r>
    </w:p>
    <w:p>
      <w:pPr>
        <w:spacing w:after="160"/>
      </w:pPr>
      <w:r>
        <w:t>They climbed in silence. The air grew warmer as they rose, and the hum followed them like a slow heartbeat. When they reached the parapet, the mist had cleared, revealing the valley in harsh light. The Wall shimmered faintly, its surface reflecting the sky as though it were glass.</w:t>
      </w:r>
    </w:p>
    <w:p>
      <w:pPr>
        <w:spacing w:after="160"/>
      </w:pPr>
      <w:r>
        <w:t>Elder Yun met them at the stair. “The echo returned while you were below,” she said. “It came from beneath the valley floor.”</w:t>
      </w:r>
    </w:p>
    <w:p>
      <w:pPr>
        <w:spacing w:after="160"/>
      </w:pPr>
      <w:r>
        <w:t>“Then it spreads,” Shen said. “The breath moves through the roots of the mountain.”</w:t>
      </w:r>
    </w:p>
    <w:p>
      <w:pPr>
        <w:spacing w:after="160"/>
      </w:pPr>
      <w:r>
        <w:t>Yun’s expression hardened. “If that is true, we must act before the lower villages fall. The Council will not wait for another voice from the dark.”</w:t>
      </w:r>
    </w:p>
    <w:p>
      <w:pPr>
        <w:spacing w:after="160"/>
      </w:pPr>
      <w:r>
        <w:t>Shen nodded. “Then prepare them. But understand this: if we strike blindly, we may awaken more than we can contain.”</w:t>
      </w:r>
    </w:p>
    <w:p>
      <w:pPr>
        <w:spacing w:after="160"/>
      </w:pPr>
      <w:r>
        <w:t>As night fell, the crews gathered again near the fissure. The hum remained steady, but the air carried a new tension, as if the world itself were listening. Shen stood at the edge of the parapet, his gaze fixed on the distant ridge where the other glow had appeared.</w:t>
      </w:r>
    </w:p>
    <w:p>
      <w:pPr>
        <w:spacing w:after="160"/>
      </w:pPr>
      <w:r>
        <w:t>Liang approached quietly. “You heard what it said. Do you believe it?”</w:t>
      </w:r>
    </w:p>
    <w:p>
      <w:pPr>
        <w:spacing w:after="160"/>
      </w:pPr>
      <w:r>
        <w:t>Shen did not look away. “Belief is a word for those who still doubt. I have heard enough to know.”</w:t>
      </w:r>
    </w:p>
    <w:p>
      <w:pPr>
        <w:spacing w:after="160"/>
      </w:pPr>
      <w:r>
        <w:t>“And what will you do?”</w:t>
      </w:r>
    </w:p>
    <w:p>
      <w:pPr>
        <w:spacing w:after="160"/>
      </w:pPr>
      <w:r>
        <w:t>Shen’s answer came after a long pause. “I will unbind what we have bound.”</w:t>
      </w:r>
    </w:p>
    <w:p>
      <w:pPr>
        <w:spacing w:after="160"/>
      </w:pPr>
      <w:r>
        <w:t>Mei Rong joined them. “You would break the Wall?”</w:t>
      </w:r>
    </w:p>
    <w:p>
      <w:pPr>
        <w:spacing w:after="160"/>
      </w:pPr>
      <w:r>
        <w:t>“Not break,” Shen said. “Free.”</w:t>
      </w:r>
    </w:p>
    <w:p>
      <w:pPr>
        <w:spacing w:after="160"/>
      </w:pPr>
      <w:r>
        <w:t>Wu Sen shook his head. “Freeing what is buried is a kind of breaking.”</w:t>
      </w:r>
    </w:p>
    <w:p>
      <w:pPr>
        <w:spacing w:after="160"/>
      </w:pPr>
      <w:r>
        <w:t>Shen turned toward them. “The breath below has waited long enough. It asks for release, not destruction. If we refuse, the mountain will take its own path.”</w:t>
      </w:r>
    </w:p>
    <w:p>
      <w:pPr>
        <w:spacing w:after="160"/>
      </w:pPr>
      <w:r>
        <w:t>The stars emerged, sharp and clear. The Wall reflected them once more, brighter than before, as if it had swallowed the sky. The hum deepened to a low steady rhythm that seemed to match the beating of their hearts.</w:t>
      </w:r>
    </w:p>
    <w:p>
      <w:pPr>
        <w:spacing w:after="160"/>
      </w:pPr>
      <w:r>
        <w:t>Shen spoke softly. “Tomorrow, at dawn, we will open the path beneath the fissure. The mountain’s breath must rise.”</w:t>
      </w:r>
    </w:p>
    <w:p>
      <w:pPr>
        <w:spacing w:after="160"/>
      </w:pPr>
      <w:r>
        <w:t>Liang felt the air tighten around him, a silence that was almost a warning. Yet he knew there was no turning back. The Wall had begun to change the moment it spoke, and they had all heard its question.</w:t>
      </w:r>
    </w:p>
    <w:p>
      <w:pPr>
        <w:spacing w:after="160"/>
      </w:pPr>
      <w:r>
        <w:t>Far below, the faint sound of falling rock drifted up from the valley. The mountain exhaled once, and the torches along the parapet flickered as if in answer. The night held its breath. The hum went on.</w:t>
      </w:r>
    </w:p>
    <w:p>
      <w:r>
        <w:br w:type="page"/>
      </w:r>
    </w:p>
    <w:p>
      <w:pPr>
        <w:pStyle w:val="Heading1"/>
      </w:pPr>
      <w:r>
        <w:t>Chapter 102: The Opening Breath</w:t>
      </w:r>
    </w:p>
    <w:p>
      <w:pPr>
        <w:spacing w:after="160"/>
      </w:pPr>
      <w:r>
        <w:t>Dawn approached like a hand cupped over a candle, not to snuff it out, only to feel its heat. The stars thinned to a pale scattering, and a gray line found the eastern ridge. In the hush that belongs to minutes before first light, Liang woke already standing. He could not say when sleep had ended. The bell had not yet spoken. The Wall hummed on with that strange, steady unevenness, a rhythm learned from something older than stone or clay.</w:t>
      </w:r>
    </w:p>
    <w:p>
      <w:pPr>
        <w:spacing w:after="160"/>
      </w:pPr>
      <w:r>
        <w:t>The sparrow was still gone. Liang had found himself listening for the soft scrape of claws on wood as if that small sound could decide how the day would go. Instead the only noise in the quarters was the slow drip of water from a cracked pitcher and the quiet of breath he could not name. Wu Sen was awake, sitting with his back to the door, staff across his knees, the position of a guard who will not admit he is guarding. Mei Rong stood at the window, looking toward a direction the window could not hold. Neither spoke when Liang rose. Neither needed to.</w:t>
      </w:r>
    </w:p>
    <w:p>
      <w:pPr>
        <w:spacing w:after="160"/>
      </w:pPr>
      <w:r>
        <w:t>They stepped out into air that tasted of cool iron and old dust. A faint draft moved along the parapet, coming not from the valley but from the Wall itself, as if the stones exhaled on their own. The torches had been doused. The sky gave just enough light to make edges without filling them. The fissure lay ahead, sealed again by the clay that had seemed to learn the shape of its own closing. The line that had darkened down its center was clearer now, a thread of deeper color that ran true from one edge to the other, as if a needle had been pressed there until the stone remembered.</w:t>
      </w:r>
    </w:p>
    <w:p>
      <w:pPr>
        <w:spacing w:after="160"/>
      </w:pPr>
      <w:r>
        <w:t>Elder Shen was already waiting, hood down, hair loose and damp with the last of night. He looked like a man who had accepted an answer and had no use for sleep while there was work yet to do. He did not hold a staff. His hands were empty and that emptiness had its own gravity. A small basket sat beside him with tools that were not tools, lengths of braided silk, three bowls of ground resin, chalks inked with thin lines of script. He had the look of a man preparing to make a ceremony where others expected a fight.</w:t>
      </w:r>
    </w:p>
    <w:p>
      <w:pPr>
        <w:spacing w:after="160"/>
      </w:pPr>
      <w:r>
        <w:t>He glanced once at Liang and Mei Rong and then let his eyes rest a breath longer on Wu Sen. Perhaps he sensed which of them most wanted to swing rather than unbind.</w:t>
      </w:r>
    </w:p>
    <w:p>
      <w:pPr>
        <w:spacing w:after="160"/>
      </w:pPr>
      <w:r>
        <w:t>They were not alone. The crews gathered in small clusters, silent, raw eyed. Even those who had always found a joke for morning kept their mouths closed. The tower steps creaked and then three elders stepped onto the parapet. Elder Jian came first, staff tapping a pattern he did not know he beat. Elder Yun followed, ledger tucked away, chains hidden under sleeves but not truly gone. Elder Sui walked behind with that same unreadable calm, not apart, not inside, a witness with a mind that crossed rooms without feet.</w:t>
      </w:r>
    </w:p>
    <w:p>
      <w:pPr>
        <w:spacing w:after="160"/>
      </w:pPr>
      <w:r>
        <w:t>Jian did not announce himself. He let the staff carry the only words he trusted. When he stopped at the edge of the work he meant to forbid, a line drew between him and Elder Shen as clean as the seam on the clay. Yun looked at that line and made room in her stance to step on either side.</w:t>
      </w:r>
    </w:p>
    <w:p>
      <w:pPr>
        <w:spacing w:after="160"/>
      </w:pPr>
      <w:r>
        <w:t>Shen bowed once. It was neither show nor apology. It was the last courtesy before a thing that must be done.</w:t>
      </w:r>
    </w:p>
    <w:p>
      <w:pPr>
        <w:spacing w:after="160"/>
      </w:pPr>
      <w:r>
        <w:t>Jian did not bow back. He spoke in the simple voice of a carpenter measuring a beam. We will not break what holds. He did not say it as a question.</w:t>
      </w:r>
    </w:p>
    <w:p>
      <w:pPr>
        <w:spacing w:after="160"/>
      </w:pPr>
      <w:r>
        <w:t>Shen answered with the same kind of voice. We will not break. We will open. That is different.</w:t>
      </w:r>
    </w:p>
    <w:p>
      <w:pPr>
        <w:spacing w:after="160"/>
      </w:pPr>
      <w:r>
        <w:t>Yun cut them both short with a look that spoke of nights spent at a ledger where columns do not add to the same sum no matter how often the scribe wets the brush. If you will do it, do it now. Do it with all the eyes upon you. We will not have whispers claim later that it was done in shadow.</w:t>
      </w:r>
    </w:p>
    <w:p>
      <w:pPr>
        <w:spacing w:after="160"/>
      </w:pPr>
      <w:r>
        <w:t>Sui said nothing. He was already watching where the breath would rise, the way a man watches a distant light to learn if it is a lamp or lightning.</w:t>
      </w:r>
    </w:p>
    <w:p>
      <w:pPr>
        <w:spacing w:after="160"/>
      </w:pPr>
      <w:r>
        <w:t>Shen raised his hands. He did not lift them high. He did not invite the sky. He placed his palms together and then apart, as if he were making a door out of air. The crews stood like reeds around a pool, stiff until the first wind touches them. Liang drew close enough to feel what would move but left space for Shen to tell the room what shape it should be.</w:t>
      </w:r>
    </w:p>
    <w:p>
      <w:pPr>
        <w:spacing w:after="160"/>
      </w:pPr>
      <w:r>
        <w:t>Shen began with sound. It was not a chant. No words. No syllables one could copy. It was breath offered in a measure that was not fight and not prayer. Mei Rong recognized it and answered without glance or nod. Others joined, one by one, like lights seen in windows along a street when morning is still deciding whether to be. Liang did not think to remember. He allowed the rhythm to tie his lungs to the air and in that tying found the thread he had followed on the Steps when weight learned his name and tried to own it.</w:t>
      </w:r>
    </w:p>
    <w:p>
      <w:pPr>
        <w:spacing w:after="160"/>
      </w:pPr>
      <w:r>
        <w:t>Shen moved the chalk first. He marked the stone away from the fissure in a broad circle, not touching the seam but making a field around it. The chalk left lines that an ordinary eye would have called messy. The marks crossed, doubled back, thickened in places like a river that has seen many springs. Mei Rong followed with the bowls of resin, dusting each crossing. The resin took the chalk and made it remember.</w:t>
      </w:r>
    </w:p>
    <w:p>
      <w:pPr>
        <w:spacing w:after="160"/>
      </w:pPr>
      <w:r>
        <w:t>It did not feel like warding. Wards close. This work unclosed.</w:t>
      </w:r>
    </w:p>
    <w:p>
      <w:pPr>
        <w:spacing w:after="160"/>
      </w:pPr>
      <w:r>
        <w:t>Jian watched without speaking. His jaw worked. The staff said things for him. Yun studied the positions of the crews and made small gestures that moved people without touching them, like a player adjusting pieces on a board that no opponent sees.</w:t>
      </w:r>
    </w:p>
    <w:p>
      <w:pPr>
        <w:spacing w:after="160"/>
      </w:pPr>
      <w:r>
        <w:t>When Shen lifted the silk cords, Liang thought of the Loom by instinct, the way hands remember the weight of a tool they have used too long. But these cords were not pulled through teeth and reels. They were set down on the marks like hair laid across a wound. The silk took the resin dust and the chalk trace and learned each point as a place where breath would pause. Shen did not tug. He let each strand rest. There was patience in it. There was patience in him, the kind that learned to wait in a hall where lightning and chains had been louder than listening.</w:t>
      </w:r>
    </w:p>
    <w:p>
      <w:pPr>
        <w:spacing w:after="160"/>
      </w:pPr>
      <w:r>
        <w:t>The light grew. Not a flare, nothing like silver. The kind of light that comes when a room of windows begins to understand the same dawn. Liang did not look for the sparrow. He felt the lack of it like a gap in a tooth. He set his eyes where he had been told to set them and only then allowed the hum to move him.</w:t>
      </w:r>
    </w:p>
    <w:p>
      <w:pPr>
        <w:spacing w:after="160"/>
      </w:pPr>
      <w:r>
        <w:t>Now, Shen said, and the word was a breath, and the breath was an instruction.</w:t>
      </w:r>
    </w:p>
    <w:p>
      <w:pPr>
        <w:spacing w:after="160"/>
      </w:pPr>
      <w:r>
        <w:t>Liang placed his palms on the field outside the seam. He did not touch the clay. Mei Rong did the same across from him. Wu Sen slid to a position where his stubbornness could be turned into steadiness. The others took the places Yun had chosen for them. Shen stood at the mouth of it all with both hands open, showing he held nothing.</w:t>
      </w:r>
    </w:p>
    <w:p>
      <w:pPr>
        <w:spacing w:after="160"/>
      </w:pPr>
      <w:r>
        <w:t>They breathed. Once, so that the circle would know it was a circle. Twice, so that the silk would learn the rhythm of lungs. A third time, so that each pair of hands could feel the others without looking. The fourth breath carried the pattern. The fifth settled it. On the sixth the hum answered, not older this time, not newer, only more itself.</w:t>
      </w:r>
    </w:p>
    <w:p>
      <w:pPr>
        <w:spacing w:after="160"/>
      </w:pPr>
      <w:r>
        <w:t>Shen did not ask anyone to stand their ground. He asked them to become ground. The difference mattered. Liang imagined a terrace built to hold a field where a hillside wants to slide away. That was the shape of the work. Not a barrier. A place the breath could land and not tumble.</w:t>
      </w:r>
    </w:p>
    <w:p>
      <w:pPr>
        <w:spacing w:after="160"/>
      </w:pPr>
      <w:r>
        <w:t>The seam changed temperature. The clay lost its cool. A thin line of warmth found Liang’s palms even though he did not touch it. He kept his stance and let the heat turn the air between skin and stone into a thin room where something might stand and be met. Under and through it came the remembers of the deep chamber, the sense of glass that breathes, of a question pressed against time.</w:t>
      </w:r>
    </w:p>
    <w:p>
      <w:pPr>
        <w:spacing w:after="160"/>
      </w:pPr>
      <w:r>
        <w:t>What binds breath to stone, the old undertone asked again, but this time it sounded less like an accusation and more like a request to be reminded of a name.</w:t>
      </w:r>
    </w:p>
    <w:p>
      <w:pPr>
        <w:spacing w:after="160"/>
      </w:pPr>
      <w:r>
        <w:t>We do, Liang thought, and for a strangled instant felt shame at how simple that answer was. Then Shen’s voice folded into the same room, gentle and without pride. We do. And we will loose it in measure.</w:t>
      </w:r>
    </w:p>
    <w:p>
      <w:pPr>
        <w:spacing w:after="160"/>
      </w:pPr>
      <w:r>
        <w:t>The clay split along the line of darker memory. It did not break. It unzipped like a mouth trying a word after too long quiet. A soft column of air rose, warmer than the morning, and with it a scent that was not salt or iron. It smelled like rain that has not yet fallen on a street that remembers many feet. It smelled like a temple floor the day after a festival when ash is swept but not all of it found. It smelled like something that had known many names and had not decided which to wear.</w:t>
      </w:r>
    </w:p>
    <w:p>
      <w:pPr>
        <w:spacing w:after="160"/>
      </w:pPr>
      <w:r>
        <w:t>A sliver of light appeared. Not silver. Not the color of fire. The sort of light that paper gives off when the sun lies behind it, a behindness made visible. Some of the younger crew members stepped back and then stepped forward again without meaning to. Elder Jia n moved half a pace closer, staff ready to reach where he did not trust breath to reach. Elder Yun did not move. Her eyes did. Elder Sui closed his for two breaths and opened them again as if to test whether sight changed the work.</w:t>
      </w:r>
    </w:p>
    <w:p>
      <w:pPr>
        <w:spacing w:after="160"/>
      </w:pPr>
      <w:r>
        <w:t>Shen spoke a name none of them had heard. It was not a word in any tongue the sect used, not even in the old lists. He did not translate. He did not explain. The name laid itself on the rising air like a hand on the head of a child who has woken from a dream. The light brightened and steadied.</w:t>
      </w:r>
    </w:p>
    <w:p>
      <w:pPr>
        <w:spacing w:after="160"/>
      </w:pPr>
      <w:r>
        <w:t>The column expanded knee high, then to a height that sat below the waist, enough that a person could imagine setting a bowl into it to catch what rose. The sound was a low drum that missed a beat from time to time, like a heart that had learned a different measure and was trying to remember the first.</w:t>
      </w:r>
    </w:p>
    <w:p>
      <w:pPr>
        <w:spacing w:after="160"/>
      </w:pPr>
      <w:r>
        <w:t>Do not reach into it, Shen said without moving his mouth. He said it with the breath he shared with them. They obeyed. Obedience can be trust when it is chosen.</w:t>
      </w:r>
    </w:p>
    <w:p>
      <w:pPr>
        <w:spacing w:after="160"/>
      </w:pPr>
      <w:r>
        <w:t>A shape gathered inside the light. Not the long delicate hand from the night before. Something round, then not round, then both. It reminded Liang of a seed. Not like the bad seed that had burned under Ren Yao’s skin and tried to make its own law. A seed as a thing that holds a cooled memory of fire and a map of how to turn that memory into green. The shape pulsed, and with that pulse the hum under the Wall answered, and far off across the valley there came the faintest response again, more felt than heard.</w:t>
      </w:r>
    </w:p>
    <w:p>
      <w:pPr>
        <w:spacing w:after="160"/>
      </w:pPr>
      <w:r>
        <w:t>Two mouths of the same body, Elder Sui had said. Liang felt that truth settle at the base of his throat. A seed wants ground. A breath wants a mouth. Two places met in a world that had been taught to insist on one.</w:t>
      </w:r>
    </w:p>
    <w:p>
      <w:pPr>
        <w:spacing w:after="160"/>
      </w:pPr>
      <w:r>
        <w:t>The column swayed slightly. A thread of air brushed the silk that lay over one of Shen’s chalk marks and the silk twitched as if surprised. Mei Rong lifted her hand a finger width, and the twitch settled. The work made clear who should move and who should not. Liang found his sweat cooling even as the air warmed. He felt every small tremor in the circle as if it were part of his own body, because it was.</w:t>
      </w:r>
    </w:p>
    <w:p>
      <w:pPr>
        <w:spacing w:after="160"/>
      </w:pPr>
      <w:r>
        <w:t>Jian spoke finally and he spoke not to Shen but to the Wall. If you bring harm up with you, I will strike.</w:t>
      </w:r>
    </w:p>
    <w:p>
      <w:pPr>
        <w:spacing w:after="160"/>
      </w:pPr>
      <w:r>
        <w:t>The light did not answer him. It continued to rise in its modest pillar, like incense made visible from the inside rather than the outside. It did not reach arms across the parapet. It did not lash. It only brought up a slow spilling of air that had been held too long in a place that had learned to keep it.</w:t>
      </w:r>
    </w:p>
    <w:p>
      <w:pPr>
        <w:spacing w:after="160"/>
      </w:pPr>
      <w:r>
        <w:t>A soft cry cut the thick quiet. For a blink Liang thought some young disciple had lost their nerve. Then he felt claws through the cloth at his shoulder and a small weight he had missed returned to its roost. The sparrow did not make its usual small clatter against bone and cloth. It was very still and very exact and entirely present. It looked not at Liang but at the light. Twice it cocked its head in a way that seemed like a person listening to a voice that sits between your ears and the wall behind them. Its eyes reflected the pillar, and in those black mirrors Liang saw the column made small and made again.</w:t>
      </w:r>
    </w:p>
    <w:p>
      <w:pPr>
        <w:spacing w:after="160"/>
      </w:pPr>
      <w:r>
        <w:t>The sparrow hopped off his shoulder and onto the silk at the nearest chalk crossing. No one scolded it. Shen did not even look. The bird stepped once along the silk and pecked at a spot where resin dust had gathered too thick. It shook its beak to clear it and pecked again. The silk lay as it should. Wu Sen let out a breath he did not know he had held. Liang allowed himself a single smile that did not meet his eyes.</w:t>
      </w:r>
    </w:p>
    <w:p>
      <w:pPr>
        <w:spacing w:after="160"/>
      </w:pPr>
      <w:r>
        <w:t>The first shift came as soft as a sigh. A wave of warmth passed through the circle. It did not hurt. It did not even sting. It carried a memory so gentle it might have been mistaken for a thought one had always had. Liang saw a riverbed that had been dry within recent memory and then learned water again. He saw old stones shine because they had been told once more what they were made for. He blinked and the riverbed was his own chest and the stones were his ribs and the shine was his breath.</w:t>
      </w:r>
    </w:p>
    <w:p>
      <w:pPr>
        <w:spacing w:after="160"/>
      </w:pPr>
      <w:r>
        <w:t>Shen did not chase the wave. He let it go where it would. Mei Rong tracked the second wave with her fingers, barely moving, adjusting the line exactly where it wanted to straight back to wrong. Yun saw the adjustment and made a small notation in her mind she did not write. Sui did not move at all. Jian kept that staff in his devil’s right hand and if any thought accused him of fear he let it fall without picking it up.</w:t>
      </w:r>
    </w:p>
    <w:p>
      <w:pPr>
        <w:spacing w:after="160"/>
      </w:pPr>
      <w:r>
        <w:t>The second shift was not so kind. It carried with it a patience that was tired of being asked to wait. The circle trembled in three places. The silk in two of them held. The third tremble turned into a jerk. One of the outer boys had set his stance on fear rather than on foot, and fear is not a firm ground. The jerk tugged the nearest line. Liang felt it and turned his breath toward the place the way a person puts their palm against a kettle that is about to chatter off the stove. Wu Sen pressed his staff into the floor and anchored the jerk back into rhythm. After, he gave the boy a look so plain that it could have taught lessons for a season. The boy’s jaw worked. He learned.</w:t>
      </w:r>
    </w:p>
    <w:p>
      <w:pPr>
        <w:spacing w:after="160"/>
      </w:pPr>
      <w:r>
        <w:t>Shen said now again, and they widened the circle by a hand’s width. Not much. Enough. The seam opened a fraction more, and the column grew the height of a bowl. The seed shape inside unfolded one layer and then closed. It did not sprout. It did not show anything that a keen mind could not mistake. It accepted the room it had been given and chose to remain patient. Liang had not known that relief could feel like guilt.</w:t>
      </w:r>
    </w:p>
    <w:p>
      <w:pPr>
        <w:spacing w:after="160"/>
      </w:pPr>
      <w:r>
        <w:t>Time is a different creature when you stand inside a rhythm. Sun found the parapet and climbed the faces that had not moved. People who had planned to be brave for a short while found that bravery takes a different shape when hour by hour asks for the same steady inch instead of a single two paces of pride. The crews shifted by threes when Shen tipped his hand. The breath did not falter. Yawns were swallowed because the mouth had work.</w:t>
      </w:r>
    </w:p>
    <w:p>
      <w:pPr>
        <w:spacing w:after="160"/>
      </w:pPr>
      <w:r>
        <w:t>By late morning the column reached the height of a man’s chest. Not tall. Tall enough that the air around it carried a gentle current the way a stream accepts the ankles of a person weightless up to the shins. The warmth was the kind that takes chill out of marrow without making sweat. The scent changed again, something greener now, like moss touched after rain, earth when it has agreed to be earth and not stone for a little while.</w:t>
      </w:r>
    </w:p>
    <w:p>
      <w:pPr>
        <w:spacing w:after="160"/>
      </w:pPr>
      <w:r>
        <w:t>It was not spectacle. No one would sing songs about the sight of it to a market that preferred trumpets. It was the kind of work that makes a village last a winter. It was the kind of rightness that spiders understand when they measure a corner. The mountain allowed it. The Wall learned how to be a mouth and be a wall at the same time. That was the miracle and it did not glitter.</w:t>
      </w:r>
    </w:p>
    <w:p>
      <w:pPr>
        <w:spacing w:after="160"/>
      </w:pPr>
      <w:r>
        <w:t>Then the mountain reminded them that it has its own will.</w:t>
      </w:r>
    </w:p>
    <w:p>
      <w:pPr>
        <w:spacing w:after="160"/>
      </w:pPr>
      <w:r>
        <w:t>A low tremor ran under their feet. Not the humming they had come to know. An older shake. The kind that wakes jars in cellars and knocks dust loose from rafters. Shouts rose from the inner courts below. The echo from the distant ridge answered, brighter and out of step. The two rhythms met and for a heartbeat did not like one another. The column stuttered. A hairline crack ran out from the seam into the field they had marked. Three cords of silk snapped like strings on a poor man’s lute. The resin dust leapt like breath startled in a throat.</w:t>
      </w:r>
    </w:p>
    <w:p>
      <w:pPr>
        <w:spacing w:after="160"/>
      </w:pPr>
      <w:r>
        <w:t>Jian’s staff rose. The word strike climbed into his arm and waited for his hand to let it go. Shen did not say no. He did not look. He simply raised both palms toward the sky, fingers wide, and brought them down with a slow certainty until they touched the air on either side of the column that had become more than air. The circle felt the shape of the move and remembered the earlier breaths. Mei Rong’s voice took up the count they needed. Wu Sen drove his staff into the place where the worst of the tremor wanted to find a weakness and made of that place a bridge with a handle. Liang allowed himself to be the rail on that bridge and did not ask to be the stone.</w:t>
      </w:r>
    </w:p>
    <w:p>
      <w:pPr>
        <w:spacing w:after="160"/>
      </w:pPr>
      <w:r>
        <w:t>Silence held the crack for them. Not the absence of sound. The presence of a listening that did not allow panic to speak. They held it in their hands without touching it. The silk weighed itself and decided to be useful again. The cords that had broken lay still and let their neighbors pick up the word on that page.</w:t>
      </w:r>
    </w:p>
    <w:p>
      <w:pPr>
        <w:spacing w:after="160"/>
      </w:pPr>
      <w:r>
        <w:t>The distant ridge changed its mind. The echo there stepped one foot back to allow this ridge to keep the count it had been teaching itself. The two rhythms married the smallest measure. The tremor under their feet remembered later and went to find its old work lower in the valley where snow had taught it rehearsals.</w:t>
      </w:r>
    </w:p>
    <w:p>
      <w:pPr>
        <w:spacing w:after="160"/>
      </w:pPr>
      <w:r>
        <w:t>Only then did Shen breathe out and allow the circle to widen the second hand’s width he had not dared to ask for while the mountain had had a finger on its own lip. He opened his eyes. Liang had not seen when he had closed them.</w:t>
      </w:r>
    </w:p>
    <w:p>
      <w:pPr>
        <w:spacing w:after="160"/>
      </w:pPr>
      <w:r>
        <w:t>Jian lowered the staff. The word strike went back into the length of iron where such words wait. He glanced at Yun and found her already watching him. There was no smile in her eyes. There was respect lent at terrible interest.</w:t>
      </w:r>
    </w:p>
    <w:p>
      <w:pPr>
        <w:spacing w:after="160"/>
      </w:pPr>
      <w:r>
        <w:t>By afternoon the column had steadied at the height of a tall man’s shoulder. The seed shape inside it unfolded another layer and this time did not close it. It did not become a plant. It became a map. None of them knew that yet. They only saw lines within light. Shen saw more. That was his work and his sorrow.</w:t>
      </w:r>
    </w:p>
    <w:p>
      <w:pPr>
        <w:spacing w:after="160"/>
      </w:pPr>
      <w:r>
        <w:t>The map was of breath. Not of roads or houses. It showed the paths inside the mountain that air had been taught to forget. It showed tunnels that were not tunnels but spaces where stone remembered being mud. It showed that the deep chamber was a room in a house too large to build, and that the other ridge across the valley was a window in the same place, and that under the villages lay floors and gutters and stairwells and mouths that had been plastered and painted and praised for how well they held back what they had promised to hold.</w:t>
      </w:r>
    </w:p>
    <w:p>
      <w:pPr>
        <w:spacing w:after="160"/>
      </w:pPr>
      <w:r>
        <w:t>Shen bowed to the light. He did it as if he stood before a teacher who had not bothered to announce that class had begun. He turned to the elders. To Jian first because to speak to the person who scolded was to honor the work of scolding. Then to Yun because to show the book a map is to ask it to decide what part of a map can be written. Last to Sui who already knew how to read a map that did not intend itself for eyes.</w:t>
      </w:r>
    </w:p>
    <w:p>
      <w:pPr>
        <w:spacing w:after="160"/>
      </w:pPr>
      <w:r>
        <w:t>We will need to open in three places, Shen said, voice quiet and steady, as if he were saying we will need water and rice. Here, in the deep chamber, and at the lower floor beneath the old river stones by the south road that is not a road now but a scar. If we open only here, the breath will be forced against its own teeth.</w:t>
      </w:r>
    </w:p>
    <w:p>
      <w:pPr>
        <w:spacing w:after="160"/>
      </w:pPr>
      <w:r>
        <w:t>Yun did not write that down. She put the measure on her tongue as if to weigh salt for a recipe that would ask for a guest she did not want to invite. Jian listened as a man listens to the builder of a wall he loves. Sui looked toward the south and closed his eyes again. He saw children playing with cups in a dry stream, and how the cups would fill when the stream remembered.</w:t>
      </w:r>
    </w:p>
    <w:p>
      <w:pPr>
        <w:spacing w:after="160"/>
      </w:pPr>
      <w:r>
        <w:t>The sparrow lifted and swung in a tight loop, three quick cuts through air like the forms a low student is made to repeat until the body learns a thought. It returned to Liang’s shoulder and for the first time all day made a small sound, not a cry, just the tiny burr a bird makes when it is pleased and wants its beak to feel clean.</w:t>
      </w:r>
    </w:p>
    <w:p>
      <w:pPr>
        <w:spacing w:after="160"/>
      </w:pPr>
      <w:r>
        <w:t>They did not finish the work at noon. That would have made a story easier and a mountain proud at the wrong thing. They deepened the circle by inches. They let the breath teach them where to stand and where to leave space. They learned that sometimes to open a path you must first open a person. Each of them felt a place in the chest that had been hard soften half a thumb’s width. That half width would have made a lesser thing fail. Here it made the difference between harm and harbor.</w:t>
      </w:r>
    </w:p>
    <w:p>
      <w:pPr>
        <w:spacing w:after="160"/>
      </w:pPr>
      <w:r>
        <w:t>When the sun slid to the west and made long strips of gold on the parapet stones, Shen lowered his hands and said the word that means rest and also means respect. The column did not vanish. It lowered itself a small measure and then held. The seam did not close. The clay remembered new work and agreed to keep it until morning.</w:t>
      </w:r>
    </w:p>
    <w:p>
      <w:pPr>
        <w:spacing w:after="160"/>
      </w:pPr>
      <w:r>
        <w:t>The crews slumped in place without the vanity of pretending they were not tired. Wu Sen sat flat and laughed once without humor and then once because he had earned the sound. Mei Rong stretched her fingers and rolled her wrists the way a scribe does after the last page of a good copy. Liang looked for the sparrow and found it had disappeared again into the light and back to his shoulder in the space between blinks, as if to remind him that small things choose their own loyalties.</w:t>
      </w:r>
    </w:p>
    <w:p>
      <w:pPr>
        <w:spacing w:after="160"/>
      </w:pPr>
      <w:r>
        <w:t>Jian walked to the edge of the circle and stood with his staff rooted the way a soldier stands where he meant to die and will not need to. He stared at the column for a long time. Yun stepped beside him and did not speak. Sui stepped behind them and did not step away.</w:t>
      </w:r>
    </w:p>
    <w:p>
      <w:pPr>
        <w:spacing w:after="160"/>
      </w:pPr>
      <w:r>
        <w:t>Shen came last to his feet. He did not wobble. He did not let anyone see how much it cost. He looked at Liang the way an elder looks at a student when the lesson ahead will be worse than the one just passed but you cannot say that or you will ruin both.</w:t>
      </w:r>
    </w:p>
    <w:p>
      <w:pPr>
        <w:spacing w:after="160"/>
      </w:pPr>
      <w:r>
        <w:t>We open at the deep chamber tomorrow as the sun leaves this ridge, Shen said. The lower floor by the south scar we will prepare before dawn after. It will require villagers. They will not know how to listen to us. We will have to listen to them first.</w:t>
      </w:r>
    </w:p>
    <w:p>
      <w:pPr>
        <w:spacing w:after="160"/>
      </w:pPr>
      <w:r>
        <w:t>Yun frowned at the word villagers because it comes with lists of names and debts and bowls and ink and the many kinds of trouble she knew better than breath. Jian did not frown. He rested his chin on his hand that did not hold iron and looked south. Sui smiled the smaller of his two smiles.</w:t>
      </w:r>
    </w:p>
    <w:p>
      <w:pPr>
        <w:spacing w:after="160"/>
      </w:pPr>
      <w:r>
        <w:t>The crews went to their bowls, to sleep, to corners where hands can shake without shame. The column learned how to breathe with stone. The distant ridge did not sing again. The deep chamber under the stair dreamed in glass. The villages slept poorly because sheep heard what people could not and would not quiet.</w:t>
      </w:r>
    </w:p>
    <w:p>
      <w:pPr>
        <w:spacing w:after="160"/>
      </w:pPr>
      <w:r>
        <w:t>Liang stood watch until the moon had brightened from a scraped coin to a face worth looking at. The night had the taste of a story told softly to a child who is sick and must be turned from one side to the other every hour to keep fever from owning the whole body. The sparrow picked a bit of resin from his sleeve and flung it, then used his robe as if it were a familiar branch. He thought of the steps, how they had shown him that to keep moving is a kind of kindness. He thought of Ren Yao and wondered if the seed under that boy’s skin felt this same light or if it still craved its own ruin. He did not like the answer he suspected. He did not turn away from the thinking. He set it down where it would not spill.</w:t>
      </w:r>
    </w:p>
    <w:p>
      <w:pPr>
        <w:spacing w:after="160"/>
      </w:pPr>
      <w:r>
        <w:t>Before dawn the bell rope twitched again without sound. Wu Sen woke with a word on his mouth and forgot it when he tried to say it. Mei Rong stirred and sat up like a knife laid flat and then lifted. Elder Shen was already walking. Jian slept and woke at the same moment. Yun opened her ledger and closed it without writing. Sui was at a window that did not look on anything and found it good enough.</w:t>
      </w:r>
    </w:p>
    <w:p>
      <w:pPr>
        <w:spacing w:after="160"/>
      </w:pPr>
      <w:r>
        <w:t>It was a day for telling people things they would not want to hear. Shen said so as he tied his sash. He did not speak to the room. He spoke to the work and the work listened.</w:t>
      </w:r>
    </w:p>
    <w:p>
      <w:pPr>
        <w:spacing w:after="160"/>
      </w:pPr>
      <w:r>
        <w:t>In the courtyard below, a group of villagers had arrived with bundles of tools, not because anyone had sent for them yet, but because the earth had told them in the old animal way that something under their feet was going to change and it felt like both a threat and a promise. They wore the faces of people who are tired of being spoken at. They wore the hands of people who have told the ground hard truths with spades and been told answers back they did not always like. They did not bow to the Wall. They looked at it and judged whether it would help them mend their roofs.</w:t>
      </w:r>
    </w:p>
    <w:p>
      <w:pPr>
        <w:spacing w:after="160"/>
      </w:pPr>
      <w:r>
        <w:t>Liang watched them with the same attention he gave the silk at a chalk line. He could see who would be stubborn where he needed softness and where they needed someone to be stone. He could see who would lose their patience if asked to wait three breaths in the name of a fourth. He could see an old woman with a staff like Wu Sen’s and a mouth like Elder Yun’s. He could see a boy who would call the sparrow a god in one breath and eat his bread with dirty fingers in the next. He could see a man whose hands had plucked fish from a net and would know how to place a cord in water.</w:t>
      </w:r>
    </w:p>
    <w:p>
      <w:pPr>
        <w:spacing w:after="160"/>
      </w:pPr>
      <w:r>
        <w:t>Mei Rong came to stand beside him. If we are to open a lower floor, she said, we will need a story that does not start with the Wall and end with elders. Liang nodded. He had learned something of stories these weeks. He did not yet know how to tell this one.</w:t>
      </w:r>
    </w:p>
    <w:p>
      <w:pPr>
        <w:spacing w:after="160"/>
      </w:pPr>
      <w:r>
        <w:t>Shen stepped onto the stair and called down. He did not raise his voice. He called as one calls across a table that has more people at it than you meant to invite. He told the truth in the fewest possible words. The mountain breathes. The Wall will let some of that breath through or it will go where it wants. We ask for hands. We ask for ears. We will not own you while we ask.</w:t>
      </w:r>
    </w:p>
    <w:p>
      <w:pPr>
        <w:spacing w:after="160"/>
      </w:pPr>
      <w:r>
        <w:t>The old woman laughed once. It was not a mean laugh. It was the surprised kind that says I have been waiting to hear someone speak like that and I did not expect it to be you. She thumped the end of her staff on the worn stone and gave him one nod. Then another. Then she turned to the others and said we will work a little for these people who learned to speak to clay. We will see whether they can speak to a river too.</w:t>
      </w:r>
    </w:p>
    <w:p>
      <w:pPr>
        <w:spacing w:after="160"/>
      </w:pPr>
      <w:r>
        <w:t>The day found its feet.</w:t>
      </w:r>
    </w:p>
    <w:p>
      <w:pPr>
        <w:spacing w:after="160"/>
      </w:pPr>
      <w:r>
        <w:t>They opened the deep chamber at dusk. That was for the next chapter to say. For now they gathered the cords and marked the places and let the column on the parapet hold long enough to carry itself through the dark. Liang allowed himself a single hour of sleep sitting up because lying down would be a promise he could not keep. The sparrow slept without knowing it slept, the way a small thing rests ready to be air again.</w:t>
      </w:r>
    </w:p>
    <w:p>
      <w:pPr>
        <w:spacing w:after="160"/>
      </w:pPr>
      <w:r>
        <w:t>When dawn came the second time, it arrived with a cleaner edge. The valley fog lifted in a single pale sheet that did not tear. The distant ridge did not glow, but the hum from there met the hum from here as if two singers had learned the same song. The villagers waited with tools and with ears that had learned to listen for the hard ground under their fields when it went soft without warning. The elders took their places on the parapet as if they had been placed there by an older hand.</w:t>
      </w:r>
    </w:p>
    <w:p>
      <w:pPr>
        <w:spacing w:after="160"/>
      </w:pPr>
      <w:r>
        <w:t>Shen turned to Liang before they began. He did not bless him. He did not burden him. He said only this. You will have to be the stitch after I am gone from this breath.</w:t>
      </w:r>
    </w:p>
    <w:p>
      <w:pPr>
        <w:spacing w:after="160"/>
      </w:pPr>
      <w:r>
        <w:t>Liang felt the words take a seat inside him at a small table. He did not speak to the words. He nodded once to the man who had taught him how to be a bridge and a rail and a small piece of floor that will not give. Then he put his palms on the stone that was no longer just stone and felt the mountain say I am not your enemy and I am not your friend. I am your place. Use me well.</w:t>
      </w:r>
    </w:p>
    <w:p>
      <w:pPr>
        <w:spacing w:after="160"/>
      </w:pPr>
      <w:r>
        <w:t>They began to open the path beneath the fissure. The breath rose to meet them. The day took its first real step.</w:t>
      </w:r>
    </w:p>
    <w:p>
      <w:r>
        <w:br w:type="page"/>
      </w:r>
    </w:p>
    <w:p>
      <w:pPr>
        <w:pStyle w:val="Heading1"/>
      </w:pPr>
      <w:r>
        <w:t>Chapter 103: The Chamber Unbound</w:t>
      </w:r>
    </w:p>
    <w:p>
      <w:pPr>
        <w:spacing w:after="160"/>
      </w:pPr>
      <w:r>
        <w:t>By midmorning the sky had learned a different blue, the kind made by wind that has remembered water. The column on the parapet stood like a patient tree of light, steady at the height of a tall man’s shoulder, its inner lines shifting like veins seen through skin. The crews moved around it without hurry. They had discovered that to hurry made the breath stumble. Elder Yun sent runners down to the lower wards with simple messages written on narrow slips that would not frighten those who feared big words. Elder Jian checked the iron rings that had been sunk into the parapet many seasons ago for reasons no one then recalled. Today they held silk instead of chain.</w:t>
      </w:r>
    </w:p>
    <w:p>
      <w:pPr>
        <w:spacing w:after="160"/>
      </w:pPr>
      <w:r>
        <w:t>Villagers filled the inner court by the noon bell. The old woman who had laughed at Shen’s plain speech stood at their front, a staff in her right hand, a bucket rope wound around her left forearm. Her face had the fine map of a river delta. No one needed her name to know who would be listened to. Beside her stood a thin man with fisher hands and a boy with ash on his cheek, both restless, both trying to seem still.</w:t>
      </w:r>
    </w:p>
    <w:p>
      <w:pPr>
        <w:spacing w:after="160"/>
      </w:pPr>
      <w:r>
        <w:t>You will be called at dawn tomorrow, Elder Yun told them. The work then will be at the old stones by the south road. The road is now a raw line where the earth slid, but the stones underneath remember their place. We will open there. Today we open beneath. Today is for hands that can lift silence without dropping it.</w:t>
      </w:r>
    </w:p>
    <w:p>
      <w:pPr>
        <w:spacing w:after="160"/>
      </w:pPr>
      <w:r>
        <w:t>The old woman swung the rope from her arm and let it fall at her feet. Lifting silence is work for those who have raised children, she said. We will be here at dawn with more ropes and fewer questions. She looked up to the parapet. The column’s soft light traced her eyes and made them shine without changing their color.</w:t>
      </w:r>
    </w:p>
    <w:p>
      <w:pPr>
        <w:spacing w:after="160"/>
      </w:pPr>
      <w:r>
        <w:t>Elder Shen thanked them and gave no orders yet. His voice had found a quiet that other sounds moved around, as a stream moves around a stone that has learned how to stand in water. When the villagers drifted back to the court to rest in shade, Shen turned to Liang, Mei Rong, and Wu Sen. We go now, he said. Bring the cords. Bring the resin. We will take four lanterns and no more. If a thing cannot be seen by four lanterns, it is not meant to be seen today.</w:t>
      </w:r>
    </w:p>
    <w:p>
      <w:pPr>
        <w:spacing w:after="160"/>
      </w:pPr>
      <w:r>
        <w:t>Elder Jian heard and started to speak. Shen looked at him and Jian closed his mouth like a man who tastes a fruit and decides to keep the seed. He lifted his staff and followed anyway. Elder Sui fell into step behind. Elder Yun handed her ledger to a junior and said write nothing until I return. Then she took a lantern herself.</w:t>
      </w:r>
    </w:p>
    <w:p>
      <w:pPr>
        <w:spacing w:after="160"/>
      </w:pPr>
      <w:r>
        <w:t>They descended the inner stair cut in the mountain. The air cooled on the third turn and cooled again on the seventh. The smell of copper and dust rose to meet them, not unfriendly, only old. They reached the landing where mist had gathered the day before. It was gone now, drawn inward by some thirst they had only begun to understand.</w:t>
      </w:r>
    </w:p>
    <w:p>
      <w:pPr>
        <w:spacing w:after="160"/>
      </w:pPr>
      <w:r>
        <w:t>At the base of the stair the Deep Chamber waited. The walls held their faint crystal sheen, like frost that will not melt. The pool in the center was still the color of glass with night behind it, the clean crack from rim to rim as clear as a new line in a palm. Liang raised his lantern and saw his own light go down and down, until it could no longer be held by the eye. He did not try to find a bottom. He felt in his legs that there was a bottom and that it did not want to be reached by simple thought.</w:t>
      </w:r>
    </w:p>
    <w:p>
      <w:pPr>
        <w:spacing w:after="160"/>
      </w:pPr>
      <w:r>
        <w:t>They set the lanterns in a square around the pool. Elder Shen did not speak at first. He walked the circle that was not drawn yet, measuring with the way his feet touched stone. He counted without numbers. When he had found what he needed to find, he knelt and began with chalk. The marks he made were softer than the ones on the parapet. They curved more, as if the room insisted that straight lines were a type of rudeness here. Mei Rong dusted resin on the crossings with the same care as before. Wu Sen unwound silk cords and laid them lightly. Liang watched the silk take the dust from Mei Rong’s fingers. It looked like snow that had decided to live in summer.</w:t>
      </w:r>
    </w:p>
    <w:p>
      <w:pPr>
        <w:spacing w:after="160"/>
      </w:pPr>
      <w:r>
        <w:t>Elder Jian stood near the stair with his staff planted, chin tilted the way a man looks at work that is not his craft and decides whether to trust the maker by the way he holds his tools. Elder Yun kept one hand near one of the lanterns so that if it guttered she would be first to steady it. Elder Sui stood between two lanterns with his eyes half closed. He listened the way a man listens to a shell and hears ocean that is not in the room.</w:t>
      </w:r>
    </w:p>
    <w:p>
      <w:pPr>
        <w:spacing w:after="160"/>
      </w:pPr>
      <w:r>
        <w:t>Shen’s voice entered the Chamber with no ripple. Breath offered in a measure that acknowledged the room already had a measure. Liang and Mei Rong answered. Wu Sen followed a shade behind and added a note that made the air remember a hearth. The Chamber answered with a tremble. Not fear. Recognition.</w:t>
      </w:r>
    </w:p>
    <w:p>
      <w:pPr>
        <w:spacing w:after="160"/>
      </w:pPr>
      <w:r>
        <w:t>The pool changed. Its surface did not rise. It did not lower. The glassiness learned how to move without breaking. A pale sheen rolled from the crack outward and back inward again. The sheen traced a pattern that Liang knew but could not name, the way a person knows the shape of a childhood path and cannot draw it on a map. Elder Shen did not change his rhythm to chase that movement. He let it come and go and did his work with chalk and silk. When he raised his head, he spoke the same name he had spoken on the parapet, the one none of them knew.</w:t>
      </w:r>
    </w:p>
    <w:p>
      <w:pPr>
        <w:spacing w:after="160"/>
      </w:pPr>
      <w:r>
        <w:t>The Chamber took the name as if it had been waiting for it the way an empty house waits for a foot to cross the threshold. The sheen gathered along the crack and deepened into a soft light that did not glare, like the bright behind a thin cloud. A small sound came from the walls. It was the sound a person makes when you wake them gently from a dream they do not wish to lose.</w:t>
      </w:r>
    </w:p>
    <w:p>
      <w:pPr>
        <w:spacing w:after="160"/>
      </w:pPr>
      <w:r>
        <w:t>Unbind what you have bound, said the voice from stone and water and whatever lay between.</w:t>
      </w:r>
    </w:p>
    <w:p>
      <w:pPr>
        <w:spacing w:after="160"/>
      </w:pPr>
      <w:r>
        <w:t>Shen bowed without rising. We will, he said. We will in measure. We will not tear. We will not force. If you show us where, we will put our hands there.</w:t>
      </w:r>
    </w:p>
    <w:p>
      <w:pPr>
        <w:spacing w:after="160"/>
      </w:pPr>
      <w:r>
        <w:t>The light in the pool shaped itself. It did not form a hand. It became a ring like the inner line of an iris, and then that ring sprouted threads that ran out across the surface and down the crack like roots, or like hair on a river, or like roads drawn on a page that already had roads but in the wrong places. Liang felt those threads as lightly as a cobweb on skin. For a breath he knew where every thread led. Then the knowing went where such knowing goes when it does not want to be abused.</w:t>
      </w:r>
    </w:p>
    <w:p>
      <w:pPr>
        <w:spacing w:after="160"/>
      </w:pPr>
      <w:r>
        <w:t>Now, Shen said, and their palms lowered as one toward the air above the pool, not to touch the surface, only to be present there. The silk cords took weight. The resin settled. The chalk pressed its memory into the stone.</w:t>
      </w:r>
    </w:p>
    <w:p>
      <w:pPr>
        <w:spacing w:after="160"/>
      </w:pPr>
      <w:r>
        <w:t>The pool breathed in. The lantern flames leaned inward. The Chamber air cooled and then warmed, then cooled again. Elder Sui murmured something that might have been a prayer to no one in particular. Elder Jian’s staff tightened in his hand until the old iron made a small complaining sound.</w:t>
      </w:r>
    </w:p>
    <w:p>
      <w:pPr>
        <w:spacing w:after="160"/>
      </w:pPr>
      <w:r>
        <w:t>A line of light climbed from the crack, not a column like the one above, something flatter, as if the Chamber preferred to speak in pages rather than pillars. Lines within the light arranged themselves and then shifted, like a school of small fish making words that water can read. Elder Yun stepped closer and did not write. She held the lines in the ledger behind her eyes.</w:t>
      </w:r>
    </w:p>
    <w:p>
      <w:pPr>
        <w:spacing w:after="160"/>
      </w:pPr>
      <w:r>
        <w:t>Liang caught one pattern and held it a little longer than the others. It showed the lower valley like a palm seen from inside. It showed the old riverbed under the south road. It showed a place where stones had been laid in a certain order long before the first watch tower had been built. He saw those stones as ribs. He saw dirt between them as lungs. He saw that they had been taught to be bone and must be reminded to be breath. When he blinked, the pattern went, but it left a warmth in the center of his chest.</w:t>
      </w:r>
    </w:p>
    <w:p>
      <w:pPr>
        <w:spacing w:after="160"/>
      </w:pPr>
      <w:r>
        <w:t>Shen anchored the ring with both hands in the air. He did not touch the light. He did not need to. He let the breath rising from the pool weave itself into the silk they had set. The cords learned a new task. They would not hold back. They would guide up.</w:t>
      </w:r>
    </w:p>
    <w:p>
      <w:pPr>
        <w:spacing w:after="160"/>
      </w:pPr>
      <w:r>
        <w:t>The Chamber exhaled a thin stream of warm air that smelled like deep rain and the undersides of leaves. It rose in a narrow ribbon and spread when it found the circle, the way smoke spreads under a roof beam. Liang felt the same quiet joy he had felt on the parapet when the first warmth found his palms. He allowed himself that one feeling and then gave it to the work.</w:t>
      </w:r>
    </w:p>
    <w:p>
      <w:pPr>
        <w:spacing w:after="160"/>
      </w:pPr>
      <w:r>
        <w:t>Do not open too quickly, Mei Rong said, not aloud, not to anyone in particular. The idea moved around the room as if it had been thought by many mouths. The ring widened a child’s finger width. The ribbon grew to a band. The lanterns burned steadier. In that steadiness the voice came again, softer.</w:t>
      </w:r>
    </w:p>
    <w:p>
      <w:pPr>
        <w:spacing w:after="160"/>
      </w:pPr>
      <w:r>
        <w:t>Stone remembers.</w:t>
      </w:r>
    </w:p>
    <w:p>
      <w:pPr>
        <w:spacing w:after="160"/>
      </w:pPr>
      <w:r>
        <w:t>Yes, Shen said. We know. We are learning how to listen.</w:t>
      </w:r>
    </w:p>
    <w:p>
      <w:pPr>
        <w:spacing w:after="160"/>
      </w:pPr>
      <w:r>
        <w:t>Wu Sen shifted his stance and a small stone under his heel clicked against another. The sound went out like a pebble into a still pond. A reply came from somewhere beyond the King’s Stair, a reply too faint to carry shape, only assurance that the echo across the valley had not forgotten them. Liang understood then that the Chamber and the parapet were speaking to each other through currents no eye could follow. Their own breaths were a bridge only if they allowed themselves to be.</w:t>
      </w:r>
    </w:p>
    <w:p>
      <w:pPr>
        <w:spacing w:after="160"/>
      </w:pPr>
      <w:r>
        <w:t>The ring brightened and a second ring rose inside it, thinner, like a second lid of an eye. The inner ring showed the deep places that had not been named in sect records. The thin paths of air under the north spur. The hollow under the old granaries that no one had ever noticed. A small space between two roots of mountain, hidden behind a stone that would be a simple slab to any hand but Shen’s. Liang felt himself pulled to that small space. For a heartbeat the pull had the taste of longing. It carried the sense of a person who had once stepped through trees and chosen not to return. The thought passed like a bird shadow across a stream and was gone.</w:t>
      </w:r>
    </w:p>
    <w:p>
      <w:pPr>
        <w:spacing w:after="160"/>
      </w:pPr>
      <w:r>
        <w:t>The pool went still. The rings dimmed. The breath ribbon faltered and broke like foam. A cold shiver ran up from the floor to the base of Liang’s neck. Elder Jian lifted his staff without thinking. Only then did they hear it. A faint scrabble near the far wall beyond the third lantern. The sound of something small moving where no small thing had moved in many years.</w:t>
      </w:r>
    </w:p>
    <w:p>
      <w:pPr>
        <w:spacing w:after="160"/>
      </w:pPr>
      <w:r>
        <w:t>Mei Rong turned her head only enough to look. The sparrow had followed them down with the stubborn loyalty of a small creature that does not believe in stay. It had been silent until now, perched on a projection of stone as if carved there. It hopped twice and pecked once at the wall, a sharp quick tap, then tilted its head and pecked again, softer. Liang felt foolish relief and then the sudden embarrassment of a man who has mistaken a broom for a thief. His relief mistimed him. The second scrabble was not the sparrow. It came from farther left, from the dark not yet reached by any of the four lanterns.</w:t>
      </w:r>
    </w:p>
    <w:p>
      <w:pPr>
        <w:spacing w:after="160"/>
      </w:pPr>
      <w:r>
        <w:t>A shape came forward on the floor, thin and pale. It was not a hand. It was a lizard long as Liang’s forearm, with skin that looked almost translucent in the lantern light. It had been asleep longer than any of them had been alive. It blinked and laid itself along the edge of the pool with the weariness of a creature that has always known rooms like this and now finds strangers in the way. The Chamber acknowledged it. The breath ribbon steadied. The lizard lifted its head and placed its chin on the stone.</w:t>
      </w:r>
    </w:p>
    <w:p>
      <w:pPr>
        <w:spacing w:after="160"/>
      </w:pPr>
      <w:r>
        <w:t>Shen almost smiled. Old keeper, he said softly. We do not mean to take your place. We mean to let the air rise where you have watched it fall. The lizard’s throat moved. It made no sound. It did not leave.</w:t>
      </w:r>
    </w:p>
    <w:p>
      <w:pPr>
        <w:spacing w:after="160"/>
      </w:pPr>
      <w:r>
        <w:t>The ring brightened again in a small wave. Liang felt the pull to that hidden space once more. It lingered this time, a thread that wanted to be tied. He did not know where it led. He knew at least that it led to trees. He knew it smelled like sap under bark and old smoke and clothes that had not seen people in a long time. The sparrow gave a single sharp note. Elder Sui opened his eyes and looked at the same place on the wall without seeing it.</w:t>
      </w:r>
    </w:p>
    <w:p>
      <w:pPr>
        <w:spacing w:after="160"/>
      </w:pPr>
      <w:r>
        <w:t>We will not go now, Shen said. The word now had weight. The ring sensed his decision and settled into patience. The breath band widened another small measure. The pool, which had been glass yesterday, now looked like water again that had decided to remember movement. The lizard shifted its weight and closed its eyes. The Chamber warmed by a degree that mattered.</w:t>
      </w:r>
    </w:p>
    <w:p>
      <w:pPr>
        <w:spacing w:after="160"/>
      </w:pPr>
      <w:r>
        <w:t>Then the mountain lifted a shoulder and everything moved.</w:t>
      </w:r>
    </w:p>
    <w:p>
      <w:pPr>
        <w:spacing w:after="160"/>
      </w:pPr>
      <w:r>
        <w:t>A long groan ran along the walls, not the sudden crack of violence but the deep settling a house makes when it decides to seat itself lower in its own foundations. Dust fell from high places that had not been dusted in generations. The lantern flames leaned toward the stair as if bracing themselves. The breath ribbon quivered like a line in high wind. Elder Jian took a step the way a man takes a step to put his body between a thing and people he will not admit he loves. Shen did not stand. He raised both arms and widened his fingers and brought them down slow until the trembling had a place to live that was not inside their ribs.</w:t>
      </w:r>
    </w:p>
    <w:p>
      <w:pPr>
        <w:spacing w:after="160"/>
      </w:pPr>
      <w:r>
        <w:t>Hold, he said, and they held. Liang let the tremor run through his legs into the floor rather than fighting it. Wu Sen put his staff down across two chalk marks and the wood hummed as if it were pleased to serve in a way it had not been made for. Mei Rong drew her breath in a count that she could teach in a single glance, and three of the younger crew found their fear has feet and they ordered those feet to stand.</w:t>
      </w:r>
    </w:p>
    <w:p>
      <w:pPr>
        <w:spacing w:after="160"/>
      </w:pPr>
      <w:r>
        <w:t>The groan faded without apology. The ring in the light steadied. The pool rose one finger width. It did not spill. The breath band widened again a small measure all on its own. Shen lowered his hands. He tilted his head to listen. The distant ridge answered. The echo sounded less far away.</w:t>
      </w:r>
    </w:p>
    <w:p>
      <w:pPr>
        <w:spacing w:after="160"/>
      </w:pPr>
      <w:r>
        <w:t>Elder Yun blew dust from her sleeves and then laughed softly at herself for the vanity. She reached for her ledger and then did not. There were no words in her book that would matter more than what the air had told them just now. Elder Jian rolled his shoulders once to let the iron remember that it is carried by muscle. Elder Sui touched the wall with three fingers and then folded those fingers back into his palm.</w:t>
      </w:r>
    </w:p>
    <w:p>
      <w:pPr>
        <w:spacing w:after="160"/>
      </w:pPr>
      <w:r>
        <w:t>The Chamber spoke again. Not a sentence this time. A name perhaps. Or the fragment of one. A sound like sho followed by a sound like ru, but not quite either. It came and went and left behind the feeling of steps on a path in trees when no feet are there. Liang found himself answering in his head without choosing to. We are here, he thought, and felt the sparrow tuck its claws more firmly through the cloth at his shoulder.</w:t>
      </w:r>
    </w:p>
    <w:p>
      <w:pPr>
        <w:spacing w:after="160"/>
      </w:pPr>
      <w:r>
        <w:t>They worked into the afternoon. The breath and the ring taught them how much was enough and how much would be greed. They opened by moments, not by inches, by the small success measured by whether a lizard chose to keep its eyes closed. When they rested, it was for three breaths. When they eased, it was by one notch on the unseen instrument that measures strain in the neck between shoulder and ear.</w:t>
      </w:r>
    </w:p>
    <w:p>
      <w:pPr>
        <w:spacing w:after="160"/>
      </w:pPr>
      <w:r>
        <w:t>Twice the Chamber offered an image of the lower floor at the south scar. Both times it showed the same wrong place first, tempting them toward a patch of flat stones that would be convenient and would be a mistake. The third time it showed the right place and it was not the convenient one. It was awkward and narrow and would force them to work with villagers they did not know well. Elder Yun accepted that without complaint. Elder Jian did not. He scowled at the stubborn exactness of rock. Elder Sui smiled the small smile again.</w:t>
      </w:r>
    </w:p>
    <w:p>
      <w:pPr>
        <w:spacing w:after="160"/>
      </w:pPr>
      <w:r>
        <w:t>By the time the sun had found the western ridge and spread a late gold through the stair mouth, the Chamber’s breath rose in a steady belt of warm air as wide as a man’s shoulders. The pool no longer looked like glass. It looked like water that remembered a birth. The column on the parapet sent a soft answering tone that one could feel with eyes closed. The old mouth across the valley gave a small reply and then went quiet as if saving strength for when it would be asked to do its part.</w:t>
      </w:r>
    </w:p>
    <w:p>
      <w:pPr>
        <w:spacing w:after="160"/>
      </w:pPr>
      <w:r>
        <w:t>Shen eased his hands down and said enough for today. The ring dimmed a little but did not close. The breath band narrowed and held. The lizard opened one eye and then the other and slid away into a crack in the wall where the dust had not settled for a long time.</w:t>
      </w:r>
    </w:p>
    <w:p>
      <w:pPr>
        <w:spacing w:after="160"/>
      </w:pPr>
      <w:r>
        <w:t>As they gathered the unused cord and wiped resin from their fingers with cloth they would never get clean again, Elder Jian came and stood where Shen had knelt. He did not insult him by asking if the thing had been done well. He said what duty asked him to say. If this brings harm I will put my staff through the middle of it. He did not snarl, and because he did not snarl the words mattered less and more.</w:t>
      </w:r>
    </w:p>
    <w:p>
      <w:pPr>
        <w:spacing w:after="160"/>
      </w:pPr>
      <w:r>
        <w:t>Shen looked up at him. If it brings harm I will help you lift that staff, he said. But do not mistake what asks to live for what wants to kill.</w:t>
      </w:r>
    </w:p>
    <w:p>
      <w:pPr>
        <w:spacing w:after="160"/>
      </w:pPr>
      <w:r>
        <w:t>Jian nodded. A muscle in his jaw learned a new trick, a small loosening that was not surrender. Elder Yun finally opened her ledger and wrote one line that could have been read three ways. Elder Sui blew a hair from his lip and smiled at the wall like an old friend.</w:t>
      </w:r>
    </w:p>
    <w:p>
      <w:pPr>
        <w:spacing w:after="160"/>
      </w:pPr>
      <w:r>
        <w:t>They climbed the stair with the slow satisfaction of people who have moved one stone that had been waiting since before their grandparents had names. The air on the parapet met them like warm bread. The column of light stood intact, and inside it the map had changed. The fine lines were clearer, and the place under the south scar shone a little, as if a finger had touched a glass lamp there and left a print. The villagers in the court below looked up as one at the change in the air and did not know why they felt like the moment before rain.</w:t>
      </w:r>
    </w:p>
    <w:p>
      <w:pPr>
        <w:spacing w:after="160"/>
      </w:pPr>
      <w:r>
        <w:t>The old woman raised her staff toward the parapet in a small gesture, neither salute nor prayer. We will come at dawn, she called, and her voice reached them without strain. Bring ropes if you like, Elder Shen said down to her. Bring songs if you have them. Leave fear at home. We have enough of our own.</w:t>
      </w:r>
    </w:p>
    <w:p>
      <w:pPr>
        <w:spacing w:after="160"/>
      </w:pPr>
      <w:r>
        <w:t>That night they did not keep the whole watch at the fissure. They did not need to. The column showed them how to take turns with a new rhythm. The Wall hummed low and even, like the bell when a careful hand taps it with two fingers. The stars came clear and thick. Liang found a place by the parapet where the wind had cut a shape in the stone no one else noticed. He sat with his back against it and let the shape fit his spine. The sparrow slept with its beak under its wing and its feet gripping a fold of cloth in a way that made a small pain on his shoulder that felt like comfort.</w:t>
      </w:r>
    </w:p>
    <w:p>
      <w:pPr>
        <w:spacing w:after="160"/>
      </w:pPr>
      <w:r>
        <w:t>He dreamed without the press that had squeezed his sleep in other nights. He dreamed of the ring on water and the thin lines inside it. He dreamed of a path in trees and a figure he did not see but whose absence changed the way light moved between trunks. When he woke before dawn he did not feel rested. He felt ready, which is sometimes better.</w:t>
      </w:r>
    </w:p>
    <w:p>
      <w:pPr>
        <w:spacing w:after="160"/>
      </w:pPr>
      <w:r>
        <w:t>The second morning began with no bell. The rope swung once as it had the day before without sound, and the air moved with it. The villagers arrived without talk, as if speech were a tool that should be saved for when hands fail. The old woman came first, then the fisher, then the boy with new ash on his cheek as if he had wanted the mark that had been an accident the day before. They brought ropes and shovels and a bundle of long poles and a drum made from a cracked barrel. One man carried a small shrine on his back, a wooden box with a simple face painted on the front. Elder Yun almost told him to leave it. She did not. She recognized that people place their courage in whatever will hold it.</w:t>
      </w:r>
    </w:p>
    <w:p>
      <w:pPr>
        <w:spacing w:after="160"/>
      </w:pPr>
      <w:r>
        <w:t>The south scar looked harmless at dawn light. A stretch of broken ground where the road had once run true, the stones beneath covered by a thin skin of dirt and the new weeds that always find a way. Dogs barked in the low village and then stopped without being told. The old riverbed lay quiet, the shape of it obvious to anyone who had seen riverbeds before and invisible to those who had only read about them. Elder Sui found the wrong place with his eyes first and then the right place with his breath. Elder Jian tested the ground with the butt of his staff until it made a note that was not dirt and not stone, something between. Elder Shen marked a circle much smaller than the one on the parapet, more like a collar than a field. He put the silk down himself.</w:t>
      </w:r>
    </w:p>
    <w:p>
      <w:pPr>
        <w:spacing w:after="160"/>
      </w:pPr>
      <w:r>
        <w:t>The work began the way a good song begins, with a sound so simple that a child could have started it. The old woman tapped the barrel drum once and then again. The villagers began to haul at the ropes to pull up stones that had been set neatly by people who had not imagined this day. The ropes did not break. They lengthened in that long living way that good rope learns. The poles slid under slabs that did not want to move and then did. Dust rose and the smell of old water came with it, not foul, not clean, just old.</w:t>
      </w:r>
    </w:p>
    <w:p>
      <w:pPr>
        <w:spacing w:after="160"/>
      </w:pPr>
      <w:r>
        <w:t>Elder Shen’s hands moved like a man guiding a patient animal. He did not ask for more than the ground could give. When he spoke, he spoke little. He saved his voice for the place where the breath would meet air. He called there a mouth because that was what it was. The mouth remembered itself before they finished the circle. It opened along a seam that was not where a person who likes straight lines would have put it. It exhaled a thin cold mist and then warm air that tasted of last summer under stones.</w:t>
      </w:r>
    </w:p>
    <w:p>
      <w:pPr>
        <w:spacing w:after="160"/>
      </w:pPr>
      <w:r>
        <w:t>The villagers stepped back without being told. Some laughed with fright and then with relief. The man with the shrine set it down and touched the simple painted face gently with three fingertips. The boy with ash on his cheek put his hand up as if to push hair from his eyes and then lowered it because there was no hair there. The old woman looked at the mouth and then looked up at the parapet and then at the ridge across the valley. She spat once on the ground as if to pay a small tax to any old thing that might be listening and not be satisfied with thanks alone.</w:t>
      </w:r>
    </w:p>
    <w:p>
      <w:pPr>
        <w:spacing w:after="160"/>
      </w:pPr>
      <w:r>
        <w:t>The breath rose. It did not roar. It climbed like smoke when a house with good clay stoves all light at once before dawn. It carried the smell of fish which made the thin man smile, and the smell of wood that had been river timber once, which made Elder Jian frown because it reminded him of a thing that had burned in his youth and he did not ever speak of it. It carried the smell of an old ceremony no one in that place remembered but their bones did. People stood straighter and did not know why.</w:t>
      </w:r>
    </w:p>
    <w:p>
      <w:pPr>
        <w:spacing w:after="160"/>
      </w:pPr>
      <w:r>
        <w:t>On the parapet the column of light widened by the width of two fingers. In the Chamber the ring brightened as if a page had been turned and a second page laid over it. The echo from the distant ridge returned and this time it did not stutter. It sang a single low note and held it. The Wall learned the note and placed it under its own.</w:t>
      </w:r>
    </w:p>
    <w:p>
      <w:pPr>
        <w:spacing w:after="160"/>
      </w:pPr>
      <w:r>
        <w:t>Elder Shen knelt by the new mouth and leaned close without touching. He closed his eyes. A life of breaths moved through his chest in a count that was not for any other listener. When he opened his eyes again, he looked older in a way that had nothing to do with lines. He turned to Liang and spoke in a voice that had just enough strength to carry. The stitch, he said. You know where your edge is now. Keep it.</w:t>
      </w:r>
    </w:p>
    <w:p>
      <w:pPr>
        <w:spacing w:after="160"/>
      </w:pPr>
      <w:r>
        <w:t>Liang did not answer. He nodded as he had before. He put his palms near the air and felt by how little the day had failed to end badly, and by how little it now wished to go well. He understood why Shen had warned him. He would be asked to put himself in places that would tear people less stubborn than he was. He would have to be both soft and hard in the same breath. He would have to find the path in trees where a figure did not stand and stand there anyway.</w:t>
      </w:r>
    </w:p>
    <w:p>
      <w:pPr>
        <w:spacing w:after="160"/>
      </w:pPr>
      <w:r>
        <w:t>The sparrow left his shoulder and flew once around the mouth. It made the small burr of a bird that is content and wary in the same moment. It landed on the old woman’s staff and pecked it as if approving of the wood. The old woman peered at it and then at Liang and nodded once as if to say we have this small god in common, and perhaps that is enough.</w:t>
      </w:r>
    </w:p>
    <w:p>
      <w:pPr>
        <w:spacing w:after="160"/>
      </w:pPr>
      <w:r>
        <w:t>They did not celebrate. They shared water. They ate rice with pickled greens and a piece of dried fish that tasted like childhood to the man who had brought it. Elder Yun allowed herself to write two lines and then closed the book again because the third line would have been pride. Elder Jian leaned his staff against his shoulder and tested his left knee and decided he would not complain today. Elder Sui sat on a stone and watched the air flow out of the mouth and thought of names for things that had never needed names before.</w:t>
      </w:r>
    </w:p>
    <w:p>
      <w:pPr>
        <w:spacing w:after="160"/>
      </w:pPr>
      <w:r>
        <w:t>By afternoon the work at the south scar had settled into maintenance, which is the heart of most holy things. Ropes were coiled and laid out again. Stones were offered to a new position and accepted. The mouth learned to breathe with the parapet column and the Chamber ring. The three together made a chord that laid itself over the valley like a thin blanket that would keep a fevered child from shivering instead of trying to smother the heat.</w:t>
      </w:r>
    </w:p>
    <w:p>
      <w:pPr>
        <w:spacing w:after="160"/>
      </w:pPr>
      <w:r>
        <w:t>Toward evening a cloud bank built behind the distant ridge. The light took on that thickness that means rain will come whether or not a person wishes. The echo from the far mouth changed, holding a note that was almost but not quite like the one from noon. Elder Sui tilted his head and smiled at the sky. Elder Shen looked once at the dark line of trees beyond the old granaries and then looked away.</w:t>
      </w:r>
    </w:p>
    <w:p>
      <w:pPr>
        <w:spacing w:after="160"/>
      </w:pPr>
      <w:r>
        <w:t>When the sun touched the edge of the world and slid behind it like a coin, they closed the day’s openings by a careful measure without shutting them. The column on the parapet lowered a hand’s width. The ring in the Chamber dimmed comfortably. The south mouth narrowed to a breath that would keep itself through the night. The villagers went back to their houses with quiet talk. The old woman tapped the barrel drum once as she left, the sound of a promise kept for now.</w:t>
      </w:r>
    </w:p>
    <w:p>
      <w:pPr>
        <w:spacing w:after="160"/>
      </w:pPr>
      <w:r>
        <w:t>On the parapet Liang took his place for the late watch. He stood near the column that had been his teacher at dawn and at dusk. Elder Shen stood beside him for a while. They did not speak. The hum had found a low even voice. It moved through the stone and into their bones and did not ask them to do more than listen.</w:t>
      </w:r>
    </w:p>
    <w:p>
      <w:pPr>
        <w:spacing w:after="160"/>
      </w:pPr>
      <w:r>
        <w:t>From the trees beyond the old granaries a single bird called and then was quiet. Far off, too far for any hand to touch, a shape moved between trunks not large enough to be a man and not small enough to be a fox. Liang would have turned to watch it if the sparrow had not pressed its claws into his shoulder just enough to ask him to keep his eyes forward. He kept them forward. He felt the shape pass like a weather that is not for this ridge today.</w:t>
      </w:r>
    </w:p>
    <w:p>
      <w:pPr>
        <w:spacing w:after="160"/>
      </w:pPr>
      <w:r>
        <w:t>The night gathered itself slowly. The Wall shone with the faint sheen of a body that has worked and is clean. The village lamps came on one by one. The distant ridge did not glow. It waited. Waiting can be a type of praise when it is done without sulk. Liang let waiting be his praise. He set his breath in the same rhythm as the mountain and felt it take him in. He stood until the hour when sleep folds the world closed like a book and leaves the thumb between pages so that in the morning the same place can be found again without losing what had been read.</w:t>
      </w:r>
    </w:p>
    <w:p>
      <w:r>
        <w:br w:type="page"/>
      </w:r>
    </w:p>
    <w:p>
      <w:pPr>
        <w:pStyle w:val="Heading1"/>
      </w:pPr>
      <w:r>
        <w:t>Chapter 104: The River Beneath</w:t>
      </w:r>
    </w:p>
    <w:p>
      <w:pPr>
        <w:spacing w:after="160"/>
      </w:pPr>
      <w:r>
        <w:t>Morning began with the hush that follows rain. The air over the valley felt rinsed of its dust, every leaf trembling with a bead of water that caught the pale light. From the parapet the world looked washed clean and not yet repainted. Liang stood with his palms on the cool stone, eyes tracing the faint smoke that rose from the southern scar where the new mouth had breathed through the night. It had not faded. The breath came slow and steady, as if the mountain itself were finding a rhythm it could keep.</w:t>
      </w:r>
    </w:p>
    <w:p>
      <w:pPr>
        <w:spacing w:after="160"/>
      </w:pPr>
      <w:r>
        <w:t>Elder Shen came beside him, cloak damp from the mist. His expression carried the stillness of a man who had spoken all the words he needed for one lifetime and was now learning to listen. The sparrow rested on his shoulder instead of Liang’s. It seemed to have chosen the elder’s quiet for its perch.</w:t>
      </w:r>
    </w:p>
    <w:p>
      <w:pPr>
        <w:spacing w:after="160"/>
      </w:pPr>
      <w:r>
        <w:t>How deep does it reach now, Liang asked.</w:t>
      </w:r>
    </w:p>
    <w:p>
      <w:pPr>
        <w:spacing w:after="160"/>
      </w:pPr>
      <w:r>
        <w:t>Deep enough, Shen said. It joins the old channels under the riverbed. What was buried has found the path to the valley floor.</w:t>
      </w:r>
    </w:p>
    <w:p>
      <w:pPr>
        <w:spacing w:after="160"/>
      </w:pPr>
      <w:r>
        <w:t>And the other ridge, Liang said.</w:t>
      </w:r>
    </w:p>
    <w:p>
      <w:pPr>
        <w:spacing w:after="160"/>
      </w:pPr>
      <w:r>
        <w:t>It answers more clearly with each hour.</w:t>
      </w:r>
    </w:p>
    <w:p>
      <w:pPr>
        <w:spacing w:after="160"/>
      </w:pPr>
      <w:r>
        <w:t>The hum in the stones confirmed his words. It came through the parapet and up through their feet, not a tremor but a pulse, a patient heartbeat. The Wall’s surface shimmered faintly as if veins of water were running beneath it, and when Liang leaned closer he saw small ripples forming along the base of the fissure.</w:t>
      </w:r>
    </w:p>
    <w:p>
      <w:pPr>
        <w:spacing w:after="160"/>
      </w:pPr>
      <w:r>
        <w:t>Mei Rong approached with a roll of cloth under her arm. Her robe was marked with streaks of resin. She had not slept. The villagers wait below, she said. They have cleared the road to the old bridge. The stream there has begun to move again.</w:t>
      </w:r>
    </w:p>
    <w:p>
      <w:pPr>
        <w:spacing w:after="160"/>
      </w:pPr>
      <w:r>
        <w:t>Then the river remembers itself, Shen said.</w:t>
      </w:r>
    </w:p>
    <w:p>
      <w:pPr>
        <w:spacing w:after="160"/>
      </w:pPr>
      <w:r>
        <w:t>She nodded. It runs beneath the stones but does not break through. The breath travels with it.</w:t>
      </w:r>
    </w:p>
    <w:p>
      <w:pPr>
        <w:spacing w:after="160"/>
      </w:pPr>
      <w:r>
        <w:t>Wu Sen joined them, carrying a bundle of folded silk cords. His eyes were ringed with fatigue, yet his hands moved with precision. The people ask if the Wall will hold, he said. I told them the Wall no longer needs to hold in the way it once did.</w:t>
      </w:r>
    </w:p>
    <w:p>
      <w:pPr>
        <w:spacing w:after="160"/>
      </w:pPr>
      <w:r>
        <w:t>Shen looked toward the horizon where the faint line of the other ridge cut the sky. It will not be the same Wall, he said. It will be what it was before it learned to fear the sky.</w:t>
      </w:r>
    </w:p>
    <w:p>
      <w:pPr>
        <w:spacing w:after="160"/>
      </w:pPr>
      <w:r>
        <w:t>They descended together. The stairs were slick with the night’s moisture, and the air smelled of clay and rain. When they reached the courtyard, the villagers were already gathered, the old woman among them, staff planted firmly beside her. Around her the workers who had helped open the mouth stood ready, faces lined with the pale dust of dried river silt. The man with the wooden shrine had brought it again and placed it on a low stone near the water channel.</w:t>
      </w:r>
    </w:p>
    <w:p>
      <w:pPr>
        <w:spacing w:after="160"/>
      </w:pPr>
      <w:r>
        <w:t>The stream that wound through the courtyard had been dry for decades. Now a thin film of water glistened over its bed, carrying small leaves and fragments of moss. The sound was faint but sure, the first whisper of a river relearning its own language.</w:t>
      </w:r>
    </w:p>
    <w:p>
      <w:pPr>
        <w:spacing w:after="160"/>
      </w:pPr>
      <w:r>
        <w:t>Elder Yun came from the tower steps, ledger closed, a strip of parchment in one hand. She had not written since the day before, but her fingers twitched as if still tracing invisible characters. The Council will meet at sunset, she said. They wish to hear what has changed.</w:t>
      </w:r>
    </w:p>
    <w:p>
      <w:pPr>
        <w:spacing w:after="160"/>
      </w:pPr>
      <w:r>
        <w:t>Tell them the Wall breathes, Shen said. Tell them the valley does too.</w:t>
      </w:r>
    </w:p>
    <w:p>
      <w:pPr>
        <w:spacing w:after="160"/>
      </w:pPr>
      <w:r>
        <w:t>She nodded, though her eyes showed the unease of someone who had spent a life believing breath was the privilege of the living, not of stone.</w:t>
      </w:r>
    </w:p>
    <w:p>
      <w:pPr>
        <w:spacing w:after="160"/>
      </w:pPr>
      <w:r>
        <w:t>The procession began toward the south scar. The path wound between the old granaries and down a slope where grasses grew in patches among the rocks. Clouds moved slowly overhead, their reflections passing across the wet stone like the shadows of sails. Liang walked at the front with Mei Rong, carrying the cords and tools. Behind them the villagers followed, some holding poles, others with ropes or baskets. The old woman’s staff tapped in rhythm with their steps.</w:t>
      </w:r>
    </w:p>
    <w:p>
      <w:pPr>
        <w:spacing w:after="160"/>
      </w:pPr>
      <w:r>
        <w:t>When they reached the mouth, a light mist rose from it, curling like the smoke of a dying fire. The breath was warm, carrying the scent of earth that has been turned after long years of stillness. Shen knelt beside it, spreading the cloth Mei Rong had brought. On it were drawn a series of circles connected by thin lines. The pattern resembled the one they had made in the Deep Chamber, but this was larger, stretched to cover the breadth of the scar.</w:t>
      </w:r>
    </w:p>
    <w:p>
      <w:pPr>
        <w:spacing w:after="160"/>
      </w:pPr>
      <w:r>
        <w:t>We will open the lower path here, Shen said. The air must travel freely between the Chamber and the valley. If it meets obstruction, it will seek release elsewhere, and the Wall will suffer.</w:t>
      </w:r>
    </w:p>
    <w:p>
      <w:pPr>
        <w:spacing w:after="160"/>
      </w:pPr>
      <w:r>
        <w:t>The old woman leaned on her staff. You mean to make a river under the ground.</w:t>
      </w:r>
    </w:p>
    <w:p>
      <w:pPr>
        <w:spacing w:after="160"/>
      </w:pPr>
      <w:r>
        <w:t>A river of breath, Shen said.</w:t>
      </w:r>
    </w:p>
    <w:p>
      <w:pPr>
        <w:spacing w:after="160"/>
      </w:pPr>
      <w:r>
        <w:t>The villagers began their work. They lifted the loose stones, clearing a space where the clay beneath had hardened into a crust. Liang and Wu Sen drove thin stakes into the perimeter, tying silk between them in a wide lattice. Mei Rong mixed resin with fine sand and water until it formed a paste the color of moonlit smoke. She used it to mark the crossings, her fingers moving with the care of a scribe copying sacred script.</w:t>
      </w:r>
    </w:p>
    <w:p>
      <w:pPr>
        <w:spacing w:after="160"/>
      </w:pPr>
      <w:r>
        <w:t>As they worked, the hum in the ground deepened. The air seemed to thicken, heavy with the scent of salt and ash. The villagers paused, glancing toward the ridge. A faint glow had appeared there, brighter than before, a steady band of light that pulsed in time with the hum.</w:t>
      </w:r>
    </w:p>
    <w:p>
      <w:pPr>
        <w:spacing w:after="160"/>
      </w:pPr>
      <w:r>
        <w:t>It hears us, Mei Rong said quietly.</w:t>
      </w:r>
    </w:p>
    <w:p>
      <w:pPr>
        <w:spacing w:after="160"/>
      </w:pPr>
      <w:r>
        <w:t>It has always heard us, Shen replied. Only now do we know the sound of our own voices.</w:t>
      </w:r>
    </w:p>
    <w:p>
      <w:pPr>
        <w:spacing w:after="160"/>
      </w:pPr>
      <w:r>
        <w:t>He began to speak again, not in the language of command but in the measured breath that shaped the work on the parapet. Liang joined him, then Mei Rong, their words forming a rhythm that settled into the ground. The villagers listened, uncertain but drawn by the cadence. Some began to murmur along, the old woman among them. The sound spread through the gathered crowd until it felt less like speech and more like the valley itself was humming in return.</w:t>
      </w:r>
    </w:p>
    <w:p>
      <w:pPr>
        <w:spacing w:after="160"/>
      </w:pPr>
      <w:r>
        <w:t>The air over the scar shimmered. Lines of light ran along the silk cords, tracing the pattern Mei Rong had drawn. The resin markings glowed with a dull silver. A soft wind rose from the mouth, carrying the smell of deep stone. The cords quivered as though alive.</w:t>
      </w:r>
    </w:p>
    <w:p>
      <w:pPr>
        <w:spacing w:after="160"/>
      </w:pPr>
      <w:r>
        <w:t>Now, Shen said.</w:t>
      </w:r>
    </w:p>
    <w:p>
      <w:pPr>
        <w:spacing w:after="160"/>
      </w:pPr>
      <w:r>
        <w:t>Liang stepped forward and placed his palms on the clay just beyond the mouth. The heat beneath it was stronger than before, a steady warmth that pushed against his hands like water. He pressed gently, guiding the rhythm Shen had taught him. Mei Rong did the same opposite him. The villagers stood back, silent.</w:t>
      </w:r>
    </w:p>
    <w:p>
      <w:pPr>
        <w:spacing w:after="160"/>
      </w:pPr>
      <w:r>
        <w:t>The ground pulsed once, then again. A thin line appeared between Liang’s palms, spreading outward. It did not crack the clay. It parted it, as if the earth were remembering how to open. The glow from the cords brightened, and the hum grew until it filled the air like the sound of a distant drum.</w:t>
      </w:r>
    </w:p>
    <w:p>
      <w:pPr>
        <w:spacing w:after="160"/>
      </w:pPr>
      <w:r>
        <w:t>The fissure widened, revealing a hollow space below. Warm mist poured out, curling around their feet. Within the hollow, faint reflections shimmered as if a body of water lay just beneath the surface. Liang leaned closer and saw movement slow, circular, as though the earth itself were breathing through water.</w:t>
      </w:r>
    </w:p>
    <w:p>
      <w:pPr>
        <w:spacing w:after="160"/>
      </w:pPr>
      <w:r>
        <w:t>Shen raised his hand. Do not touch it yet. Let it know us.</w:t>
      </w:r>
    </w:p>
    <w:p>
      <w:pPr>
        <w:spacing w:after="160"/>
      </w:pPr>
      <w:r>
        <w:t>The mist thickened. Through it came a faint voice, not a word but a tone that carried thought. It was the same that had spoken in the Chamber. The same that had asked who binds breath to stone.</w:t>
      </w:r>
    </w:p>
    <w:p>
      <w:pPr>
        <w:spacing w:after="160"/>
      </w:pPr>
      <w:r>
        <w:t>We have unbound it, Shen said. We open the path for what you remember.</w:t>
      </w:r>
    </w:p>
    <w:p>
      <w:pPr>
        <w:spacing w:after="160"/>
      </w:pPr>
      <w:r>
        <w:t>The tone shifted, rising and falling like the sound of wind in reeds. The villagers murmured. The old woman’s eyes filled with tears. I heard that voice when I was a child, she whispered. In my sleep, when the river still ran clear.</w:t>
      </w:r>
    </w:p>
    <w:p>
      <w:pPr>
        <w:spacing w:after="160"/>
      </w:pPr>
      <w:r>
        <w:t>The mist rolled outward, spreading over the slope. The ground vibrated beneath their feet. Liang felt his pulse align with the rhythm, his breath drawn into the same pattern. The fissure widened further, and from its center a faint glow began to rise, thin at first, then gathering into a column like the one that stood on the parapet.</w:t>
      </w:r>
    </w:p>
    <w:p>
      <w:pPr>
        <w:spacing w:after="160"/>
      </w:pPr>
      <w:r>
        <w:t>Wu Sen stepped back, shielding his eyes. It is the same light, he said.</w:t>
      </w:r>
    </w:p>
    <w:p>
      <w:pPr>
        <w:spacing w:after="160"/>
      </w:pPr>
      <w:r>
        <w:t>No, Mei Rong answered softly. It is its reflection.</w:t>
      </w:r>
    </w:p>
    <w:p>
      <w:pPr>
        <w:spacing w:after="160"/>
      </w:pPr>
      <w:r>
        <w:t>The column reached the height of a man, its color deeper than the one above, a blue touched with silver. Within it, faint shapes moved currents of air or something older that had learned to move as air. Shen bowed his head. The path is open, he said.</w:t>
      </w:r>
    </w:p>
    <w:p>
      <w:pPr>
        <w:spacing w:after="160"/>
      </w:pPr>
      <w:r>
        <w:t>For a moment all sound ceased. The hum, the wind, even the drip of water stopped. The valley held its breath. Then, from somewhere beneath the earth, a low note sounded, deep and resonant. The riverbed trembled. A surge of warm air burst from the fissure, scattering the mist.</w:t>
      </w:r>
    </w:p>
    <w:p>
      <w:pPr>
        <w:spacing w:after="160"/>
      </w:pPr>
      <w:r>
        <w:t>The villagers stumbled back, shielding their faces. The light flared, then steadied. From the fissure came the sound of rushing water, faint at first, then growing until it filled the valley with its echo. The dry streambeds shuddered and began to glisten as thin trickles ran through them, gathering speed, winding toward the fields below.</w:t>
      </w:r>
    </w:p>
    <w:p>
      <w:pPr>
        <w:spacing w:after="160"/>
      </w:pPr>
      <w:r>
        <w:t>The river returns, someone shouted.</w:t>
      </w:r>
    </w:p>
    <w:p>
      <w:pPr>
        <w:spacing w:after="160"/>
      </w:pPr>
      <w:r>
        <w:t>The old woman dropped to her knees, pressing her palm against the wet ground. It is warm, she said. It is alive.</w:t>
      </w:r>
    </w:p>
    <w:p>
      <w:pPr>
        <w:spacing w:after="160"/>
      </w:pPr>
      <w:r>
        <w:t>Shen straightened slowly. This is only the beginning. The water carries the breath. It will reach the other ridge by dusk.</w:t>
      </w:r>
    </w:p>
    <w:p>
      <w:pPr>
        <w:spacing w:after="160"/>
      </w:pPr>
      <w:r>
        <w:t>Liang looked toward the horizon. The distant glow pulsed faster now, its rhythm matching the flow of the new river. He could almost feel the two lights drawing toward each other, speaking across the miles of stone and earth between them.</w:t>
      </w:r>
    </w:p>
    <w:p>
      <w:pPr>
        <w:spacing w:after="160"/>
      </w:pPr>
      <w:r>
        <w:t>When they returned to the parapet, the column there had changed. Its light had grown brighter, its surface rippling with the same silver-blue as the one below. The hum was no longer uneven. It moved with a calm, steady pulse that filled the air with warmth. The Wall no longer seemed to guard against something it seemed to listen.</w:t>
      </w:r>
    </w:p>
    <w:p>
      <w:pPr>
        <w:spacing w:after="160"/>
      </w:pPr>
      <w:r>
        <w:t>Elder Yun stood beside the column, her ledger still closed. She turned as they approached. The Council will see this, she said. They will ask what it means.</w:t>
      </w:r>
    </w:p>
    <w:p>
      <w:pPr>
        <w:spacing w:after="160"/>
      </w:pPr>
      <w:r>
        <w:t>Tell them, Shen said, that the Wall is no longer our shield. It is our memory.</w:t>
      </w:r>
    </w:p>
    <w:p>
      <w:pPr>
        <w:spacing w:after="160"/>
      </w:pPr>
      <w:r>
        <w:t>And if they ask what it remembers, she said.</w:t>
      </w:r>
    </w:p>
    <w:p>
      <w:pPr>
        <w:spacing w:after="160"/>
      </w:pPr>
      <w:r>
        <w:t>Tell them it remembers us, Shen replied.</w:t>
      </w:r>
    </w:p>
    <w:p>
      <w:pPr>
        <w:spacing w:after="160"/>
      </w:pPr>
      <w:r>
        <w:t>The sun reached its zenith, breaking through the clouds. The light fell on the Wall and scattered, creating faint arcs across the valley. The air shimmered where the arcs met, forming a veil of mist that rose and fell like breath. Liang watched as the mist drifted toward the riverbed, where the new water gleamed.</w:t>
      </w:r>
    </w:p>
    <w:p>
      <w:pPr>
        <w:spacing w:after="160"/>
      </w:pPr>
      <w:r>
        <w:t>He turned to Shen. What happens when the breath reaches the other ridge.</w:t>
      </w:r>
    </w:p>
    <w:p>
      <w:pPr>
        <w:spacing w:after="160"/>
      </w:pPr>
      <w:r>
        <w:t>The elder’s eyes narrowed. Then the two mouths will speak as one. What they say, we must be ready to hear.</w:t>
      </w:r>
    </w:p>
    <w:p>
      <w:pPr>
        <w:spacing w:after="160"/>
      </w:pPr>
      <w:r>
        <w:t>The afternoon passed in quiet labor. The crews reinforced the lower fissure with new cord, ensuring that the air could flow freely. The villagers helped rebuild the old bridge where the water now ran beneath. Children splashed in the shallows, their laughter echoing through the valley like a sound the mountains had forgotten.</w:t>
      </w:r>
    </w:p>
    <w:p>
      <w:pPr>
        <w:spacing w:after="160"/>
      </w:pPr>
      <w:r>
        <w:t>By dusk the sky turned the color of bronze. The light from both ridges flared, brighter than at any time before. The air trembled. Birds wheeled above the valley, their cries sharp against the deepening hum.</w:t>
      </w:r>
    </w:p>
    <w:p>
      <w:pPr>
        <w:spacing w:after="160"/>
      </w:pPr>
      <w:r>
        <w:t>The breath has reached them, Mei Rong said.</w:t>
      </w:r>
    </w:p>
    <w:p>
      <w:pPr>
        <w:spacing w:after="160"/>
      </w:pPr>
      <w:r>
        <w:t>Shen nodded. The time has come.</w:t>
      </w:r>
    </w:p>
    <w:p>
      <w:pPr>
        <w:spacing w:after="160"/>
      </w:pPr>
      <w:r>
        <w:t>They gathered again on the parapet, elders, disciples, and villagers together. The column of light before them pulsed in perfect rhythm with the glow on the distant ridge. The hum rose until it filled the air, a resonance that seemed to come from every stone, every drop of water, every breath drawn in the valley.</w:t>
      </w:r>
    </w:p>
    <w:p>
      <w:pPr>
        <w:spacing w:after="160"/>
      </w:pPr>
      <w:r>
        <w:t>Then the sound changed. It became a voice, vast and gentle, layered with the echo of countless tones. It spoke not in words but in understanding that settled into each listener differently.</w:t>
      </w:r>
    </w:p>
    <w:p>
      <w:pPr>
        <w:spacing w:after="160"/>
      </w:pPr>
      <w:r>
        <w:t>You have opened the paths. The breath moves freely again. The world remembers the shape of its first silence.</w:t>
      </w:r>
    </w:p>
    <w:p>
      <w:pPr>
        <w:spacing w:after="160"/>
      </w:pPr>
      <w:r>
        <w:t>Liang felt tears on his face without knowing when they had come. The sparrow lifted from Shen’s shoulder and flew into the column of light. It did not burn. It vanished within it, leaving a faint trace like the ripple left by a stone cast into deep water.</w:t>
      </w:r>
    </w:p>
    <w:p>
      <w:pPr>
        <w:spacing w:after="160"/>
      </w:pPr>
      <w:r>
        <w:t>The voice continued. The Wall will stand, but not as a barrier. It will carry memory from stone to sky, from breath to sea. Those who listen will know the pattern. Those who silence it will forget themselves.</w:t>
      </w:r>
    </w:p>
    <w:p>
      <w:pPr>
        <w:spacing w:after="160"/>
      </w:pPr>
      <w:r>
        <w:t>The light brightened once more, reaching high above the parapet until it met the low clouds. The reflection from the distant ridge rose to meet it. The two lights touched. For a heartbeat the valley was filled with pure white brilliance, and then the lights merged into a single soft glow that spread across the horizon.</w:t>
      </w:r>
    </w:p>
    <w:p>
      <w:pPr>
        <w:spacing w:after="160"/>
      </w:pPr>
      <w:r>
        <w:t>The hum faded, leaving a stillness that was not empty. The air smelled of rain and ash and the faint sweetness of flowering grass. The villagers stood silent, some weeping, others smiling as if at a reunion long awaited.</w:t>
      </w:r>
    </w:p>
    <w:p>
      <w:pPr>
        <w:spacing w:after="160"/>
      </w:pPr>
      <w:r>
        <w:t>Shen lowered his head. It is done, he said.</w:t>
      </w:r>
    </w:p>
    <w:p>
      <w:pPr>
        <w:spacing w:after="160"/>
      </w:pPr>
      <w:r>
        <w:t>Elder Yun opened her ledger and, for the first time, wrote without hesitation. Her brush moved quickly, tracing a single sentence before she closed it again.</w:t>
      </w:r>
    </w:p>
    <w:p>
      <w:pPr>
        <w:spacing w:after="160"/>
      </w:pPr>
      <w:r>
        <w:t>What did you write, Mei Rong asked.</w:t>
      </w:r>
    </w:p>
    <w:p>
      <w:pPr>
        <w:spacing w:after="160"/>
      </w:pPr>
      <w:r>
        <w:t>Yun looked at the sky where the light had joined. I wrote that the Wall has learned to breathe, she said. And that we have learned to listen.</w:t>
      </w:r>
    </w:p>
    <w:p>
      <w:pPr>
        <w:spacing w:after="160"/>
      </w:pPr>
      <w:r>
        <w:t>Night fell slowly. The glow on the horizon remained, a pale band that neither faded nor spread. The new river ran steady through the valley, its sound mingling with the wind. The Wall gleamed faintly, reflecting starlight where once it had only held shadow.</w:t>
      </w:r>
    </w:p>
    <w:p>
      <w:pPr>
        <w:spacing w:after="160"/>
      </w:pPr>
      <w:r>
        <w:t>Liang stood at the parapet long after the others had gone. The hum within the stone was soft now, almost like the rhythm of his own heartbeat. He touched the surface lightly. It was warm.</w:t>
      </w:r>
    </w:p>
    <w:p>
      <w:pPr>
        <w:spacing w:after="160"/>
      </w:pPr>
      <w:r>
        <w:t>He thought of the Chamber, of the ring of light beneath the earth, of the voice that had spoken through mist. He thought of the question that had started it all who binds breath to stone and of the answer Shen had given.</w:t>
      </w:r>
    </w:p>
    <w:p>
      <w:pPr>
        <w:spacing w:after="160"/>
      </w:pPr>
      <w:r>
        <w:t>We do.</w:t>
      </w:r>
    </w:p>
    <w:p>
      <w:pPr>
        <w:spacing w:after="160"/>
      </w:pPr>
      <w:r>
        <w:t>He whispered the words again, feeling them take shape in the air. The Wall seemed to answer with a faint pulse beneath his hand.</w:t>
      </w:r>
    </w:p>
    <w:p>
      <w:pPr>
        <w:spacing w:after="160"/>
      </w:pPr>
      <w:r>
        <w:t>Below, the river shimmered under the moonlight. He could see its surface moving, catching the glow from the ridge, carrying it downstream. It looked almost alive.</w:t>
      </w:r>
    </w:p>
    <w:p>
      <w:pPr>
        <w:spacing w:after="160"/>
      </w:pPr>
      <w:r>
        <w:t>Wu Sen came to stand beside him, silent for a time. When he spoke, his voice was soft. The world feels larger tonight.</w:t>
      </w:r>
    </w:p>
    <w:p>
      <w:pPr>
        <w:spacing w:after="160"/>
      </w:pPr>
      <w:r>
        <w:t>It is not larger, Liang said. We have only opened what was always there.</w:t>
      </w:r>
    </w:p>
    <w:p>
      <w:pPr>
        <w:spacing w:after="160"/>
      </w:pPr>
      <w:r>
        <w:t>They stood together until the night deepened and the valley lay wrapped in the steady breathing of water and stone. The stars above were clear, reflected faintly in the surface of the Wall. Somewhere beyond the ridge, another light answered, pulsing in quiet harmony.</w:t>
      </w:r>
    </w:p>
    <w:p>
      <w:pPr>
        <w:spacing w:after="160"/>
      </w:pPr>
      <w:r>
        <w:t>Liang turned from the parapet and looked toward the path that led down to the river. Tomorrow there would be more to learn. The mountain had spoken, but not all of its words had yet been heard.</w:t>
      </w:r>
    </w:p>
    <w:p>
      <w:pPr>
        <w:spacing w:after="160"/>
      </w:pPr>
      <w:r>
        <w:t>He bowed once to the Wall, as one might bow to an elder who has just begun to tell a story. Then he walked toward the stairs, the sound of the river following him like a promise that could not be taken back.</w:t>
      </w:r>
    </w:p>
    <w:p>
      <w:r>
        <w:br w:type="page"/>
      </w:r>
    </w:p>
    <w:p>
      <w:pPr>
        <w:pStyle w:val="Heading1"/>
      </w:pPr>
      <w:r>
        <w:t>Chapter 105: The Hidden Pulse</w:t>
      </w:r>
    </w:p>
    <w:p>
      <w:pPr>
        <w:spacing w:after="160"/>
      </w:pPr>
      <w:r>
        <w:t>The first light of dawn came slow over the valley, filtering through a thin haze that still carried the scent of rain. The air was heavy with the smell of wet stone and green things opening after years of stillness. Mist lingered along the river that had returned in the night, a faint silver thread winding its way through the fields. From the parapet the world looked young again, though the stones beneath Liang’s feet remembered every scar.</w:t>
      </w:r>
    </w:p>
    <w:p>
      <w:pPr>
        <w:spacing w:after="160"/>
      </w:pPr>
      <w:r>
        <w:t>He had not slept. The hum within the Wall had changed once more, softer now, less a sound and more a feeling that touched the edge of thought. It seemed to move in rhythm with the water below. When he placed his palm against the stone, he felt it answer with a slow pulse, not constant but alive.</w:t>
      </w:r>
    </w:p>
    <w:p>
      <w:pPr>
        <w:spacing w:after="160"/>
      </w:pPr>
      <w:r>
        <w:t>The sparrow had not returned. He kept glancing toward the place where it had perched each morning, expecting to see it flicker back into being as it always had, yet the air remained still. He did not know if that absence meant the small creature had been given back to whatever had called it from the light, or if it was waiting somewhere else, listening.</w:t>
      </w:r>
    </w:p>
    <w:p>
      <w:pPr>
        <w:spacing w:after="160"/>
      </w:pPr>
      <w:r>
        <w:t>Elder Shen joined him as the sun lifted, its first rays glancing along the Wall. The light turned the surface to a soft gold that deepened to copper where water had gathered in the seams. Shen’s face was pale in the glow. His eyes carried the quiet strain of someone who had seen beyond safety and chosen not to turn away.</w:t>
      </w:r>
    </w:p>
    <w:p>
      <w:pPr>
        <w:spacing w:after="160"/>
      </w:pPr>
      <w:r>
        <w:t>You did not rest, Liang said.</w:t>
      </w:r>
    </w:p>
    <w:p>
      <w:pPr>
        <w:spacing w:after="160"/>
      </w:pPr>
      <w:r>
        <w:t>Neither did you, Shen answered. He touched the stone beside Liang’s hand. It is quieter now. The Wall breathes, but its pulse is faint.</w:t>
      </w:r>
    </w:p>
    <w:p>
      <w:pPr>
        <w:spacing w:after="160"/>
      </w:pPr>
      <w:r>
        <w:t>Does that mean it weakens, Liang asked.</w:t>
      </w:r>
    </w:p>
    <w:p>
      <w:pPr>
        <w:spacing w:after="160"/>
      </w:pPr>
      <w:r>
        <w:t>No, Shen said. It listens. When a mountain listens, it slows its breath to hear what moves below.</w:t>
      </w:r>
    </w:p>
    <w:p>
      <w:pPr>
        <w:spacing w:after="160"/>
      </w:pPr>
      <w:r>
        <w:t>They watched in silence for a while. The river’s sound reached them faintly, steady and low. From the village came the distant murmur of voices, the beginning of another day. Smoke rose from cooking fires, curling like prayers that had forgotten who they were meant for.</w:t>
      </w:r>
    </w:p>
    <w:p>
      <w:pPr>
        <w:spacing w:after="160"/>
      </w:pPr>
      <w:r>
        <w:t>Mei Rong appeared at the far end of the parapet, her steps measured, her hair caught by the morning wind. She carried a small clay tablet, its surface etched with fine lines. The marks shimmered faintly in the light. She set it on the parapet between them.</w:t>
      </w:r>
    </w:p>
    <w:p>
      <w:pPr>
        <w:spacing w:after="160"/>
      </w:pPr>
      <w:r>
        <w:t>The Chamber spoke again during the night, she said. Only once, but it left this.</w:t>
      </w:r>
    </w:p>
    <w:p>
      <w:pPr>
        <w:spacing w:after="160"/>
      </w:pPr>
      <w:r>
        <w:t>The lines were circular, drawn inward like the ripples from a stone dropped in water. At their center was a single mark, a small curve that could have been an opening or an eye. Liang traced it lightly. The clay was still warm.</w:t>
      </w:r>
    </w:p>
    <w:p>
      <w:pPr>
        <w:spacing w:after="160"/>
      </w:pPr>
      <w:r>
        <w:t>What does it mean, he asked.</w:t>
      </w:r>
    </w:p>
    <w:p>
      <w:pPr>
        <w:spacing w:after="160"/>
      </w:pPr>
      <w:r>
        <w:t>It is not a map, she said. It is a pulse. A record of breath. The Chamber marks time in the way the body does. Each circle is a measure of its heartbeat.</w:t>
      </w:r>
    </w:p>
    <w:p>
      <w:pPr>
        <w:spacing w:after="160"/>
      </w:pPr>
      <w:r>
        <w:t>Shen studied it closely. The intervals grow shorter, he said. The breath quickens.</w:t>
      </w:r>
    </w:p>
    <w:p>
      <w:pPr>
        <w:spacing w:after="160"/>
      </w:pPr>
      <w:r>
        <w:t>Liang frowned. Is that good or dangerous.</w:t>
      </w:r>
    </w:p>
    <w:p>
      <w:pPr>
        <w:spacing w:after="160"/>
      </w:pPr>
      <w:r>
        <w:t>It is neither, Shen said. It means the mountain wakes. But we must learn what it wakes to.</w:t>
      </w:r>
    </w:p>
    <w:p>
      <w:pPr>
        <w:spacing w:after="160"/>
      </w:pPr>
      <w:r>
        <w:t>Wu Sen arrived from the tower carrying two small jars sealed with wax. His robe was streaked with clay, his hair damp from the river. He set the jars down carefully. The villagers send these, he said. Water from the mouth and water from the river below. They say the two are not the same.</w:t>
      </w:r>
    </w:p>
    <w:p>
      <w:pPr>
        <w:spacing w:after="160"/>
      </w:pPr>
      <w:r>
        <w:t>Shen opened the first jar. A faint scent rose from it, dry and mineral. He dipped a finger and held a drop to the light. The water was clear but thicker than it should have been, its surface tension strange, as if it resisted being touched.</w:t>
      </w:r>
    </w:p>
    <w:p>
      <w:pPr>
        <w:spacing w:after="160"/>
      </w:pPr>
      <w:r>
        <w:t>He opened the second jar. This water was brighter, filled with tiny bubbles that caught the sun and held it. Shen compared them silently, then poured a drop of each onto the clay tablet. The drops rolled toward each other and met at the center. They did not mix. They circled one another, forming a small pattern that mirrored the lines Mei Rong had drawn.</w:t>
      </w:r>
    </w:p>
    <w:p>
      <w:pPr>
        <w:spacing w:after="160"/>
      </w:pPr>
      <w:r>
        <w:t>Two breaths, Shen said. One from the deep and one from the open air. They move together, but they are not yet one.</w:t>
      </w:r>
    </w:p>
    <w:p>
      <w:pPr>
        <w:spacing w:after="160"/>
      </w:pPr>
      <w:r>
        <w:t>Liang watched the drops spin. Then what happens when they meet again.</w:t>
      </w:r>
    </w:p>
    <w:p>
      <w:pPr>
        <w:spacing w:after="160"/>
      </w:pPr>
      <w:r>
        <w:t>Shen looked toward the ridge where the other Wall stood hidden in mist. Then the world remembers its oldest wound, he said, and decides whether to heal or reopen it.</w:t>
      </w:r>
    </w:p>
    <w:p>
      <w:pPr>
        <w:spacing w:after="160"/>
      </w:pPr>
      <w:r>
        <w:t>The hum beneath their feet changed. A single deep tone passed through the stones, rising from the direction of the Chamber. The jars trembled. Mei Rong steadied them, but the water inside continued to quiver as if something below were calling its name.</w:t>
      </w:r>
    </w:p>
    <w:p>
      <w:pPr>
        <w:spacing w:after="160"/>
      </w:pPr>
      <w:r>
        <w:t>It begins again, she said.</w:t>
      </w:r>
    </w:p>
    <w:p>
      <w:pPr>
        <w:spacing w:after="160"/>
      </w:pPr>
      <w:r>
        <w:t>Shen turned toward the stair. We must go below.</w:t>
      </w:r>
    </w:p>
    <w:p>
      <w:pPr>
        <w:spacing w:after="160"/>
      </w:pPr>
      <w:r>
        <w:t>They descended quickly, the air growing warmer with each level. By the time they reached the lowest passage, the walls glistened with moisture. The light from their lanterns shimmered against the damp surface, casting rippling shadows that seemed to breathe.</w:t>
      </w:r>
    </w:p>
    <w:p>
      <w:pPr>
        <w:spacing w:after="160"/>
      </w:pPr>
      <w:r>
        <w:t>The Deep Chamber waited, filled with a low mist that clung to the floor like fog caught in sleep. The pool at its center was brighter now. The thin ring of light that had hovered within it had risen slightly, trembling like a coin held just beneath the surface.</w:t>
      </w:r>
    </w:p>
    <w:p>
      <w:pPr>
        <w:spacing w:after="160"/>
      </w:pPr>
      <w:r>
        <w:t>The hum here was stronger. It pressed against their chests, not painful but insistent. Shen walked to the edge of the pool and knelt. The lizard that had guarded the place before was gone, but faint tracks in the dust showed that it had moved recently.</w:t>
      </w:r>
    </w:p>
    <w:p>
      <w:pPr>
        <w:spacing w:after="160"/>
      </w:pPr>
      <w:r>
        <w:t>It feels restless, Liang said.</w:t>
      </w:r>
    </w:p>
    <w:p>
      <w:pPr>
        <w:spacing w:after="160"/>
      </w:pPr>
      <w:r>
        <w:t>It feels aware, Shen corrected.</w:t>
      </w:r>
    </w:p>
    <w:p>
      <w:pPr>
        <w:spacing w:after="160"/>
      </w:pPr>
      <w:r>
        <w:t>He placed both palms on the stone beside the pool. The light brightened immediately, and the ripples across the surface quickened. The ring within expanded, forming two smaller circles inside it, each spinning in opposite directions. The mist thickened, curling upward in thin tendrils.</w:t>
      </w:r>
    </w:p>
    <w:p>
      <w:pPr>
        <w:spacing w:after="160"/>
      </w:pPr>
      <w:r>
        <w:t>It calls, Mei Rong said quietly. But not to us.</w:t>
      </w:r>
    </w:p>
    <w:p>
      <w:pPr>
        <w:spacing w:after="160"/>
      </w:pPr>
      <w:r>
        <w:t>Shen nodded. It calls to what sleeps beyond the other ridge.</w:t>
      </w:r>
    </w:p>
    <w:p>
      <w:pPr>
        <w:spacing w:after="160"/>
      </w:pPr>
      <w:r>
        <w:t>The air vibrated with a low tone. Liang felt it behind his eyes, in the base of his skull. The light from the pool spilled upward, filling the Chamber with shifting patterns. The walls came alive with movement, faint figures forming and fading shapes of people, or memories of them. He saw a crowd standing where they stood now, hands lifted, their faces half lost in light.</w:t>
      </w:r>
    </w:p>
    <w:p>
      <w:pPr>
        <w:spacing w:after="160"/>
      </w:pPr>
      <w:r>
        <w:t>Who were they, he whispered.</w:t>
      </w:r>
    </w:p>
    <w:p>
      <w:pPr>
        <w:spacing w:after="160"/>
      </w:pPr>
      <w:r>
        <w:t>Shen did not answer. He was listening. The figures flickered again, and for a moment one seemed to look directly at Liang. Its mouth moved, though no sound came.</w:t>
      </w:r>
    </w:p>
    <w:p>
      <w:pPr>
        <w:spacing w:after="160"/>
      </w:pPr>
      <w:r>
        <w:t>The hum grew louder. The mist twisted into a column that reached the ceiling, touching the carved beams overhead. Then it split into two streams, one flowing upward toward the tower, the other deeper into the earth.</w:t>
      </w:r>
    </w:p>
    <w:p>
      <w:pPr>
        <w:spacing w:after="160"/>
      </w:pPr>
      <w:r>
        <w:t>The pulse divides, Mei Rong said.</w:t>
      </w:r>
    </w:p>
    <w:p>
      <w:pPr>
        <w:spacing w:after="160"/>
      </w:pPr>
      <w:r>
        <w:t>Yes, Shen replied. The Chamber has opened both directions. One path for what rises, one for what remembers.</w:t>
      </w:r>
    </w:p>
    <w:p>
      <w:pPr>
        <w:spacing w:after="160"/>
      </w:pPr>
      <w:r>
        <w:t>Liang stepped back as the light from the pool shifted again. A shadow formed at its center something dark beneath the glow, spreading slowly like ink in water. It moved with intent, not chaos.</w:t>
      </w:r>
    </w:p>
    <w:p>
      <w:pPr>
        <w:spacing w:after="160"/>
      </w:pPr>
      <w:r>
        <w:t>What is that, he said.</w:t>
      </w:r>
    </w:p>
    <w:p>
      <w:pPr>
        <w:spacing w:after="160"/>
      </w:pPr>
      <w:r>
        <w:t>The memory of the mountain, Shen said. It rises when the breath grows strong.</w:t>
      </w:r>
    </w:p>
    <w:p>
      <w:pPr>
        <w:spacing w:after="160"/>
      </w:pPr>
      <w:r>
        <w:t>The shadow lifted until it broke the surface. It was not a shape that the eye could settle on. It shimmered between forms a hand, a root, a wave. When it spoke, the sound came not as words but as vibration that filled the Chamber.</w:t>
      </w:r>
    </w:p>
    <w:p>
      <w:pPr>
        <w:spacing w:after="160"/>
      </w:pPr>
      <w:r>
        <w:t>You have opened the breath, it said. The voice was everywhere at once, soft yet vast. But breath binds to more than stone.</w:t>
      </w:r>
    </w:p>
    <w:p>
      <w:pPr>
        <w:spacing w:after="160"/>
      </w:pPr>
      <w:r>
        <w:t>We unbind to heal, Shen said.</w:t>
      </w:r>
    </w:p>
    <w:p>
      <w:pPr>
        <w:spacing w:after="160"/>
      </w:pPr>
      <w:r>
        <w:t>To heal is to change, the voice answered. Are you prepared to become what you awaken.</w:t>
      </w:r>
    </w:p>
    <w:p>
      <w:pPr>
        <w:spacing w:after="160"/>
      </w:pPr>
      <w:r>
        <w:t>The question hung in the air like weight. Shen bowed his head. The breath must choose its own form. We can only stand where it passes.</w:t>
      </w:r>
    </w:p>
    <w:p>
      <w:pPr>
        <w:spacing w:after="160"/>
      </w:pPr>
      <w:r>
        <w:t>The shadow paused, then began to withdraw. As it sank, the light of the pool dimmed. The hum softened until it was a faint echo.</w:t>
      </w:r>
    </w:p>
    <w:p>
      <w:pPr>
        <w:spacing w:after="160"/>
      </w:pPr>
      <w:r>
        <w:t>It accepts the path, Mei Rong said.</w:t>
      </w:r>
    </w:p>
    <w:p>
      <w:pPr>
        <w:spacing w:after="160"/>
      </w:pPr>
      <w:r>
        <w:t>For now, Shen replied. But its question will return.</w:t>
      </w:r>
    </w:p>
    <w:p>
      <w:pPr>
        <w:spacing w:after="160"/>
      </w:pPr>
      <w:r>
        <w:t>They left the Chamber and climbed back toward the upper halls. The heat faded with each step. By the time they reached the parapet again, the sun had begun to dip behind the ridge. The valley lay bathed in a golden haze. The river shimmered below, its flow steadier, stronger.</w:t>
      </w:r>
    </w:p>
    <w:p>
      <w:pPr>
        <w:spacing w:after="160"/>
      </w:pPr>
      <w:r>
        <w:t>From the south came the sound of drums. The villagers were gathering by the riverbank, singing in low voices that carried up the slope. The melody was simple and repeating, more rhythm than song. Liang felt it in his bones, matching the slow pulse of the Wall.</w:t>
      </w:r>
    </w:p>
    <w:p>
      <w:pPr>
        <w:spacing w:after="160"/>
      </w:pPr>
      <w:r>
        <w:t>They have made their own way of listening, Mei Rong said.</w:t>
      </w:r>
    </w:p>
    <w:p>
      <w:pPr>
        <w:spacing w:after="160"/>
      </w:pPr>
      <w:r>
        <w:t>Shen smiled faintly. The mountain always teaches in many tongues.</w:t>
      </w:r>
    </w:p>
    <w:p>
      <w:pPr>
        <w:spacing w:after="160"/>
      </w:pPr>
      <w:r>
        <w:t>As night fell, the drums grew louder. The villagers lit torches along the bank, their reflections trembling on the water. The air smelled of wet wood and smoke. Liang watched from the parapet as the glow from the other ridge brightened again. The two lights pulsed in time with the drums.</w:t>
      </w:r>
    </w:p>
    <w:p>
      <w:pPr>
        <w:spacing w:after="160"/>
      </w:pPr>
      <w:r>
        <w:t>Then, from the direction of the distant ridge, a sound answered the low call of a horn or something deeper. It rolled through the valley like thunder, not violent but immense. The villagers paused only a moment before their rhythm shifted to match it. The song became a dialogue.</w:t>
      </w:r>
    </w:p>
    <w:p>
      <w:pPr>
        <w:spacing w:after="160"/>
      </w:pPr>
      <w:r>
        <w:t>It begins, Shen said. The two sides speak again.</w:t>
      </w:r>
    </w:p>
    <w:p>
      <w:pPr>
        <w:spacing w:after="160"/>
      </w:pPr>
      <w:r>
        <w:t>Liang felt the hum beneath the stones change. It grew deeper, richer, filled with new harmonics. The air seemed to breathe around them. The Wall shimmered as if alive with unseen motion.</w:t>
      </w:r>
    </w:p>
    <w:p>
      <w:pPr>
        <w:spacing w:after="160"/>
      </w:pPr>
      <w:r>
        <w:t>Mei Rong turned toward Shen. What happens if they agree.</w:t>
      </w:r>
    </w:p>
    <w:p>
      <w:pPr>
        <w:spacing w:after="160"/>
      </w:pPr>
      <w:r>
        <w:t>Then the world will wake fully, Shen said. The question is whether it will remember kindness.</w:t>
      </w:r>
    </w:p>
    <w:p>
      <w:pPr>
        <w:spacing w:after="160"/>
      </w:pPr>
      <w:r>
        <w:t>The horn sounded again, closer this time. The light along the opposite ridge flared, spilling upward like a rising tide. The air over the valley trembled. The villagers fell silent. Even the river seemed to pause.</w:t>
      </w:r>
    </w:p>
    <w:p>
      <w:pPr>
        <w:spacing w:after="160"/>
      </w:pPr>
      <w:r>
        <w:t>Shen raised both hands. The Wall answered with a low pulse. The glow from its surface rose in thin streams that reached toward the sky, meeting the light from the distant ridge halfway. For an instant they formed a single arc across the valley, a bridge of pale fire.</w:t>
      </w:r>
    </w:p>
    <w:p>
      <w:pPr>
        <w:spacing w:after="160"/>
      </w:pPr>
      <w:r>
        <w:t>Liang shielded his eyes. The light did not burn, but it pressed against him with a warmth that carried memory. He saw the valley as it had been before the first stone of the Wall was set open fields, a wide river, the hum of wind through tall grass. Then the image shifted. The same place filled with people, building, singing, binding breath to stone for reasons they no longer remembered.</w:t>
      </w:r>
    </w:p>
    <w:p>
      <w:pPr>
        <w:spacing w:after="160"/>
      </w:pPr>
      <w:r>
        <w:t>The bridge of light shimmered, then faded slowly, leaving only the stars. The hum dropped back to its gentle rhythm.</w:t>
      </w:r>
    </w:p>
    <w:p>
      <w:pPr>
        <w:spacing w:after="160"/>
      </w:pPr>
      <w:r>
        <w:t>It spoke, Mei Rong said. I heard it.</w:t>
      </w:r>
    </w:p>
    <w:p>
      <w:pPr>
        <w:spacing w:after="160"/>
      </w:pPr>
      <w:r>
        <w:t>What did it say, Shen asked.</w:t>
      </w:r>
    </w:p>
    <w:p>
      <w:pPr>
        <w:spacing w:after="160"/>
      </w:pPr>
      <w:r>
        <w:t>She looked toward the river, her voice quiet. It said the wound is not closed. The breath runs free, but something beneath still pulls against it.</w:t>
      </w:r>
    </w:p>
    <w:p>
      <w:pPr>
        <w:spacing w:after="160"/>
      </w:pPr>
      <w:r>
        <w:t>Shen nodded once. Then our work is not finished.</w:t>
      </w:r>
    </w:p>
    <w:p>
      <w:pPr>
        <w:spacing w:after="160"/>
      </w:pPr>
      <w:r>
        <w:t>He turned to Liang. The Chamber will show us where the pull begins. At dawn we return below. Tonight, listen. The mountain will speak in ways it has not dared for centuries.</w:t>
      </w:r>
    </w:p>
    <w:p>
      <w:pPr>
        <w:spacing w:after="160"/>
      </w:pPr>
      <w:r>
        <w:t>They remained on the parapet until the last torch by the river was extinguished. The night grew clear, the stars bright enough to cast faint reflections on the water. The Wall’s surface caught that light and held it, a mirror to the sky.</w:t>
      </w:r>
    </w:p>
    <w:p>
      <w:pPr>
        <w:spacing w:after="160"/>
      </w:pPr>
      <w:r>
        <w:t>When the others had gone, Liang stayed alone. He listened to the hum, tracing its patterns. Beneath the steady rhythm he heard something else, faint but distinct a slower pulse, deeper, irregular. It came from far below the Chamber, from a depth that felt endless.</w:t>
      </w:r>
    </w:p>
    <w:p>
      <w:pPr>
        <w:spacing w:after="160"/>
      </w:pPr>
      <w:r>
        <w:t>The hidden pulse, he whispered.</w:t>
      </w:r>
    </w:p>
    <w:p>
      <w:pPr>
        <w:spacing w:after="160"/>
      </w:pPr>
      <w:r>
        <w:t>He closed his eyes. The sound was like a heartbeat, vast and slow, echoing through every stone. It was older than the Wall, older than the mountain. It was the first breath, still waiting to finish its exhale.</w:t>
      </w:r>
    </w:p>
    <w:p>
      <w:pPr>
        <w:spacing w:after="160"/>
      </w:pPr>
      <w:r>
        <w:t>He felt the air shift around him, cool and still. Somewhere beyond the ridge, the answering hum began again, quieter now but steady. The two rhythms aligned for a heartbeat, then drifted apart.</w:t>
      </w:r>
    </w:p>
    <w:p>
      <w:pPr>
        <w:spacing w:after="160"/>
      </w:pPr>
      <w:r>
        <w:t>Liang opened his eyes. The valley below was silent except for the river’s whisper. He placed his hand once more on the Wall and felt the pulse answer, faint but sure.</w:t>
      </w:r>
    </w:p>
    <w:p>
      <w:pPr>
        <w:spacing w:after="160"/>
      </w:pPr>
      <w:r>
        <w:t>Tomorrow they would descend again. They would follow the sound into the deep places where even the mountain hesitated to breathe. But tonight he listened. The hum rose through the stone, through his body, through the air. It filled him until he could not tell where it ended and he began.</w:t>
      </w:r>
    </w:p>
    <w:p>
      <w:pPr>
        <w:spacing w:after="160"/>
      </w:pPr>
      <w:r>
        <w:t>The Wall breathed, the river moved, and the stars shone with the quiet patience of things that had seen every beginning. In that stillness, Liang felt the hidden pulse settle into the rhythm of his heart. It did not frighten him. It only reminded him that what was buried did not sleep. It waited.</w:t>
      </w:r>
    </w:p>
    <w:p>
      <w:r>
        <w:br w:type="page"/>
      </w:r>
    </w:p>
    <w:p>
      <w:pPr>
        <w:pStyle w:val="Heading1"/>
      </w:pPr>
      <w:r>
        <w:t>Chapter 106: The Listening Deep</w:t>
      </w:r>
    </w:p>
    <w:p>
      <w:pPr>
        <w:spacing w:after="160"/>
      </w:pPr>
      <w:r>
        <w:t>The morning rose with a pale light that carried no warmth. Mist lay thick across the valley, swallowing the lower fields and the river that had come alive in the night. The sound of it moving reached the parapet as a long whisper, steady and endless, like a thought too large to speak. Liang stood where he had stood every dawn since the unbinding began, his hands resting on the stone that still held the faint warmth of the world’s breath. The hum beneath it had softened through the night, yet it had not vanished. It was slower now, deeper, a quiet that felt aware.</w:t>
      </w:r>
    </w:p>
    <w:p>
      <w:pPr>
        <w:spacing w:after="160"/>
      </w:pPr>
      <w:r>
        <w:t>The sparrow had not returned. He watched the air for a long time, half expecting the small shape to rise from the mist and land near his shoulder. Nothing came but the wind. He wondered if the creature had been drawn into the same pulse that now moved beneath them, carried away by the rhythm it had helped to awaken. The thought did not sadden him. It felt like a promise kept.</w:t>
      </w:r>
    </w:p>
    <w:p>
      <w:pPr>
        <w:spacing w:after="160"/>
      </w:pPr>
      <w:r>
        <w:t>Behind him the steps of Elder Shen sounded against the stone. The elder’s pace was measured, his staff tapping in time with his breath. He stopped beside Liang and looked out across the mist. His face was drawn with quiet exhaustion.</w:t>
      </w:r>
    </w:p>
    <w:p>
      <w:pPr>
        <w:spacing w:after="160"/>
      </w:pPr>
      <w:r>
        <w:t>The air smells of change, Shen said.</w:t>
      </w:r>
    </w:p>
    <w:p>
      <w:pPr>
        <w:spacing w:after="160"/>
      </w:pPr>
      <w:r>
        <w:t>It does, Liang replied. The mountain feels heavier today.</w:t>
      </w:r>
    </w:p>
    <w:p>
      <w:pPr>
        <w:spacing w:after="160"/>
      </w:pPr>
      <w:r>
        <w:t>Heavier means it listens, Shen said. When mountains listen they gather the weight of what is spoken.</w:t>
      </w:r>
    </w:p>
    <w:p>
      <w:pPr>
        <w:spacing w:after="160"/>
      </w:pPr>
      <w:r>
        <w:t>The others joined them soon after. Mei Rong carried a roll of silk cords and a small jar of resin, the tools of their descent. Wu Sen brought three lanterns wrapped in cloth and slung from a rope across his back. Elder Yun came last, her ledger closed but her eyes bright. She had not written since the previous day. The glow along the ridge had dimmed, she said. The other side waits.</w:t>
      </w:r>
    </w:p>
    <w:p>
      <w:pPr>
        <w:spacing w:after="160"/>
      </w:pPr>
      <w:r>
        <w:t>Then we should not keep it waiting, Shen said. It is time to follow the pulse.</w:t>
      </w:r>
    </w:p>
    <w:p>
      <w:pPr>
        <w:spacing w:after="160"/>
      </w:pPr>
      <w:r>
        <w:t>They began their descent through the inner stair. The air cooled quickly, and moisture gathered on the walls. Water ran in thin lines down the stone, following grooves that had been carved by time and forgotten hands. Their lanterns cast a soft amber light that caught the moving water and turned it to gold.</w:t>
      </w:r>
    </w:p>
    <w:p>
      <w:pPr>
        <w:spacing w:after="160"/>
      </w:pPr>
      <w:r>
        <w:t>When they reached the Deep Chamber, the change was immediate. The hum that had once filled the space had dropped to a low vibration that seemed to come from far below. The pool at the center was darker than before. Its surface no longer shone with light but instead reflected their lanterns like small stars caught in the void.</w:t>
      </w:r>
    </w:p>
    <w:p>
      <w:pPr>
        <w:spacing w:after="160"/>
      </w:pPr>
      <w:r>
        <w:t>The ring of light that had risen from it in the last awakening was gone. In its place a faint spiral shimmered just beneath the surface, turning slowly as though drawn by a force from below.</w:t>
      </w:r>
    </w:p>
    <w:p>
      <w:pPr>
        <w:spacing w:after="160"/>
      </w:pPr>
      <w:r>
        <w:t>Shen set his lantern on the edge of the pool and knelt. The spiral’s rhythm is slower than before, he said. The breath has sunk deeper.</w:t>
      </w:r>
    </w:p>
    <w:p>
      <w:pPr>
        <w:spacing w:after="160"/>
      </w:pPr>
      <w:r>
        <w:t>Can we reach it, Mei Rong asked.</w:t>
      </w:r>
    </w:p>
    <w:p>
      <w:pPr>
        <w:spacing w:after="160"/>
      </w:pPr>
      <w:r>
        <w:t>Only by listening, Shen replied.</w:t>
      </w:r>
    </w:p>
    <w:p>
      <w:pPr>
        <w:spacing w:after="160"/>
      </w:pPr>
      <w:r>
        <w:t>They formed a circle around the pool and lowered their hands to the air above it. The temperature there was colder, a clean cold that drew the warmth from their skin without harm. Shen began the slow rhythm of the breath, the same measure they had used to open the path between the Chamber and the valley. The others followed, their voices low, their breathing steady. The spiral responded. Its movement quickened by small degrees until it matched the pattern of their inhalation and release.</w:t>
      </w:r>
    </w:p>
    <w:p>
      <w:pPr>
        <w:spacing w:after="160"/>
      </w:pPr>
      <w:r>
        <w:t>Then the sound began. It was not a voice. It was the echo of something enormous shifting in the dark, too far to see and yet near enough to be felt in the heart. Liang’s vision swam. He saw shapes forming in the spiral lines that bent and crossed, circles within circles.</w:t>
      </w:r>
    </w:p>
    <w:p>
      <w:pPr>
        <w:spacing w:after="160"/>
      </w:pPr>
      <w:r>
        <w:t>What is it, Mei Rong whispered.</w:t>
      </w:r>
    </w:p>
    <w:p>
      <w:pPr>
        <w:spacing w:after="160"/>
      </w:pPr>
      <w:r>
        <w:t>Shen did not open his eyes. It is the pattern beneath the Wall. The first layer of the world’s memory.</w:t>
      </w:r>
    </w:p>
    <w:p>
      <w:pPr>
        <w:spacing w:after="160"/>
      </w:pPr>
      <w:r>
        <w:t>The spiral widened until it filled the entire pool. The mist that had once hung above the Chamber gathered again, rising in thin threads that wound together into a column. The air grew thick with the scent of wet earth.</w:t>
      </w:r>
    </w:p>
    <w:p>
      <w:pPr>
        <w:spacing w:after="160"/>
      </w:pPr>
      <w:r>
        <w:t>A sound came from the walls. It was soft at first, like the sigh of wind through reeds, then clearer, resolving into the faint rhythm of a drum. It matched the pulse they had felt through the stones the night before. Liang felt it in his chest, slow and deep, a heartbeat larger than his own.</w:t>
      </w:r>
    </w:p>
    <w:p>
      <w:pPr>
        <w:spacing w:after="160"/>
      </w:pPr>
      <w:r>
        <w:t>The hidden pulse, he said quietly.</w:t>
      </w:r>
    </w:p>
    <w:p>
      <w:pPr>
        <w:spacing w:after="160"/>
      </w:pPr>
      <w:r>
        <w:t>Yes, Shen replied. We follow it.</w:t>
      </w:r>
    </w:p>
    <w:p>
      <w:pPr>
        <w:spacing w:after="160"/>
      </w:pPr>
      <w:r>
        <w:t>The column of mist leaned slightly toward the far wall where the stone was marked with old carvings. The light from the lanterns caught faint patterns there lines and curves that had not been visible before. As they watched, the carvings brightened, revealing an opening, narrow and low, half concealed by rock.</w:t>
      </w:r>
    </w:p>
    <w:p>
      <w:pPr>
        <w:spacing w:after="160"/>
      </w:pPr>
      <w:r>
        <w:t>Wu Sen stepped forward and tested the air near the gap. The breath moves through here, he said.</w:t>
      </w:r>
    </w:p>
    <w:p>
      <w:pPr>
        <w:spacing w:after="160"/>
      </w:pPr>
      <w:r>
        <w:t>Shen nodded. This is the listening deep. What lies beyond was closed when the Wall was made. Now it calls to be known again.</w:t>
      </w:r>
    </w:p>
    <w:p>
      <w:pPr>
        <w:spacing w:after="160"/>
      </w:pPr>
      <w:r>
        <w:t>They lit the lanterns and moved one by one into the passage. The air inside was cool and dry, carrying the faint metallic scent of ancient earth. The passage sloped downward, the walls narrowing until their shoulders brushed the stone. The hum followed them, vibrating faintly through the rock.</w:t>
      </w:r>
    </w:p>
    <w:p>
      <w:pPr>
        <w:spacing w:after="160"/>
      </w:pPr>
      <w:r>
        <w:t>After a time that none of them could measure, the passage opened into a wider chamber. It was not as large as the Deep Chamber above, but its ceiling was high and curved, carved in patterns that resembled waves. At the center lay another pool, smaller, its surface smooth and still. Around it stood seven stone pillars, each engraved with a different symbol.</w:t>
      </w:r>
    </w:p>
    <w:p>
      <w:pPr>
        <w:spacing w:after="160"/>
      </w:pPr>
      <w:r>
        <w:t>Shen approached the nearest pillar. The symbol was simple, a circle with a single line through it. He placed his hand upon it. The stone felt warm.</w:t>
      </w:r>
    </w:p>
    <w:p>
      <w:pPr>
        <w:spacing w:after="160"/>
      </w:pPr>
      <w:r>
        <w:t>These were the first bindings, he said. Each one holds a part of the breath that was sealed away.</w:t>
      </w:r>
    </w:p>
    <w:p>
      <w:pPr>
        <w:spacing w:after="160"/>
      </w:pPr>
      <w:r>
        <w:t>Can we unbind them, Liang asked.</w:t>
      </w:r>
    </w:p>
    <w:p>
      <w:pPr>
        <w:spacing w:after="160"/>
      </w:pPr>
      <w:r>
        <w:t>We must understand them first, Shen replied. To open without knowing is to tear.</w:t>
      </w:r>
    </w:p>
    <w:p>
      <w:pPr>
        <w:spacing w:after="160"/>
      </w:pPr>
      <w:r>
        <w:t>Elder Yun moved among the pillars, tracing each symbol with careful fingers. She stopped at the fourth and frowned. This one is different, she said.</w:t>
      </w:r>
    </w:p>
    <w:p>
      <w:pPr>
        <w:spacing w:after="160"/>
      </w:pPr>
      <w:r>
        <w:t>The others gathered around her. The symbol there was a curve that turned inward upon itself, forming the shape of an ear.</w:t>
      </w:r>
    </w:p>
    <w:p>
      <w:pPr>
        <w:spacing w:after="160"/>
      </w:pPr>
      <w:r>
        <w:t>The listening deep, Mei Rong said. It hears all that the mountain remembers.</w:t>
      </w:r>
    </w:p>
    <w:p>
      <w:pPr>
        <w:spacing w:after="160"/>
      </w:pPr>
      <w:r>
        <w:t>Shen touched the mark gently. The stone vibrated under his hand. Then a voice filled the chamber, not from above or below but from within the air itself.</w:t>
      </w:r>
    </w:p>
    <w:p>
      <w:pPr>
        <w:spacing w:after="160"/>
      </w:pPr>
      <w:r>
        <w:t>You wake what was meant to dream, it said.</w:t>
      </w:r>
    </w:p>
    <w:p>
      <w:pPr>
        <w:spacing w:after="160"/>
      </w:pPr>
      <w:r>
        <w:t>Shen bowed his head. The dream has become heavy. The world cannot breathe without waking.</w:t>
      </w:r>
    </w:p>
    <w:p>
      <w:pPr>
        <w:spacing w:after="160"/>
      </w:pPr>
      <w:r>
        <w:t>The voice paused. Then listen, it said.</w:t>
      </w:r>
    </w:p>
    <w:p>
      <w:pPr>
        <w:spacing w:after="160"/>
      </w:pPr>
      <w:r>
        <w:t>The air thickened. The walls shimmered with light, and the pool at the center began to glow. Images formed upon its surface shadows of mountains, rivers, and people moving among them. They were the same valley and the same Wall, but older, untouched by time.</w:t>
      </w:r>
    </w:p>
    <w:p>
      <w:pPr>
        <w:spacing w:after="160"/>
      </w:pPr>
      <w:r>
        <w:t>Liang saw figures working at the foundation of the Wall. Their faces were calm, their movements deliberate. They placed stones in wide circles, chanting softly. The sound of their voices merged with the hum of the mountain.</w:t>
      </w:r>
    </w:p>
    <w:p>
      <w:pPr>
        <w:spacing w:after="160"/>
      </w:pPr>
      <w:r>
        <w:t>They bound the breath to keep the sky from falling, the voice said. They feared the space between earth and air would break.</w:t>
      </w:r>
    </w:p>
    <w:p>
      <w:pPr>
        <w:spacing w:after="160"/>
      </w:pPr>
      <w:r>
        <w:t>Then it was not built as a prison, Mei Rong said.</w:t>
      </w:r>
    </w:p>
    <w:p>
      <w:pPr>
        <w:spacing w:after="160"/>
      </w:pPr>
      <w:r>
        <w:t>No, the voice answered. It was built as a promise. But promises held too long become chains.</w:t>
      </w:r>
    </w:p>
    <w:p>
      <w:pPr>
        <w:spacing w:after="160"/>
      </w:pPr>
      <w:r>
        <w:t>The images shifted. The figures aged. The river that had once flowed freely was diverted, its course split and sealed. The Wall rose higher until it cut the valley in two. The hum of the mountain changed. The breath slowed.</w:t>
      </w:r>
    </w:p>
    <w:p>
      <w:pPr>
        <w:spacing w:after="160"/>
      </w:pPr>
      <w:r>
        <w:t>The promise forgot its purpose, Shen said quietly.</w:t>
      </w:r>
    </w:p>
    <w:p>
      <w:pPr>
        <w:spacing w:after="160"/>
      </w:pPr>
      <w:r>
        <w:t>The light dimmed. The voice spoke again, softer now. To unbind the breath is to remember. To remember is to choose what must remain.</w:t>
      </w:r>
    </w:p>
    <w:p>
      <w:pPr>
        <w:spacing w:after="160"/>
      </w:pPr>
      <w:r>
        <w:t>Then teach us, Shen said.</w:t>
      </w:r>
    </w:p>
    <w:p>
      <w:pPr>
        <w:spacing w:after="160"/>
      </w:pPr>
      <w:r>
        <w:t>The pool darkened to black. From its center rose a single thread of light that coiled upward like smoke. It split into seven smaller threads, each touching one of the pillars. The symbols on the pillars began to glow, one after another, until the chamber was filled with a pale silver light.</w:t>
      </w:r>
    </w:p>
    <w:p>
      <w:pPr>
        <w:spacing w:after="160"/>
      </w:pPr>
      <w:r>
        <w:t>Each thread carries a memory, the voice said. To open them is to learn the cost of air.</w:t>
      </w:r>
    </w:p>
    <w:p>
      <w:pPr>
        <w:spacing w:after="160"/>
      </w:pPr>
      <w:r>
        <w:t>Shen turned to the others. We cannot open all at once. Each must be understood in its time.</w:t>
      </w:r>
    </w:p>
    <w:p>
      <w:pPr>
        <w:spacing w:after="160"/>
      </w:pPr>
      <w:r>
        <w:t>He approached the first pillar again. Its symbol pulsed faintly under his hand. The hum grew louder, and a vibration passed through the floor. The pool trembled. Then the light from the first thread spread through the chamber, forming shapes in the air.</w:t>
      </w:r>
    </w:p>
    <w:p>
      <w:pPr>
        <w:spacing w:after="160"/>
      </w:pPr>
      <w:r>
        <w:t>They saw a great flood rushing through the valley, washing away fields and homes. The people cried out to the mountain for mercy. The Wall was still new then, and the breath within it stirred. A single stone split open, releasing air that calmed the flood.</w:t>
      </w:r>
    </w:p>
    <w:p>
      <w:pPr>
        <w:spacing w:after="160"/>
      </w:pPr>
      <w:r>
        <w:t>The first memory, Shen said. The binding of mercy.</w:t>
      </w:r>
    </w:p>
    <w:p>
      <w:pPr>
        <w:spacing w:after="160"/>
      </w:pPr>
      <w:r>
        <w:t>He released his hand, and the light faded. The pillar grew still.</w:t>
      </w:r>
    </w:p>
    <w:p>
      <w:pPr>
        <w:spacing w:after="160"/>
      </w:pPr>
      <w:r>
        <w:t>Mei Rong stepped toward the second. Its symbol was a spiral within a square. When she touched it, the hum shifted to a higher tone. The pool showed fire spreading through forests, the sky red and filled with ash. People stood along the river, drawing breath from the Wall to summon rain. The fire died, but the rain did not stop. The valley drowned for a season.</w:t>
      </w:r>
    </w:p>
    <w:p>
      <w:pPr>
        <w:spacing w:after="160"/>
      </w:pPr>
      <w:r>
        <w:t>The binding of balance, Mei Rong said. The correction of excess.</w:t>
      </w:r>
    </w:p>
    <w:p>
      <w:pPr>
        <w:spacing w:after="160"/>
      </w:pPr>
      <w:r>
        <w:t>Wu Sen took the third. Its mark was two crossing lines. When he touched it, the image that rose was not of fire or flood but of silence. A sickness had spread through the valley. The people could not speak. Their breath was stolen. The Wall drew their voices and held them until the sickness passed. When it released them, they spoke again, but their songs had changed.</w:t>
      </w:r>
    </w:p>
    <w:p>
      <w:pPr>
        <w:spacing w:after="160"/>
      </w:pPr>
      <w:r>
        <w:t>The binding of silence, Wu Sen said.</w:t>
      </w:r>
    </w:p>
    <w:p>
      <w:pPr>
        <w:spacing w:after="160"/>
      </w:pPr>
      <w:r>
        <w:t>Elder Yun touched the fourth pillar, the one marked with the ear. The chamber filled with sound voices of laughter, weeping, wind, and river all at once. The air shimmered.</w:t>
      </w:r>
    </w:p>
    <w:p>
      <w:pPr>
        <w:spacing w:after="160"/>
      </w:pPr>
      <w:r>
        <w:t>This one listens still, she said. It gathers what we forget.</w:t>
      </w:r>
    </w:p>
    <w:p>
      <w:pPr>
        <w:spacing w:after="160"/>
      </w:pPr>
      <w:r>
        <w:t>The voice returned, gentle and immense. You have heard four. Three remain. The last will not open until the breath is whole.</w:t>
      </w:r>
    </w:p>
    <w:p>
      <w:pPr>
        <w:spacing w:after="160"/>
      </w:pPr>
      <w:r>
        <w:t>The light dimmed. The hum sank again to its low rhythm. The seven threads faded into the pool. The chamber grew quiet.</w:t>
      </w:r>
    </w:p>
    <w:p>
      <w:pPr>
        <w:spacing w:after="160"/>
      </w:pPr>
      <w:r>
        <w:t>Shen lowered his hands. We will not force the rest, he said. The breath must trust us before it shows its depth.</w:t>
      </w:r>
    </w:p>
    <w:p>
      <w:pPr>
        <w:spacing w:after="160"/>
      </w:pPr>
      <w:r>
        <w:t>They left the listening deep in silence. The passage upward seemed shorter now, though none of them had spoken of haste. When they reached the Deep Chamber again, the spiral in the pool was gone. The surface was calm, reflecting their lanterns as it had before.</w:t>
      </w:r>
    </w:p>
    <w:p>
      <w:pPr>
        <w:spacing w:after="160"/>
      </w:pPr>
      <w:r>
        <w:t>The mountain has shared its first memories, Shen said. Tomorrow we return for the rest.</w:t>
      </w:r>
    </w:p>
    <w:p>
      <w:pPr>
        <w:spacing w:after="160"/>
      </w:pPr>
      <w:r>
        <w:t>Outside, the air had cleared. The mist had lifted from the valley, revealing the river winding bright beneath the sun. The villagers were already at work along its banks, building small channels to guide the water into the fields. The old woman stood among them, her staff planted in the wet ground. She looked up at the parapet and raised one hand in silent greeting.</w:t>
      </w:r>
    </w:p>
    <w:p>
      <w:pPr>
        <w:spacing w:after="160"/>
      </w:pPr>
      <w:r>
        <w:t>Liang lifted his in return. He felt the hum through the soles of his feet, faint but constant. The Wall was no longer a barrier. It was a bridge between breaths, between the living and the listening.</w:t>
      </w:r>
    </w:p>
    <w:p>
      <w:pPr>
        <w:spacing w:after="160"/>
      </w:pPr>
      <w:r>
        <w:t>That night the valley was alive with sound. The river moved with a rhythm that matched the hidden pulse. Frogs sang from the reeds. The villagers beat their drums again, this time softer, less for ceremony than for keeping time with the water.</w:t>
      </w:r>
    </w:p>
    <w:p>
      <w:pPr>
        <w:spacing w:after="160"/>
      </w:pPr>
      <w:r>
        <w:t>Liang sat near the parapet and listened. The stars shone brighter than before, their reflections trembling on the surface of the Wall. The hum beneath it spoke in slow patterns. He thought of the pillars and their memories. He wondered what the final three would reveal.</w:t>
      </w:r>
    </w:p>
    <w:p>
      <w:pPr>
        <w:spacing w:after="160"/>
      </w:pPr>
      <w:r>
        <w:t>Elder Shen joined him, carrying no lantern. The older man sat beside him, his face turned toward the valley.</w:t>
      </w:r>
    </w:p>
    <w:p>
      <w:pPr>
        <w:spacing w:after="160"/>
      </w:pPr>
      <w:r>
        <w:t>What did you hear when the fourth pillar spoke, Liang asked.</w:t>
      </w:r>
    </w:p>
    <w:p>
      <w:pPr>
        <w:spacing w:after="160"/>
      </w:pPr>
      <w:r>
        <w:t>Everything, Shen said. And within everything, a question.</w:t>
      </w:r>
    </w:p>
    <w:p>
      <w:pPr>
        <w:spacing w:after="160"/>
      </w:pPr>
      <w:r>
        <w:t>What question.</w:t>
      </w:r>
    </w:p>
    <w:p>
      <w:pPr>
        <w:spacing w:after="160"/>
      </w:pPr>
      <w:r>
        <w:t>The elder’s eyes stayed on the horizon. When the breath is whole, will we still remember who we were before we learned to listen.</w:t>
      </w:r>
    </w:p>
    <w:p>
      <w:pPr>
        <w:spacing w:after="160"/>
      </w:pPr>
      <w:r>
        <w:t>Liang said nothing. The hum beneath them deepened once more, rising like a slow wave through the stone. The stars seemed to draw closer. He felt the same quiet pull he had felt the first time the Chamber called to him, a sense that something vast waited just beyond the reach of thought.</w:t>
      </w:r>
    </w:p>
    <w:p>
      <w:pPr>
        <w:spacing w:after="160"/>
      </w:pPr>
      <w:r>
        <w:t>He did not resist it. He let the sound fill him until the world seemed to breathe through his chest. The river answered. The Wall trembled faintly, not in warning but in affirmation.</w:t>
      </w:r>
    </w:p>
    <w:p>
      <w:pPr>
        <w:spacing w:after="160"/>
      </w:pPr>
      <w:r>
        <w:t>The night stretched long and clear. Somewhere below, in the listening deep, the pulse continued its slow measure, each beat carrying memory through stone and air. Liang closed his eyes and followed it, not downward but inward, to the place where silence and sound become the same.</w:t>
      </w:r>
    </w:p>
    <w:p>
      <w:pPr>
        <w:spacing w:after="160"/>
      </w:pPr>
      <w:r>
        <w:t>There, in the stillness, he felt the mountain’s dream turning toward wakefulness. He knew that when dawn came, the breath would call again, and they would descend once more to listen. The hidden pulse would guide them. It always had.</w:t>
      </w:r>
    </w:p>
    <w:p>
      <w:r>
        <w:br w:type="page"/>
      </w:r>
    </w:p>
    <w:p>
      <w:pPr>
        <w:pStyle w:val="Heading1"/>
      </w:pPr>
      <w:r>
        <w:t>Chapter 107: The Sound Beneath Water</w:t>
      </w:r>
    </w:p>
    <w:p>
      <w:pPr>
        <w:spacing w:after="160"/>
      </w:pPr>
      <w:r>
        <w:t>The day broke without color. Clouds lay thick across the sky, dull and low, their bellies swollen with unseen rain. The air smelled of stone and silt and of something older, the faint metallic scent that lingered after lightning. The valley below the Wall had gone still. No birds moved among the reeds, no sound of tools came from the fields. The river alone spoke, its voice steady but slower, as though it too waited for what the mountain would decide.</w:t>
      </w:r>
    </w:p>
    <w:p>
      <w:pPr>
        <w:spacing w:after="160"/>
      </w:pPr>
      <w:r>
        <w:t>Liang stood near the edge of the parapet with the old clay tablet in his hands. The marks upon it had changed again during the night. New lines had appeared, faint at first and then darkening with the morning. They were not circles this time but long curves that wound together in a single flowing path. It looked like a river drawn from memory, one that began deep in the earth and rose to meet the open air.</w:t>
      </w:r>
    </w:p>
    <w:p>
      <w:pPr>
        <w:spacing w:after="160"/>
      </w:pPr>
      <w:r>
        <w:t>He traced one of the lines with his finger and felt a faint warmth beneath the surface. It pulsed once, in time with the slow rhythm that had begun to weave through every stone of the Wall. He could not tell if the pulse came from the mountain or from himself.</w:t>
      </w:r>
    </w:p>
    <w:p>
      <w:pPr>
        <w:spacing w:after="160"/>
      </w:pPr>
      <w:r>
        <w:t>Mei Rong joined him, her robe marked with streaks of clay. She had been below since before dawn, studying the pillars in the listening deep. Her eyes were shadowed but bright.</w:t>
      </w:r>
    </w:p>
    <w:p>
      <w:pPr>
        <w:spacing w:after="160"/>
      </w:pPr>
      <w:r>
        <w:t>It grows louder, she said. The fourth pillar listens even when we do not speak.</w:t>
      </w:r>
    </w:p>
    <w:p>
      <w:pPr>
        <w:spacing w:after="160"/>
      </w:pPr>
      <w:r>
        <w:t>What does it hear, Liang asked.</w:t>
      </w:r>
    </w:p>
    <w:p>
      <w:pPr>
        <w:spacing w:after="160"/>
      </w:pPr>
      <w:r>
        <w:t>Us, she said. And everything around us. The breath does not sleep anymore.</w:t>
      </w:r>
    </w:p>
    <w:p>
      <w:pPr>
        <w:spacing w:after="160"/>
      </w:pPr>
      <w:r>
        <w:t>Behind them, Elder Shen approached. His staff clicked lightly against the stones. He carried a strip of parchment that fluttered in the wind. On it were drawn several of the same shapes that appeared on Liang’s tablet. He held them up to compare, frowning slightly.</w:t>
      </w:r>
    </w:p>
    <w:p>
      <w:pPr>
        <w:spacing w:after="160"/>
      </w:pPr>
      <w:r>
        <w:t>The patterns match, he said. The path beneath the river mirrors what the tablet shows. The listening deep has begun to echo through the valley itself.</w:t>
      </w:r>
    </w:p>
    <w:p>
      <w:pPr>
        <w:spacing w:after="160"/>
      </w:pPr>
      <w:r>
        <w:t>Does that mean it spreads, Liang asked.</w:t>
      </w:r>
    </w:p>
    <w:p>
      <w:pPr>
        <w:spacing w:after="160"/>
      </w:pPr>
      <w:r>
        <w:t>It does, Shen said. And it must. What we awakened cannot remain in the chambers alone. The mountain breathes outward now.</w:t>
      </w:r>
    </w:p>
    <w:p>
      <w:pPr>
        <w:spacing w:after="160"/>
      </w:pPr>
      <w:r>
        <w:t>He turned his gaze toward the horizon. The other ridge was hidden by mist, yet faint light shimmered there, softer than before, a pale reflection of dawn.</w:t>
      </w:r>
    </w:p>
    <w:p>
      <w:pPr>
        <w:spacing w:after="160"/>
      </w:pPr>
      <w:r>
        <w:t>The two breaths will meet again soon, Shen said. But before they do, we must know what moves beneath the water. The pulse that stirs there is not yet in harmony.</w:t>
      </w:r>
    </w:p>
    <w:p>
      <w:pPr>
        <w:spacing w:after="160"/>
      </w:pPr>
      <w:r>
        <w:t>The hidden pulse, Liang said.</w:t>
      </w:r>
    </w:p>
    <w:p>
      <w:pPr>
        <w:spacing w:after="160"/>
      </w:pPr>
      <w:r>
        <w:t>Shen nodded. We will follow it today. The listening deep opened a way for us. It will take us beneath the river where the memory first divided.</w:t>
      </w:r>
    </w:p>
    <w:p>
      <w:pPr>
        <w:spacing w:after="160"/>
      </w:pPr>
      <w:r>
        <w:t>Wu Sen arrived carrying bundles of rope and two small jars. One held the thick resin they used to mark the lines of their work. The other held water from the pool in the deep chamber. The surface of the water shimmered faintly, though no light touched it.</w:t>
      </w:r>
    </w:p>
    <w:p>
      <w:pPr>
        <w:spacing w:after="160"/>
      </w:pPr>
      <w:r>
        <w:t>It still lives, he said, setting the jar down. Even when sealed, it hums.</w:t>
      </w:r>
    </w:p>
    <w:p>
      <w:pPr>
        <w:spacing w:after="160"/>
      </w:pPr>
      <w:r>
        <w:t>Mei Rong leaned close to it. The rhythm is uneven, she said. The pulse below draws it downward.</w:t>
      </w:r>
    </w:p>
    <w:p>
      <w:pPr>
        <w:spacing w:after="160"/>
      </w:pPr>
      <w:r>
        <w:t>Then it calls us, Shen said. We will go before midday.</w:t>
      </w:r>
    </w:p>
    <w:p>
      <w:pPr>
        <w:spacing w:after="160"/>
      </w:pPr>
      <w:r>
        <w:t>They gathered what tools they would need and descended once more through the inner stair. The air grew cooler as they went. Moisture glistened on the walls in small beads that caught the lantern light. The hum was constant now, a slow vibration that filled every breath.</w:t>
      </w:r>
    </w:p>
    <w:p>
      <w:pPr>
        <w:spacing w:after="160"/>
      </w:pPr>
      <w:r>
        <w:t>When they reached the deep chamber, they found the spiral beneath the pool had returned. It was faint, almost hidden beneath the water, but it turned with deliberate motion. Shen studied it in silence, then placed the jar of shimmering water beside the edge and unsealed it. The water within rose slightly as if stirred by wind, then poured itself out into the pool.</w:t>
      </w:r>
    </w:p>
    <w:p>
      <w:pPr>
        <w:spacing w:after="160"/>
      </w:pPr>
      <w:r>
        <w:t>The spiral brightened. Lines of silver spread outward from its center until they touched the base of the walls. The hum deepened, and a new sound joined it, faint but distinct, the steady rhythm of flowing water.</w:t>
      </w:r>
    </w:p>
    <w:p>
      <w:pPr>
        <w:spacing w:after="160"/>
      </w:pPr>
      <w:r>
        <w:t>It is opening, Mei Rong said.</w:t>
      </w:r>
    </w:p>
    <w:p>
      <w:pPr>
        <w:spacing w:after="160"/>
      </w:pPr>
      <w:r>
        <w:t>A narrow line of light appeared in the far wall. It widened slowly, forming an arch that revealed a descending tunnel beyond. The air that flowed from it was damp and cool.</w:t>
      </w:r>
    </w:p>
    <w:p>
      <w:pPr>
        <w:spacing w:after="160"/>
      </w:pPr>
      <w:r>
        <w:t>The way beneath the river, Shen said.</w:t>
      </w:r>
    </w:p>
    <w:p>
      <w:pPr>
        <w:spacing w:after="160"/>
      </w:pPr>
      <w:r>
        <w:t>They entered the passage one by one, carrying the lanterns. The tunnel sloped downward at a gentle angle, and the sound of running water grew louder. The walls were smoother here, shaped not by tools but by the slow work of water itself. At times the tunnel narrowed, forcing them to turn sideways to pass. The hum surrounded them, echoing through the stone.</w:t>
      </w:r>
    </w:p>
    <w:p>
      <w:pPr>
        <w:spacing w:after="160"/>
      </w:pPr>
      <w:r>
        <w:t>After what felt like an hour the passage opened into a wide cavern. The air was filled with mist, and the ground beneath their feet shone with moisture. A broad stream flowed through the center, its surface black and still except for the faint ripples that caught their lantern light. The ceiling was high, lost in darkness, though faint glimmers moved above as if reflecting stars that were not there.</w:t>
      </w:r>
    </w:p>
    <w:p>
      <w:pPr>
        <w:spacing w:after="160"/>
      </w:pPr>
      <w:r>
        <w:t>The river beneath the river, Shen said quietly.</w:t>
      </w:r>
    </w:p>
    <w:p>
      <w:pPr>
        <w:spacing w:after="160"/>
      </w:pPr>
      <w:r>
        <w:t>Mei Rong knelt by the edge and touched the water. It was cold but not unpleasant. The current moved slowly, steady and deep. Beneath it she felt vibration, a pulse that seemed to answer her own heartbeat.</w:t>
      </w:r>
    </w:p>
    <w:p>
      <w:pPr>
        <w:spacing w:after="160"/>
      </w:pPr>
      <w:r>
        <w:t>It listens, she said.</w:t>
      </w:r>
    </w:p>
    <w:p>
      <w:pPr>
        <w:spacing w:after="160"/>
      </w:pPr>
      <w:r>
        <w:t>Liang crouched beside her. The sound filled his chest like a second breath. He could not tell if it came from above or below, only that it was vast and alive. He dipped his fingers into the water. The pulse quickened for a moment, then settled again.</w:t>
      </w:r>
    </w:p>
    <w:p>
      <w:pPr>
        <w:spacing w:after="160"/>
      </w:pPr>
      <w:r>
        <w:t>Across the stream a faint light appeared, blue and wavering, like a flame seen through fog. It hovered just above the surface, shifting in shape as though drawn by unseen wind.</w:t>
      </w:r>
    </w:p>
    <w:p>
      <w:pPr>
        <w:spacing w:after="160"/>
      </w:pPr>
      <w:r>
        <w:t>There, Wu Sen said.</w:t>
      </w:r>
    </w:p>
    <w:p>
      <w:pPr>
        <w:spacing w:after="160"/>
      </w:pPr>
      <w:r>
        <w:t>They crossed carefully over the stones that jutted from the stream. The air grew warmer near the light, and the hum grew stronger. The light drew them toward the far wall of the cavern, where the rock was etched with shallow grooves that spiraled inward.</w:t>
      </w:r>
    </w:p>
    <w:p>
      <w:pPr>
        <w:spacing w:after="160"/>
      </w:pPr>
      <w:r>
        <w:t>Mei Rong raised her lantern. The grooves formed a pattern that matched the one on the old clay tablet, the river that turned back into itself. In the center of the spiral a dark fissure opened, thin but deep, and from it came a faint sound like a whisper.</w:t>
      </w:r>
    </w:p>
    <w:p>
      <w:pPr>
        <w:spacing w:after="160"/>
      </w:pPr>
      <w:r>
        <w:t>The hidden pulse, Shen said again. It sleeps here.</w:t>
      </w:r>
    </w:p>
    <w:p>
      <w:pPr>
        <w:spacing w:after="160"/>
      </w:pPr>
      <w:r>
        <w:t>He stepped closer and touched the stone beside the fissure. The hum surged through him, filling the air with a low vibration that made the lanterns flicker. The light above the water pulsed in time.</w:t>
      </w:r>
    </w:p>
    <w:p>
      <w:pPr>
        <w:spacing w:after="160"/>
      </w:pPr>
      <w:r>
        <w:t>Then a voice spoke, faint and distant, as though carried through layers of stone.</w:t>
      </w:r>
    </w:p>
    <w:p>
      <w:pPr>
        <w:spacing w:after="160"/>
      </w:pPr>
      <w:r>
        <w:t>Why have you come below the breath, it asked.</w:t>
      </w:r>
    </w:p>
    <w:p>
      <w:pPr>
        <w:spacing w:after="160"/>
      </w:pPr>
      <w:r>
        <w:t>To listen, Shen said.</w:t>
      </w:r>
    </w:p>
    <w:p>
      <w:pPr>
        <w:spacing w:after="160"/>
      </w:pPr>
      <w:r>
        <w:t>To listen is to remember, the voice replied. What will you do with what you hear.</w:t>
      </w:r>
    </w:p>
    <w:p>
      <w:pPr>
        <w:spacing w:after="160"/>
      </w:pPr>
      <w:r>
        <w:t>Shen’s answer came after a long pause. We will carry it to the surface. The world above must learn to breathe again.</w:t>
      </w:r>
    </w:p>
    <w:p>
      <w:pPr>
        <w:spacing w:after="160"/>
      </w:pPr>
      <w:r>
        <w:t>The voice grew softer. Then you must see what the water remembers.</w:t>
      </w:r>
    </w:p>
    <w:p>
      <w:pPr>
        <w:spacing w:after="160"/>
      </w:pPr>
      <w:r>
        <w:t>The fissure widened. A stream of pale light flowed outward, spreading across the cavern floor and into the water. The surface of the stream brightened until it reflected more than their lanterns. Images began to form within it mountains rising and falling, rivers changing course, forests growing where once there was stone. The scenes moved swiftly, each one fading into the next like waves upon waves.</w:t>
      </w:r>
    </w:p>
    <w:p>
      <w:pPr>
        <w:spacing w:after="160"/>
      </w:pPr>
      <w:r>
        <w:t>Liang saw the valley as it had been long before the Wall. The river had run wide and unbroken, carrying the light of the sky upon its back. People had lived along its banks, their homes simple and open to the wind. He saw them breathe together as they worked, each breath falling in rhythm with the river’s flow.</w:t>
      </w:r>
    </w:p>
    <w:p>
      <w:pPr>
        <w:spacing w:after="160"/>
      </w:pPr>
      <w:r>
        <w:t>Then the image darkened. Storms came, tearing the sky apart. The river swelled and turned against its course. The people gathered and built walls of stone, small at first and then greater, each one closing the valley more tightly. The river split, half flowing above, half forced below. The breath that had once been free grew divided.</w:t>
      </w:r>
    </w:p>
    <w:p>
      <w:pPr>
        <w:spacing w:after="160"/>
      </w:pPr>
      <w:r>
        <w:t>The voice spoke again. The mountain did not choose this. The breath bound itself to survive.</w:t>
      </w:r>
    </w:p>
    <w:p>
      <w:pPr>
        <w:spacing w:after="160"/>
      </w:pPr>
      <w:r>
        <w:t>And now it seeks to join again, Shen said.</w:t>
      </w:r>
    </w:p>
    <w:p>
      <w:pPr>
        <w:spacing w:after="160"/>
      </w:pPr>
      <w:r>
        <w:t>Yes, the voice answered. But it fears what it has forgotten.</w:t>
      </w:r>
    </w:p>
    <w:p>
      <w:pPr>
        <w:spacing w:after="160"/>
      </w:pPr>
      <w:r>
        <w:t>The images changed once more. Liang saw the faces of those who had built the first walls. Their eyes were filled with purpose, not fear. They shaped the stones as though shaping their own hearts. Then he saw later generations who no longer remembered why the Wall had been made. They kept the rituals but not the meaning. The air around them grew thin. The river’s song became a whisper.</w:t>
      </w:r>
    </w:p>
    <w:p>
      <w:pPr>
        <w:spacing w:after="160"/>
      </w:pPr>
      <w:r>
        <w:t>The voice fell silent. The water darkened again, but the hum remained.</w:t>
      </w:r>
    </w:p>
    <w:p>
      <w:pPr>
        <w:spacing w:after="160"/>
      </w:pPr>
      <w:r>
        <w:t>Mei Rong stepped forward. Can it be healed, she asked.</w:t>
      </w:r>
    </w:p>
    <w:p>
      <w:pPr>
        <w:spacing w:after="160"/>
      </w:pPr>
      <w:r>
        <w:t>The voice returned, soft and near. Only if the two breaths trust one another. The one above and the one below must meet without fear.</w:t>
      </w:r>
    </w:p>
    <w:p>
      <w:pPr>
        <w:spacing w:after="160"/>
      </w:pPr>
      <w:r>
        <w:t>How, Shen asked.</w:t>
      </w:r>
    </w:p>
    <w:p>
      <w:pPr>
        <w:spacing w:after="160"/>
      </w:pPr>
      <w:r>
        <w:t>Through those who remember, the voice said. Through you.</w:t>
      </w:r>
    </w:p>
    <w:p>
      <w:pPr>
        <w:spacing w:after="160"/>
      </w:pPr>
      <w:r>
        <w:t>The fissure began to close. The light faded until only the lanterns remained. The hum quieted to a low tremor that echoed through their bones.</w:t>
      </w:r>
    </w:p>
    <w:p>
      <w:pPr>
        <w:spacing w:after="160"/>
      </w:pPr>
      <w:r>
        <w:t>It sleeps again, Wu Sen said.</w:t>
      </w:r>
    </w:p>
    <w:p>
      <w:pPr>
        <w:spacing w:after="160"/>
      </w:pPr>
      <w:r>
        <w:t>No, Shen replied. It waits.</w:t>
      </w:r>
    </w:p>
    <w:p>
      <w:pPr>
        <w:spacing w:after="160"/>
      </w:pPr>
      <w:r>
        <w:t>They crossed back over the stones in silence. The air felt heavier now, but not with threat. It carried a sense of expectation, as though the mountain itself leaned closer to hear. When they reached the tunnel, Liang looked back once. The faint blue light still hovered above the water, pulsing slowly.</w:t>
      </w:r>
    </w:p>
    <w:p>
      <w:pPr>
        <w:spacing w:after="160"/>
      </w:pPr>
      <w:r>
        <w:t>By the time they returned to the deep chamber, the spiral in the pool had stopped moving. The water lay still and dark. Shen touched the surface lightly. The hum that answered was gentle, almost like a sigh.</w:t>
      </w:r>
    </w:p>
    <w:p>
      <w:pPr>
        <w:spacing w:after="160"/>
      </w:pPr>
      <w:r>
        <w:t>It knows we have heard, he said.</w:t>
      </w:r>
    </w:p>
    <w:p>
      <w:pPr>
        <w:spacing w:after="160"/>
      </w:pPr>
      <w:r>
        <w:t>Above them the sound of distant thunder rolled across the valley. The others looked up.</w:t>
      </w:r>
    </w:p>
    <w:p>
      <w:pPr>
        <w:spacing w:after="160"/>
      </w:pPr>
      <w:r>
        <w:t>Rain, Mei Rong said.</w:t>
      </w:r>
    </w:p>
    <w:p>
      <w:pPr>
        <w:spacing w:after="160"/>
      </w:pPr>
      <w:r>
        <w:t>The first since the unbinding, Shen replied. The breath above begins to answer.</w:t>
      </w:r>
    </w:p>
    <w:p>
      <w:pPr>
        <w:spacing w:after="160"/>
      </w:pPr>
      <w:r>
        <w:t>They climbed the long stair and emerged onto the parapet as the first drops began to fall. The clouds that had hung low all morning now opened, releasing rain in slow steady lines. The air cooled instantly, carrying the clean scent of water meeting dust. The villagers below raised their faces to the sky. Some laughed, some wept, others simply stood with open hands.</w:t>
      </w:r>
    </w:p>
    <w:p>
      <w:pPr>
        <w:spacing w:after="160"/>
      </w:pPr>
      <w:r>
        <w:t>The Wall gleamed under the rain. The faint patterns along its surface lit with a soft inner glow. The hum rose again, stronger than before, filling the air with vibration. Liang felt it move through him like a second heartbeat.</w:t>
      </w:r>
    </w:p>
    <w:p>
      <w:pPr>
        <w:spacing w:after="160"/>
      </w:pPr>
      <w:r>
        <w:t>Across the valley the light from the opposite ridge brightened. It shimmered through the rain like silver fire. The two glows reached toward each other, faint strands of light stretching through the mist.</w:t>
      </w:r>
    </w:p>
    <w:p>
      <w:pPr>
        <w:spacing w:after="160"/>
      </w:pPr>
      <w:r>
        <w:t>The breaths meet, Shen said.</w:t>
      </w:r>
    </w:p>
    <w:p>
      <w:pPr>
        <w:spacing w:after="160"/>
      </w:pPr>
      <w:r>
        <w:t>For a long moment the valley held still. Then the strands of light touched. A sound filled the air, deep and pure, the tone of stone and water and sky in harmony. The rain fell harder, but it no longer felt cold. The Wall pulsed with living light.</w:t>
      </w:r>
    </w:p>
    <w:p>
      <w:pPr>
        <w:spacing w:after="160"/>
      </w:pPr>
      <w:r>
        <w:t>Mei Rong closed her eyes. It breathes, she said. The whole valley breathes.</w:t>
      </w:r>
    </w:p>
    <w:p>
      <w:pPr>
        <w:spacing w:after="160"/>
      </w:pPr>
      <w:r>
        <w:t>When the sound faded, the rain softened to a mist. The glow across the valley remained, steady and calm. The hum beneath their feet slowed until it matched the rhythm of the river below.</w:t>
      </w:r>
    </w:p>
    <w:p>
      <w:pPr>
        <w:spacing w:after="160"/>
      </w:pPr>
      <w:r>
        <w:t>Elder Yun arrived from the tower, her robe soaked through but her expression serene. She carried her closed ledger under one arm.</w:t>
      </w:r>
    </w:p>
    <w:p>
      <w:pPr>
        <w:spacing w:after="160"/>
      </w:pPr>
      <w:r>
        <w:t>It is done, she said. The Council has seen the light. They no longer ask what it means. They only listen.</w:t>
      </w:r>
    </w:p>
    <w:p>
      <w:pPr>
        <w:spacing w:after="160"/>
      </w:pPr>
      <w:r>
        <w:t>Shen smiled faintly. Then the mountain has begun its teaching.</w:t>
      </w:r>
    </w:p>
    <w:p>
      <w:pPr>
        <w:spacing w:after="160"/>
      </w:pPr>
      <w:r>
        <w:t>The rain continued through the night. It filled the streams and ran along the terraces, carrying small bits of soil to the fields. The villagers worked by torchlight to guide the flow. No one complained of the labor. The water sang as it moved.</w:t>
      </w:r>
    </w:p>
    <w:p>
      <w:pPr>
        <w:spacing w:after="160"/>
      </w:pPr>
      <w:r>
        <w:t>Liang remained on the parapet long after the others had gone below. He watched the river’s surface gleam under the rain. The pulse within it matched the one in his chest. He thought of the voice in the cavern and of the promise it had spoken. The two breaths must trust one another.</w:t>
      </w:r>
    </w:p>
    <w:p>
      <w:pPr>
        <w:spacing w:after="160"/>
      </w:pPr>
      <w:r>
        <w:t>He closed his eyes and listened. Beneath the steady rhythm of rain he could hear the faint murmur of the hidden pulse, slower now, resting but alive. It was not separate from the sound of the world above. It had become part of it.</w:t>
      </w:r>
    </w:p>
    <w:p>
      <w:pPr>
        <w:spacing w:after="160"/>
      </w:pPr>
      <w:r>
        <w:t>He touched the stone before him. It was warm despite the rain. The Wall no longer felt like stone at all. It felt like skin, like breath.</w:t>
      </w:r>
    </w:p>
    <w:p>
      <w:pPr>
        <w:spacing w:after="160"/>
      </w:pPr>
      <w:r>
        <w:t>Far off, lightning flickered across the ridge, followed by a single roll of thunder that echoed through the valley and faded into silence. Liang breathed in the cool air and let it fill him completely.</w:t>
      </w:r>
    </w:p>
    <w:p>
      <w:pPr>
        <w:spacing w:after="160"/>
      </w:pPr>
      <w:r>
        <w:t>The breath above and the breath below moved together. For the first time since the unbinding began, there was no discord, no tension, only the slow rhythm of life remembering itself.</w:t>
      </w:r>
    </w:p>
    <w:p>
      <w:pPr>
        <w:spacing w:after="160"/>
      </w:pPr>
      <w:r>
        <w:t>He stayed until the rain thinned to mist and the first light of another dawn touched the horizon. The valley glistened. The river moved without haste. The Wall shimmered faintly, its hum now a part of every sound around it.</w:t>
      </w:r>
    </w:p>
    <w:p>
      <w:pPr>
        <w:spacing w:after="160"/>
      </w:pPr>
      <w:r>
        <w:t>The world had learned to listen. And beneath the water, the hidden pulse kept time with the dawn.</w:t>
      </w:r>
    </w:p>
    <w:p>
      <w:r>
        <w:br w:type="page"/>
      </w:r>
    </w:p>
    <w:p>
      <w:pPr>
        <w:pStyle w:val="Heading1"/>
      </w:pPr>
      <w:r>
        <w:t>Chapter 108: The Breath Remembered</w:t>
      </w:r>
    </w:p>
    <w:p>
      <w:pPr>
        <w:spacing w:after="160"/>
      </w:pPr>
      <w:r>
        <w:t>The morning after the long rain arrived clear and sharp. The air was clean and full of light. Mist rose in long ribbons from the valley floor and drifted over the water. Every surface glistened, every leaf shone, and the stones of the Wall looked as if they had been washed of centuries. Liang woke before sunrise and went out to the parapet. He stood in silence, watching the sky shift from violet to gold. The hum of the mountain was steady now, slower than before but deep, like the heartbeat of something that had found rest.</w:t>
      </w:r>
    </w:p>
    <w:p>
      <w:pPr>
        <w:spacing w:after="160"/>
      </w:pPr>
      <w:r>
        <w:t>The river below carried the glow of the dawn. It had grown wider during the night, taking back paths that had been dry for generations. Villagers moved along its banks, silent at first, as though afraid to disturb the balance. Some carried baskets of grain washed clean of dust. Others tended to small fires whose smoke drifted straight upward, thin and white.</w:t>
      </w:r>
    </w:p>
    <w:p>
      <w:pPr>
        <w:spacing w:after="160"/>
      </w:pPr>
      <w:r>
        <w:t>Liang placed his hand upon the Wall. The stone was warm. The rhythm beneath his palm matched the pulse he felt in his wrist. For the first time he could not tell where one ended and the other began.</w:t>
      </w:r>
    </w:p>
    <w:p>
      <w:pPr>
        <w:spacing w:after="160"/>
      </w:pPr>
      <w:r>
        <w:t>He heard the quiet approach of Elder Shen before he turned. The elder’s robe was still damp from the rain, and his hair hung loose around his face. He looked older that morning, yet his eyes were bright.</w:t>
      </w:r>
    </w:p>
    <w:p>
      <w:pPr>
        <w:spacing w:after="160"/>
      </w:pPr>
      <w:r>
        <w:t>The mountain slept through the night, he said. Now it listens again.</w:t>
      </w:r>
    </w:p>
    <w:p>
      <w:pPr>
        <w:spacing w:after="160"/>
      </w:pPr>
      <w:r>
        <w:t>Liang nodded. The breath feels different.</w:t>
      </w:r>
    </w:p>
    <w:p>
      <w:pPr>
        <w:spacing w:after="160"/>
      </w:pPr>
      <w:r>
        <w:t>It does, Shen said. When two breaths join, each changes. What was once bound by fear becomes bound by choice.</w:t>
      </w:r>
    </w:p>
    <w:p>
      <w:pPr>
        <w:spacing w:after="160"/>
      </w:pPr>
      <w:r>
        <w:t>They stood together without speaking for a time. The valley seemed to listen with them. Every sound, from the drip of water to the distant cry of a bird, carried the same slow rhythm.</w:t>
      </w:r>
    </w:p>
    <w:p>
      <w:pPr>
        <w:spacing w:after="160"/>
      </w:pPr>
      <w:r>
        <w:t>Elder Yun arrived soon after, her ledger now wrapped in new cloth to keep it from the damp. She greeted them quietly and laid the book upon the parapet. The pages within were filled with fresh lines of ink, the script neat but dense.</w:t>
      </w:r>
    </w:p>
    <w:p>
      <w:pPr>
        <w:spacing w:after="160"/>
      </w:pPr>
      <w:r>
        <w:t>The Council has declared the binding fulfilled, she said. They will send messengers to the northern villages to tell them the Wall is no longer closed.</w:t>
      </w:r>
    </w:p>
    <w:p>
      <w:pPr>
        <w:spacing w:after="160"/>
      </w:pPr>
      <w:r>
        <w:t>It will take time for them to believe, Shen said.</w:t>
      </w:r>
    </w:p>
    <w:p>
      <w:pPr>
        <w:spacing w:after="160"/>
      </w:pPr>
      <w:r>
        <w:t>Belief follows breath, she replied. Once the air changes, hearts follow.</w:t>
      </w:r>
    </w:p>
    <w:p>
      <w:pPr>
        <w:spacing w:after="160"/>
      </w:pPr>
      <w:r>
        <w:t>Wu Sen came next, his hands stained with river clay. He carried a shallow bowl filled with the same dark water they had found beneath the mountain. It shimmered faintly even in daylight. He set it down between them.</w:t>
      </w:r>
    </w:p>
    <w:p>
      <w:pPr>
        <w:spacing w:after="160"/>
      </w:pPr>
      <w:r>
        <w:t>The water from below has risen, he said. It meets the water from above in the old channel. The two no longer separate.</w:t>
      </w:r>
    </w:p>
    <w:p>
      <w:pPr>
        <w:spacing w:after="160"/>
      </w:pPr>
      <w:r>
        <w:t>Mei Rong joined them last. Her eyes were shadowed from the long night, but her voice was calm. The pillars in the listening deep have gone quiet, she said. Their light faded with the storm. I think they rest.</w:t>
      </w:r>
    </w:p>
    <w:p>
      <w:pPr>
        <w:spacing w:after="160"/>
      </w:pPr>
      <w:r>
        <w:t>Shen nodded. They have given what they held. The mountain keeps the memory now.</w:t>
      </w:r>
    </w:p>
    <w:p>
      <w:pPr>
        <w:spacing w:after="160"/>
      </w:pPr>
      <w:r>
        <w:t>He looked toward the horizon where the mist was lifting. The far ridge gleamed in the morning sun, and the faint glow that had always surrounded it had softened to a gentle light.</w:t>
      </w:r>
    </w:p>
    <w:p>
      <w:pPr>
        <w:spacing w:after="160"/>
      </w:pPr>
      <w:r>
        <w:t>It waits for us, Shen said. The other side of the valley must be reached before the breath can be called whole.</w:t>
      </w:r>
    </w:p>
    <w:p>
      <w:pPr>
        <w:spacing w:after="160"/>
      </w:pPr>
      <w:r>
        <w:t>Liang felt a stir of both fear and curiosity. The other ridge had always seemed distant even when it was in sight. It had been the place of reflection, the mirror of all they had done.</w:t>
      </w:r>
    </w:p>
    <w:p>
      <w:pPr>
        <w:spacing w:after="160"/>
      </w:pPr>
      <w:r>
        <w:t>Do we cross today, he asked.</w:t>
      </w:r>
    </w:p>
    <w:p>
      <w:pPr>
        <w:spacing w:after="160"/>
      </w:pPr>
      <w:r>
        <w:t>Today, Shen said. The river will bear us.</w:t>
      </w:r>
    </w:p>
    <w:p>
      <w:pPr>
        <w:spacing w:after="160"/>
      </w:pPr>
      <w:r>
        <w:t>By midmorning they had gathered near the base of the Wall where the river curved close to the stones. The villagers came to watch, their faces solemn but hopeful. They had built a small raft from timber that had floated down during the storm. It was simple but strong, bound with vines and sealed with resin.</w:t>
      </w:r>
    </w:p>
    <w:p>
      <w:pPr>
        <w:spacing w:after="160"/>
      </w:pPr>
      <w:r>
        <w:t>Shen stepped onto it first. The water took his weight easily, rocking only once before settling. Mei Rong and Wu Sen followed, carrying their lanterns though the sun was bright. Liang joined them last, and Elder Yun remained on the shore to record their passage.</w:t>
      </w:r>
    </w:p>
    <w:p>
      <w:pPr>
        <w:spacing w:after="160"/>
      </w:pPr>
      <w:r>
        <w:t>The current was gentle. The raft drifted without effort, guided by the pull of the water. The sound of the river filled the air, and beneath it the hum of the mountain continued, slower and deeper, as if marking the pace of their journey.</w:t>
      </w:r>
    </w:p>
    <w:p>
      <w:pPr>
        <w:spacing w:after="160"/>
      </w:pPr>
      <w:r>
        <w:t>As they moved away from the shore, Liang looked back. The Wall rose behind them, tall and shining. Water streamed from its seams in thin threads that caught the light. For the first time it no longer looked like a barrier but like the side of something living.</w:t>
      </w:r>
    </w:p>
    <w:p>
      <w:pPr>
        <w:spacing w:after="160"/>
      </w:pPr>
      <w:r>
        <w:t>The far ridge waited ahead, partly hidden by mist. Its shape was softer than the Wall, covered in green that glimmered in the sunlight. As they neared it, the hum changed pitch. It became lighter, almost melodic, the vibration lifting through the air instead of pressing down through the stone.</w:t>
      </w:r>
    </w:p>
    <w:p>
      <w:pPr>
        <w:spacing w:after="160"/>
      </w:pPr>
      <w:r>
        <w:t>This side sings, Mei Rong said.</w:t>
      </w:r>
    </w:p>
    <w:p>
      <w:pPr>
        <w:spacing w:after="160"/>
      </w:pPr>
      <w:r>
        <w:t>It always has, Shen replied. We simply could not hear it before.</w:t>
      </w:r>
    </w:p>
    <w:p>
      <w:pPr>
        <w:spacing w:after="160"/>
      </w:pPr>
      <w:r>
        <w:t>They reached the base of the ridge as the sun reached its height. The raft touched ground upon a shallow bank of smooth stones. The air there was warmer, filled with the scent of moss and wet earth. They stepped onto the shore and looked upward.</w:t>
      </w:r>
    </w:p>
    <w:p>
      <w:pPr>
        <w:spacing w:after="160"/>
      </w:pPr>
      <w:r>
        <w:t>A narrow path wound along the slope, half hidden by vines. The sound of running water came from above, faint but constant. Shen began to climb first, his staff steady against the ground. The others followed in silence.</w:t>
      </w:r>
    </w:p>
    <w:p>
      <w:pPr>
        <w:spacing w:after="160"/>
      </w:pPr>
      <w:r>
        <w:t>The climb was long but not difficult. The path curved around the ridge in slow spirals, and at each turn they could see more of the valley behind them. The river gleamed like a line of silver thread. The Wall looked smaller from that height, less imposing, almost gentle.</w:t>
      </w:r>
    </w:p>
    <w:p>
      <w:pPr>
        <w:spacing w:after="160"/>
      </w:pPr>
      <w:r>
        <w:t>After some time they reached a wide terrace carved into the rock. At its center stood a ring of stones arranged in a perfect circle. Water flowed between them, clear and slow, forming a small pool that reflected the sky.</w:t>
      </w:r>
    </w:p>
    <w:p>
      <w:pPr>
        <w:spacing w:after="160"/>
      </w:pPr>
      <w:r>
        <w:t>This is the upper chamber, Shen said. The breath from above gathers here.</w:t>
      </w:r>
    </w:p>
    <w:p>
      <w:pPr>
        <w:spacing w:after="160"/>
      </w:pPr>
      <w:r>
        <w:t>Mei Rong approached the pool and knelt beside it. The surface shimmered, not with reflected light but with its own faint glow. She touched it lightly, and ripples spread outward in perfect symmetry.</w:t>
      </w:r>
    </w:p>
    <w:p>
      <w:pPr>
        <w:spacing w:after="160"/>
      </w:pPr>
      <w:r>
        <w:t>It feels awake, she said.</w:t>
      </w:r>
    </w:p>
    <w:p>
      <w:pPr>
        <w:spacing w:after="160"/>
      </w:pPr>
      <w:r>
        <w:t>It is, Shen said. This is the place where the promise was first spoken. The people of the valley built the Wall not to divide the breaths but to keep them safe until the world could remember how to hold them together.</w:t>
      </w:r>
    </w:p>
    <w:p>
      <w:pPr>
        <w:spacing w:after="160"/>
      </w:pPr>
      <w:r>
        <w:t>He looked down at the pool. The water within began to move, swirling in slow patterns that mirrored the spirals they had seen in the deep chamber below the mountain.</w:t>
      </w:r>
    </w:p>
    <w:p>
      <w:pPr>
        <w:spacing w:after="160"/>
      </w:pPr>
      <w:r>
        <w:t>The two sides call to one another, he said. The next breath will join them.</w:t>
      </w:r>
    </w:p>
    <w:p>
      <w:pPr>
        <w:spacing w:after="160"/>
      </w:pPr>
      <w:r>
        <w:t>Liang watched as the patterns in the pool changed. Shapes formed and faded, not of people or places but of motion itself. The water seemed to speak without words. He could feel its meaning even if he could not describe it.</w:t>
      </w:r>
    </w:p>
    <w:p>
      <w:pPr>
        <w:spacing w:after="160"/>
      </w:pPr>
      <w:r>
        <w:t>Wu Sen placed one of the lanterns at the edge of the pool. Its flame burned steady despite the breeze. The light reflected in the water and spread outward until the entire pool glowed.</w:t>
      </w:r>
    </w:p>
    <w:p>
      <w:pPr>
        <w:spacing w:after="160"/>
      </w:pPr>
      <w:r>
        <w:t>Shen closed his eyes and began to breathe in rhythm with the hum that surrounded them. The others followed. The air grew thicker, filled with vibration. The sound of the valley below rose through the stone, meeting the lighter tone from the ridge.</w:t>
      </w:r>
    </w:p>
    <w:p>
      <w:pPr>
        <w:spacing w:after="160"/>
      </w:pPr>
      <w:r>
        <w:t>For a moment everything held still. Then the pool at their feet brightened until it seemed to contain the sky itself. The water rose, not spilling but lifting into a column of light that reached upward and then bent gently toward the valley.</w:t>
      </w:r>
    </w:p>
    <w:p>
      <w:pPr>
        <w:spacing w:after="160"/>
      </w:pPr>
      <w:r>
        <w:t>The breath joins, Shen said softly.</w:t>
      </w:r>
    </w:p>
    <w:p>
      <w:pPr>
        <w:spacing w:after="160"/>
      </w:pPr>
      <w:r>
        <w:t>Liang felt the vibration move through his chest. The light from the pool flowed downward along the slope, weaving between the trees and over the river until it reached the Wall. The Wall answered with a soft glow, and for an instant the valley was filled with light that had no source other than itself.</w:t>
      </w:r>
    </w:p>
    <w:p>
      <w:pPr>
        <w:spacing w:after="160"/>
      </w:pPr>
      <w:r>
        <w:t>The hum grew stronger, then softened again, settling into the same slow rhythm that had carried through the stones since the unbinding began. The column of light sank back into the pool, leaving the water clear and still.</w:t>
      </w:r>
    </w:p>
    <w:p>
      <w:pPr>
        <w:spacing w:after="160"/>
      </w:pPr>
      <w:r>
        <w:t>Mei Rong opened her eyes. It has chosen to rest, she said.</w:t>
      </w:r>
    </w:p>
    <w:p>
      <w:pPr>
        <w:spacing w:after="160"/>
      </w:pPr>
      <w:r>
        <w:t>No, Shen replied. It has chosen to live.</w:t>
      </w:r>
    </w:p>
    <w:p>
      <w:pPr>
        <w:spacing w:after="160"/>
      </w:pPr>
      <w:r>
        <w:t>They remained beside the pool until the sun began to lower. The air on the ridge was warm and quiet. A few birds had returned to the trees, their calls faint but sure.</w:t>
      </w:r>
    </w:p>
    <w:p>
      <w:pPr>
        <w:spacing w:after="160"/>
      </w:pPr>
      <w:r>
        <w:t>When they descended, the valley looked different. The light upon the river was softer, and the fields below shimmered with moisture that did not fade even as the day warmed. The villagers were working again, guiding the new channels of water with careful hands. Children ran along the banks, their laughter rising into the air.</w:t>
      </w:r>
    </w:p>
    <w:p>
      <w:pPr>
        <w:spacing w:after="160"/>
      </w:pPr>
      <w:r>
        <w:t>At the base of the Wall Elder Yun waited, her ledger open. She had written only one line across the page, and she showed it to Shen as he stepped onto the shore.</w:t>
      </w:r>
    </w:p>
    <w:p>
      <w:pPr>
        <w:spacing w:after="160"/>
      </w:pPr>
      <w:r>
        <w:t>The valley breathes.</w:t>
      </w:r>
    </w:p>
    <w:p>
      <w:pPr>
        <w:spacing w:after="160"/>
      </w:pPr>
      <w:r>
        <w:t>Shen smiled and closed the ledger with both hands. Then it is written, he said.</w:t>
      </w:r>
    </w:p>
    <w:p>
      <w:pPr>
        <w:spacing w:after="160"/>
      </w:pPr>
      <w:r>
        <w:t>That night they built fires along the riverbank. The air was filled with the scent of damp earth and smoke. The villagers gathered near the flames, singing the old songs that had once been sung only during the harvest. Their voices carried up to the parapet and echoed softly against the Wall.</w:t>
      </w:r>
    </w:p>
    <w:p>
      <w:pPr>
        <w:spacing w:after="160"/>
      </w:pPr>
      <w:r>
        <w:t>Liang sat a short distance away, watching the reflections of the flames in the water. The hum of the mountain had grown so quiet he could barely hear it, yet it was still there, woven into the sound of the river and the rhythm of the songs.</w:t>
      </w:r>
    </w:p>
    <w:p>
      <w:pPr>
        <w:spacing w:after="160"/>
      </w:pPr>
      <w:r>
        <w:t>Mei Rong sat beside him, her hands resting on her knees. It feels strange, she said. To have lived so long beneath the breath and now to breathe freely.</w:t>
      </w:r>
    </w:p>
    <w:p>
      <w:pPr>
        <w:spacing w:after="160"/>
      </w:pPr>
      <w:r>
        <w:t>He nodded. The air feels lighter, but it carries weight too.</w:t>
      </w:r>
    </w:p>
    <w:p>
      <w:pPr>
        <w:spacing w:after="160"/>
      </w:pPr>
      <w:r>
        <w:t>That is memory, she said. The breath does not forget what it held.</w:t>
      </w:r>
    </w:p>
    <w:p>
      <w:pPr>
        <w:spacing w:after="160"/>
      </w:pPr>
      <w:r>
        <w:t>Shen joined them, his shadow long in the firelight. He looked toward the valley where the fires glowed like stars scattered across the dark.</w:t>
      </w:r>
    </w:p>
    <w:p>
      <w:pPr>
        <w:spacing w:after="160"/>
      </w:pPr>
      <w:r>
        <w:t>The people remember faster than I thought they would, he said. The mountain taught them through silence. Now it teaches through sound.</w:t>
      </w:r>
    </w:p>
    <w:p>
      <w:pPr>
        <w:spacing w:after="160"/>
      </w:pPr>
      <w:r>
        <w:t>What happens now, Liang asked.</w:t>
      </w:r>
    </w:p>
    <w:p>
      <w:pPr>
        <w:spacing w:after="160"/>
      </w:pPr>
      <w:r>
        <w:t>Now, Shen said, we learn what it means to live with the breath awake. The Wall will not close again, but it will still listen. The listening deep will remain open for those who wish to hear.</w:t>
      </w:r>
    </w:p>
    <w:p>
      <w:pPr>
        <w:spacing w:after="160"/>
      </w:pPr>
      <w:r>
        <w:t>He turned his gaze toward the river. It moved slowly, its surface smooth and silver under the moonlight. The water from above and below had become one current.</w:t>
      </w:r>
    </w:p>
    <w:p>
      <w:pPr>
        <w:spacing w:after="160"/>
      </w:pPr>
      <w:r>
        <w:t>The night deepened. The villagers’ songs faded to quiet hums, and one by one the fires burned low. Liang remained awake, listening to the rhythm of the world around him. It no longer felt separate. The mountain, the river, the wind, even the soft sound of his own breathing all were part of the same slow pulse.</w:t>
      </w:r>
    </w:p>
    <w:p>
      <w:pPr>
        <w:spacing w:after="160"/>
      </w:pPr>
      <w:r>
        <w:t>He closed his eyes and followed the sound inward. Within the silence he could still hear the faint echo of the voice from beneath the water. It no longer sounded distant. It spoke not from the depths but from the center of his chest.</w:t>
      </w:r>
    </w:p>
    <w:p>
      <w:pPr>
        <w:spacing w:after="160"/>
      </w:pPr>
      <w:r>
        <w:t>The breath remembers, it said. And you remember with it.</w:t>
      </w:r>
    </w:p>
    <w:p>
      <w:pPr>
        <w:spacing w:after="160"/>
      </w:pPr>
      <w:r>
        <w:t>He opened his eyes. The sky above the valley was clear, filled with stars brighter than he had ever seen. The Wall reflected their light in countless small points, each one pulsing gently.</w:t>
      </w:r>
    </w:p>
    <w:p>
      <w:pPr>
        <w:spacing w:after="160"/>
      </w:pPr>
      <w:r>
        <w:t>The breath moved through the valley, steady and sure. It no longer belonged to stone or to water or to those who had awakened it. It belonged to everything.</w:t>
      </w:r>
    </w:p>
    <w:p>
      <w:pPr>
        <w:spacing w:after="160"/>
      </w:pPr>
      <w:r>
        <w:t>Liang lay back upon the grass, watching the stars shimmer. The hum within the earth matched the rhythm of his heart. The air was cool against his skin.</w:t>
      </w:r>
    </w:p>
    <w:p>
      <w:pPr>
        <w:spacing w:after="160"/>
      </w:pPr>
      <w:r>
        <w:t>He thought of the sparrow that had once appeared at dawn and wondered if it would return now that the world no longer needed its message. Perhaps it had never left. Perhaps it had only become the air itself.</w:t>
      </w:r>
    </w:p>
    <w:p>
      <w:pPr>
        <w:spacing w:after="160"/>
      </w:pPr>
      <w:r>
        <w:t>The night passed in peace. When the first light of morning touched the horizon, it revealed a valley that had changed in small, perfect ways. The river moved with quiet strength, the fields were rich with color, and the Wall stood shining between earth and sky, no longer dividing them but joining them in endless breath.</w:t>
      </w:r>
    </w:p>
    <w:p>
      <w:pPr>
        <w:spacing w:after="160"/>
      </w:pPr>
      <w:r>
        <w:t>Liang rose and watched the sunrise. The hum within the mountain greeted the light with a slow pulse that carried through every stone and blade of grass. He smiled, knowing that the breath remembered, and that it would never forget again.</w:t>
      </w:r>
    </w:p>
    <w:p>
      <w:r>
        <w:br w:type="page"/>
      </w:r>
    </w:p>
    <w:p>
      <w:pPr>
        <w:pStyle w:val="Heading1"/>
      </w:pPr>
      <w:r>
        <w:t>Chapter 109: The River of Quiet Voices</w:t>
      </w:r>
    </w:p>
    <w:p>
      <w:pPr>
        <w:spacing w:after="160"/>
      </w:pPr>
      <w:r>
        <w:t>The day that followed the joining of the breaths began with a silence so deep that it seemed to hold every sound within it. The sky was pale and wide, without cloud or haze. The valley glowed faintly under the first touch of light, each droplet of dew reflecting the color of dawn. Liang rose before the others, drawn by a restlessness he could not name. He crossed the damp grass and climbed the short path that led from the riverbank to the foot of the Wall. The stones there were still warm from the life that had moved through them. He placed his palm upon the surface and felt the pulse beneath it, steady and slow, like the memory of breathing.</w:t>
      </w:r>
    </w:p>
    <w:p>
      <w:pPr>
        <w:spacing w:after="160"/>
      </w:pPr>
      <w:r>
        <w:t>The air was cool against his skin. A faint mist lingered near the water, moving in soft lines that followed the current. He could hear the faint hum that had never truly vanished, though now it was gentler, more a presence than a sound. The Wall seemed to draw it inward and release it again, keeping time with the flow of the river.</w:t>
      </w:r>
    </w:p>
    <w:p>
      <w:pPr>
        <w:spacing w:after="160"/>
      </w:pPr>
      <w:r>
        <w:t>Liang stood there for a long while until he heard footsteps behind him. It was Mei Rong, her robe gathered around her arms. Her hair was still damp from the morning air.</w:t>
      </w:r>
    </w:p>
    <w:p>
      <w:pPr>
        <w:spacing w:after="160"/>
      </w:pPr>
      <w:r>
        <w:t>You woke early, she said.</w:t>
      </w:r>
    </w:p>
    <w:p>
      <w:pPr>
        <w:spacing w:after="160"/>
      </w:pPr>
      <w:r>
        <w:t>I could not sleep, he replied. It feels as though the mountain breathes through me.</w:t>
      </w:r>
    </w:p>
    <w:p>
      <w:pPr>
        <w:spacing w:after="160"/>
      </w:pPr>
      <w:r>
        <w:t>She smiled faintly. Then you are listening as it does.</w:t>
      </w:r>
    </w:p>
    <w:p>
      <w:pPr>
        <w:spacing w:after="160"/>
      </w:pPr>
      <w:r>
        <w:t>They stood together in silence, watching the mist drift upward. The valley below was stirring to life. Villagers moved along the banks, their figures small in the distance. The air carried the soft clatter of tools, the laughter of children, and the rhythmic splash of water being guided into new channels. It was a sound of work, but not of struggle.</w:t>
      </w:r>
    </w:p>
    <w:p>
      <w:pPr>
        <w:spacing w:after="160"/>
      </w:pPr>
      <w:r>
        <w:t>Elder Shen appeared soon after, leaning upon his staff. His steps were slow but steady. The light caught the edge of his robe and turned it to gold.</w:t>
      </w:r>
    </w:p>
    <w:p>
      <w:pPr>
        <w:spacing w:after="160"/>
      </w:pPr>
      <w:r>
        <w:t>The mountain spoke in the night, he said.</w:t>
      </w:r>
    </w:p>
    <w:p>
      <w:pPr>
        <w:spacing w:after="160"/>
      </w:pPr>
      <w:r>
        <w:t>What did it say, Liang asked.</w:t>
      </w:r>
    </w:p>
    <w:p>
      <w:pPr>
        <w:spacing w:after="160"/>
      </w:pPr>
      <w:r>
        <w:t>It said that the breath above and the breath below are not yet one. They touch, but they have not mingled. The joining we saw was the beginning, not the end.</w:t>
      </w:r>
    </w:p>
    <w:p>
      <w:pPr>
        <w:spacing w:after="160"/>
      </w:pPr>
      <w:r>
        <w:t>Mei Rong turned toward him. Then what remains.</w:t>
      </w:r>
    </w:p>
    <w:p>
      <w:pPr>
        <w:spacing w:after="160"/>
      </w:pPr>
      <w:r>
        <w:t>Understanding, Shen said. The breaths must learn each other as we have. The river carries them together, but they still move in separate currents.</w:t>
      </w:r>
    </w:p>
    <w:p>
      <w:pPr>
        <w:spacing w:after="160"/>
      </w:pPr>
      <w:r>
        <w:t>He pointed toward the place where the river curved out of sight, winding between the fields before disappearing into the low hills beyond the valley.</w:t>
      </w:r>
    </w:p>
    <w:p>
      <w:pPr>
        <w:spacing w:after="160"/>
      </w:pPr>
      <w:r>
        <w:t>There, he said. Where the water leaves the valley, the breaths part again. We must follow them.</w:t>
      </w:r>
    </w:p>
    <w:p>
      <w:pPr>
        <w:spacing w:after="160"/>
      </w:pPr>
      <w:r>
        <w:t>Liang nodded. When do we go.</w:t>
      </w:r>
    </w:p>
    <w:p>
      <w:pPr>
        <w:spacing w:after="160"/>
      </w:pPr>
      <w:r>
        <w:t>At midday, Shen said. The villagers will bring food for the journey. The path will not be difficult, but what we find may test us.</w:t>
      </w:r>
    </w:p>
    <w:p>
      <w:pPr>
        <w:spacing w:after="160"/>
      </w:pPr>
      <w:r>
        <w:t>By noon they had gathered what they needed. Wu Sen carried their tools wrapped in cloth. Mei Rong brought the small lanterns that had been lit in the deep chambers. Liang carried water in a clay vessel sealed with wax. Elder Shen led the way, his staff tapping lightly upon the stones. A small group of villagers followed them as far as the bend of the river. They bowed once in silence and turned back.</w:t>
      </w:r>
    </w:p>
    <w:p>
      <w:pPr>
        <w:spacing w:after="160"/>
      </w:pPr>
      <w:r>
        <w:t>The path along the river was narrow but clear. Grass grew high on either side, and the air was thick with the scent of wet earth. The water beside them moved with a sound that was neither loud nor soft, a constant murmur like breathing through sleep.</w:t>
      </w:r>
    </w:p>
    <w:p>
      <w:pPr>
        <w:spacing w:after="160"/>
      </w:pPr>
      <w:r>
        <w:t>As they walked, the land began to change. The slopes grew gentler, the trees taller. The river widened and deepened, its surface dark and reflective. Birds moved among the branches, calling to one another in quick bursts of sound. The sky overhead was a deep blue without cloud.</w:t>
      </w:r>
    </w:p>
    <w:p>
      <w:pPr>
        <w:spacing w:after="160"/>
      </w:pPr>
      <w:r>
        <w:t>After some hours they reached a place where the river divided. One branch curved toward the east, wide and calm, while the other narrowed and slipped beneath a ledge of rock that rose from the ground like the edge of a buried wall. The hum that had followed them since morning grew stronger here. It came not from the earth but from the water itself.</w:t>
      </w:r>
    </w:p>
    <w:p>
      <w:pPr>
        <w:spacing w:after="160"/>
      </w:pPr>
      <w:r>
        <w:t>Shen knelt beside the edge and touched the surface. The current was cool, and a faint light shimmered beneath it.</w:t>
      </w:r>
    </w:p>
    <w:p>
      <w:pPr>
        <w:spacing w:after="160"/>
      </w:pPr>
      <w:r>
        <w:t>Here, he said. The breaths part. One flows toward the open lands, the other returns below.</w:t>
      </w:r>
    </w:p>
    <w:p>
      <w:pPr>
        <w:spacing w:after="160"/>
      </w:pPr>
      <w:r>
        <w:t>Liang crouched beside him. The light within the water moved in two colors, silver and gold, twisting together like threads before separating again. He felt a pull in his chest as he watched it.</w:t>
      </w:r>
    </w:p>
    <w:p>
      <w:pPr>
        <w:spacing w:after="160"/>
      </w:pPr>
      <w:r>
        <w:t>How can they be joined if they move apart, he asked.</w:t>
      </w:r>
    </w:p>
    <w:p>
      <w:pPr>
        <w:spacing w:after="160"/>
      </w:pPr>
      <w:r>
        <w:t>By memory, Shen said. The breath remembers where it has been. It only needs a voice to remind it.</w:t>
      </w:r>
    </w:p>
    <w:p>
      <w:pPr>
        <w:spacing w:after="160"/>
      </w:pPr>
      <w:r>
        <w:t>He looked toward Mei Rong. The deep chamber once spoke through you. It may do so again.</w:t>
      </w:r>
    </w:p>
    <w:p>
      <w:pPr>
        <w:spacing w:after="160"/>
      </w:pPr>
      <w:r>
        <w:t>She hesitated. I only listened. The voice came on its own.</w:t>
      </w:r>
    </w:p>
    <w:p>
      <w:pPr>
        <w:spacing w:after="160"/>
      </w:pPr>
      <w:r>
        <w:t>Then listen now, Shen said. The breath speaks to those who do not seek to master it.</w:t>
      </w:r>
    </w:p>
    <w:p>
      <w:pPr>
        <w:spacing w:after="160"/>
      </w:pPr>
      <w:r>
        <w:t>She closed her eyes and placed her hands upon the water. The hum deepened. Ripples spread outward, slow and even. For a moment nothing happened. Then the light beneath the surface brightened. The two currents twisted together again, not in conflict but in recognition. The sound that rose from the water was like a long sigh.</w:t>
      </w:r>
    </w:p>
    <w:p>
      <w:pPr>
        <w:spacing w:after="160"/>
      </w:pPr>
      <w:r>
        <w:t>It knows you, Shen said.</w:t>
      </w:r>
    </w:p>
    <w:p>
      <w:pPr>
        <w:spacing w:after="160"/>
      </w:pPr>
      <w:r>
        <w:t>Mei Rong did not speak. Her face was calm, her eyes closed. Liang could see faint lines of light moving beneath her skin, rising from her wrists to her shoulders. The hum filled the air, then softened to silence.</w:t>
      </w:r>
    </w:p>
    <w:p>
      <w:pPr>
        <w:spacing w:after="160"/>
      </w:pPr>
      <w:r>
        <w:t>When she opened her eyes, they reflected the same light as the water.</w:t>
      </w:r>
    </w:p>
    <w:p>
      <w:pPr>
        <w:spacing w:after="160"/>
      </w:pPr>
      <w:r>
        <w:t>It said there is another place where the breaths meet, she said. Not here, but beyond the ridge where the first rivers were born. The mountain’s breath began there. It will end there if we do not listen.</w:t>
      </w:r>
    </w:p>
    <w:p>
      <w:pPr>
        <w:spacing w:after="160"/>
      </w:pPr>
      <w:r>
        <w:t>Shen bowed his head. Then we go there.</w:t>
      </w:r>
    </w:p>
    <w:p>
      <w:pPr>
        <w:spacing w:after="160"/>
      </w:pPr>
      <w:r>
        <w:t>They followed the narrower branch that flowed toward the hills. The path climbed steadily, winding through forest and stone. The air grew cooler, and the light beneath the trees took on a green hue. The sound of the river changed as they ascended. It no longer murmured but sang, each drop striking stone with clear tone.</w:t>
      </w:r>
    </w:p>
    <w:p>
      <w:pPr>
        <w:spacing w:after="160"/>
      </w:pPr>
      <w:r>
        <w:t>At sunset they reached a plateau where the water gathered in a wide pool before spilling again into a narrow gorge. The pool was shallow, its bottom covered with smooth stones. In its center rose a pillar of rock shaped by the current, and upon it lay a single flat stone carved with faint symbols.</w:t>
      </w:r>
    </w:p>
    <w:p>
      <w:pPr>
        <w:spacing w:after="160"/>
      </w:pPr>
      <w:r>
        <w:t>Shen stepped forward. The symbols are older than the Wall, he said. They belong to the first listening.</w:t>
      </w:r>
    </w:p>
    <w:p>
      <w:pPr>
        <w:spacing w:after="160"/>
      </w:pPr>
      <w:r>
        <w:t>Mei Rong knelt beside the stone and brushed her fingers over the carvings. The lines were worn but still visible.</w:t>
      </w:r>
    </w:p>
    <w:p>
      <w:pPr>
        <w:spacing w:after="160"/>
      </w:pPr>
      <w:r>
        <w:t>It speaks of breath and memory, she said. And of a silence that waits beyond both.</w:t>
      </w:r>
    </w:p>
    <w:p>
      <w:pPr>
        <w:spacing w:after="160"/>
      </w:pPr>
      <w:r>
        <w:t>The air around them grew still. The hum that had followed them since dawn faded until only the sound of water remained. Then even that ceased. The pool stilled. The forest fell silent.</w:t>
      </w:r>
    </w:p>
    <w:p>
      <w:pPr>
        <w:spacing w:after="160"/>
      </w:pPr>
      <w:r>
        <w:t>A voice rose, low and soft, coming not from above or below but from the air itself.</w:t>
      </w:r>
    </w:p>
    <w:p>
      <w:pPr>
        <w:spacing w:after="160"/>
      </w:pPr>
      <w:r>
        <w:t>Why do you wake the river of quiet voices, it said.</w:t>
      </w:r>
    </w:p>
    <w:p>
      <w:pPr>
        <w:spacing w:after="160"/>
      </w:pPr>
      <w:r>
        <w:t>Shen bowed his head. To learn what remains of the promise, he said.</w:t>
      </w:r>
    </w:p>
    <w:p>
      <w:pPr>
        <w:spacing w:after="160"/>
      </w:pPr>
      <w:r>
        <w:t>The promise is not broken, the voice replied. It waits to be remembered.</w:t>
      </w:r>
    </w:p>
    <w:p>
      <w:pPr>
        <w:spacing w:after="160"/>
      </w:pPr>
      <w:r>
        <w:t>Then teach us, Shen said.</w:t>
      </w:r>
    </w:p>
    <w:p>
      <w:pPr>
        <w:spacing w:after="160"/>
      </w:pPr>
      <w:r>
        <w:t>The surface of the pool began to move. Rings of light spread outward from the center, each one brighter than the last. The pillar of rock shimmered and dissolved into mist, revealing a hollow space beneath the water. Within that space shapes appeared shadows of people moving, their gestures slow and graceful.</w:t>
      </w:r>
    </w:p>
    <w:p>
      <w:pPr>
        <w:spacing w:after="160"/>
      </w:pPr>
      <w:r>
        <w:t>Liang watched them in silence. They were the same as the figures he had seen in the vision beneath the mountain. They built walls of stone, not to divide but to guide the water. They shaped channels and carved symbols into the earth.</w:t>
      </w:r>
    </w:p>
    <w:p>
      <w:pPr>
        <w:spacing w:after="160"/>
      </w:pPr>
      <w:r>
        <w:t>The voice spoke again. They built not from fear but from care. The breath was strong then, and the world could not contain it. The walls taught it to move with patience.</w:t>
      </w:r>
    </w:p>
    <w:p>
      <w:pPr>
        <w:spacing w:after="160"/>
      </w:pPr>
      <w:r>
        <w:t>The images shifted. He saw floods and droughts, the river swelling and shrinking. The people worked to guide it, but each change brought new imbalance. At last they built the great Wall, sealing the breath to rest until the world could remember its measure.</w:t>
      </w:r>
    </w:p>
    <w:p>
      <w:pPr>
        <w:spacing w:after="160"/>
      </w:pPr>
      <w:r>
        <w:t>The promise was made to time itself, the voice said. The breath would sleep until those who followed could listen without fear.</w:t>
      </w:r>
    </w:p>
    <w:p>
      <w:pPr>
        <w:spacing w:after="160"/>
      </w:pPr>
      <w:r>
        <w:t>Shen’s voice was low. We have listened. The breath has awakened. But it still waits for trust.</w:t>
      </w:r>
    </w:p>
    <w:p>
      <w:pPr>
        <w:spacing w:after="160"/>
      </w:pPr>
      <w:r>
        <w:t>Then you must walk where silence and sound meet, the voice said. The path lies beyond this pool. The breath will guide you.</w:t>
      </w:r>
    </w:p>
    <w:p>
      <w:pPr>
        <w:spacing w:after="160"/>
      </w:pPr>
      <w:r>
        <w:t>The water grew still again. The light faded. Where the pillar had been, a narrow opening appeared, leading downward through stone.</w:t>
      </w:r>
    </w:p>
    <w:p>
      <w:pPr>
        <w:spacing w:after="160"/>
      </w:pPr>
      <w:r>
        <w:t>Without hesitation Shen stepped into the pool. The water did not rise above his ankles, though it deepened toward the center. The others followed. The opening led to a tunnel lit by a faint golden glow that seemed to come from the stone itself.</w:t>
      </w:r>
    </w:p>
    <w:p>
      <w:pPr>
        <w:spacing w:after="160"/>
      </w:pPr>
      <w:r>
        <w:t>The air was dry and cool. The tunnel sloped downward in long curves. The hum returned, soft at first, then stronger. It matched the rhythm of their steps. After some time the passage widened into a chamber unlike any they had seen.</w:t>
      </w:r>
    </w:p>
    <w:p>
      <w:pPr>
        <w:spacing w:after="160"/>
      </w:pPr>
      <w:r>
        <w:t>The floor was covered in sand that shimmered with its own light. The walls were smooth, curving inward to form a dome. At the center of the room stood a single column of clear crystal rising from the ground. Within it swirled two currents of light, one silver, one gold. They wound around each other but did not touch.</w:t>
      </w:r>
    </w:p>
    <w:p>
      <w:pPr>
        <w:spacing w:after="160"/>
      </w:pPr>
      <w:r>
        <w:t>Shen approached and placed his hand upon the crystal. It was cool and firm, vibrating faintly.</w:t>
      </w:r>
    </w:p>
    <w:p>
      <w:pPr>
        <w:spacing w:after="160"/>
      </w:pPr>
      <w:r>
        <w:t>The breaths, he said. They are together but still apart.</w:t>
      </w:r>
    </w:p>
    <w:p>
      <w:pPr>
        <w:spacing w:after="160"/>
      </w:pPr>
      <w:r>
        <w:t>How do we join them, Liang asked.</w:t>
      </w:r>
    </w:p>
    <w:p>
      <w:pPr>
        <w:spacing w:after="160"/>
      </w:pPr>
      <w:r>
        <w:t>The answer lies in stillness, Shen said.</w:t>
      </w:r>
    </w:p>
    <w:p>
      <w:pPr>
        <w:spacing w:after="160"/>
      </w:pPr>
      <w:r>
        <w:t>He sat upon the ground, crossing his legs, and motioned for the others to do the same. They formed a circle around the column. The hum filled the chamber, growing deeper with each breath they took.</w:t>
      </w:r>
    </w:p>
    <w:p>
      <w:pPr>
        <w:spacing w:after="160"/>
      </w:pPr>
      <w:r>
        <w:t>Close your eyes, Shen said. Listen not with your ears but with your heart. The breath moves through all things. When you no longer hear the difference between your breath and its own, the joining will come.</w:t>
      </w:r>
    </w:p>
    <w:p>
      <w:pPr>
        <w:spacing w:after="160"/>
      </w:pPr>
      <w:r>
        <w:t>Liang obeyed. He closed his eyes and let the sound surround him. At first he heard the hum clearly, a low tone that vibrated in his chest. Then it began to fade, replaced by the sound of his own heartbeat. The two rhythms overlapped until he could no longer tell them apart.</w:t>
      </w:r>
    </w:p>
    <w:p>
      <w:pPr>
        <w:spacing w:after="160"/>
      </w:pPr>
      <w:r>
        <w:t>He felt warmth spread through his body, gentle and steady. The air thickened. The ground beneath him seemed to pulse with light. He opened his eyes.</w:t>
      </w:r>
    </w:p>
    <w:p>
      <w:pPr>
        <w:spacing w:after="160"/>
      </w:pPr>
      <w:r>
        <w:t>The currents within the crystal had begun to merge. The silver and gold intertwined, forming a single spiral that rose and fell in slow motion. The hum grew louder, then softer again, like breathing.</w:t>
      </w:r>
    </w:p>
    <w:p>
      <w:pPr>
        <w:spacing w:after="160"/>
      </w:pPr>
      <w:r>
        <w:t>Mei Rong’s voice was quiet. It joins.</w:t>
      </w:r>
    </w:p>
    <w:p>
      <w:pPr>
        <w:spacing w:after="160"/>
      </w:pPr>
      <w:r>
        <w:t>The light from the crystal spread outward, filling the chamber. It passed through the walls, the ceiling, the floor. Liang could feel it moving through him, through every grain of sand and every stone. The hum became a single tone that carried beyond hearing.</w:t>
      </w:r>
    </w:p>
    <w:p>
      <w:pPr>
        <w:spacing w:after="160"/>
      </w:pPr>
      <w:r>
        <w:t>When the light faded, the crystal stood clear and empty. The hum had ceased. The air was silent, but it was not the silence of absence. It was full, complete, the kind of silence that follows a song that has reached its end.</w:t>
      </w:r>
    </w:p>
    <w:p>
      <w:pPr>
        <w:spacing w:after="160"/>
      </w:pPr>
      <w:r>
        <w:t>Shen opened his eyes. The breaths are one, he said.</w:t>
      </w:r>
    </w:p>
    <w:p>
      <w:pPr>
        <w:spacing w:after="160"/>
      </w:pPr>
      <w:r>
        <w:t>They left the chamber and followed the passage upward. The golden glow had vanished, replaced by the natural light of evening. When they emerged from the pool, the sky was darkening. The first stars appeared above the ridge. The river below the plateau shimmered with faint light, not from reflection but from within.</w:t>
      </w:r>
    </w:p>
    <w:p>
      <w:pPr>
        <w:spacing w:after="160"/>
      </w:pPr>
      <w:r>
        <w:t>The villagers will see this from the valley, Mei Rong said.</w:t>
      </w:r>
    </w:p>
    <w:p>
      <w:pPr>
        <w:spacing w:after="160"/>
      </w:pPr>
      <w:r>
        <w:t>Yes, Shen replied. The breath speaks to all who live within its reach.</w:t>
      </w:r>
    </w:p>
    <w:p>
      <w:pPr>
        <w:spacing w:after="160"/>
      </w:pPr>
      <w:r>
        <w:t>They began their descent. The path was clear, lit by the glow that now came from the river itself. The air smelled of rain though no cloud marked the sky.</w:t>
      </w:r>
    </w:p>
    <w:p>
      <w:pPr>
        <w:spacing w:after="160"/>
      </w:pPr>
      <w:r>
        <w:t>When they reached the valley floor, the villagers were waiting. They stood along the riverbank in silence, watching the water. The glow moved with the current, flowing through every channel and pool, lighting the fields and terraces.</w:t>
      </w:r>
    </w:p>
    <w:p>
      <w:pPr>
        <w:spacing w:after="160"/>
      </w:pPr>
      <w:r>
        <w:t>Elder Yun stepped forward, her ledger closed at her side. She looked at Shen with quiet wonder.</w:t>
      </w:r>
    </w:p>
    <w:p>
      <w:pPr>
        <w:spacing w:after="160"/>
      </w:pPr>
      <w:r>
        <w:t>It is finished, she said.</w:t>
      </w:r>
    </w:p>
    <w:p>
      <w:pPr>
        <w:spacing w:after="160"/>
      </w:pPr>
      <w:r>
        <w:t>No, Shen replied. It begins.</w:t>
      </w:r>
    </w:p>
    <w:p>
      <w:pPr>
        <w:spacing w:after="160"/>
      </w:pPr>
      <w:r>
        <w:t>He looked toward the Wall. Its surface gleamed with soft light, the same color as the river. The hum that once filled the valley had been replaced by something deeper and quieter. It was the sound of stillness made alive.</w:t>
      </w:r>
    </w:p>
    <w:p>
      <w:pPr>
        <w:spacing w:after="160"/>
      </w:pPr>
      <w:r>
        <w:t>That night the valley did not sleep. The villagers gathered by the river, singing softly. The water answered in its own rhythm. The air was warm, the stars bright. Liang stood beside Mei Rong and watched the current move.</w:t>
      </w:r>
    </w:p>
    <w:p>
      <w:pPr>
        <w:spacing w:after="160"/>
      </w:pPr>
      <w:r>
        <w:t>Do you hear it, he asked.</w:t>
      </w:r>
    </w:p>
    <w:p>
      <w:pPr>
        <w:spacing w:after="160"/>
      </w:pPr>
      <w:r>
        <w:t>She smiled. I do. It sounds like breathing.</w:t>
      </w:r>
    </w:p>
    <w:p>
      <w:pPr>
        <w:spacing w:after="160"/>
      </w:pPr>
      <w:r>
        <w:t>He nodded. The breath remembered, and now so do we.</w:t>
      </w:r>
    </w:p>
    <w:p>
      <w:pPr>
        <w:spacing w:after="160"/>
      </w:pPr>
      <w:r>
        <w:t>The river flowed on, carrying the quiet voices of the mountain and the sky together. The Wall shimmered in the starlight, no longer a line of separation but a bridge of memory. The hum of life had become silence, and in that silence the world spoke.</w:t>
      </w:r>
    </w:p>
    <w:p>
      <w:r>
        <w:br w:type="page"/>
      </w:r>
    </w:p>
    <w:p>
      <w:pPr>
        <w:pStyle w:val="Heading1"/>
      </w:pPr>
      <w:r>
        <w:t>Chapter 110: The Quiet Returning</w:t>
      </w:r>
    </w:p>
    <w:p>
      <w:pPr>
        <w:spacing w:after="160"/>
      </w:pPr>
      <w:r>
        <w:t>The morning rose beneath a veil of faint mist that glowed silver in the first light. The air was calm, almost breathless, as though the world itself waited before taking its next step. The river moved without hurry, its surface smooth and bright as molten glass. Along the banks, reeds trembled with droplets that had gathered overnight. The Wall stood pale against the horizon, its reflection clear in the still water. There was no longer any hum in the stones, only the deep silence of something that had completed its speaking.</w:t>
      </w:r>
    </w:p>
    <w:p>
      <w:pPr>
        <w:spacing w:after="160"/>
      </w:pPr>
      <w:r>
        <w:t>Liang woke before the sun had fully risen. He sat by the river and watched the mist drift in thin threads above the water. The calm around him did not feel empty. It carried weight, as though the air held memory within it. When he breathed, he could taste the faint scent of wet stone and new growth. Every part of the valley seemed to breathe with him.</w:t>
      </w:r>
    </w:p>
    <w:p>
      <w:pPr>
        <w:spacing w:after="160"/>
      </w:pPr>
      <w:r>
        <w:t>He reached for the clay vessel that rested beside him and poured a small stream of water into the river. The vessel had once held the dark shimmering water from beneath the mountain. What little remained now mingled with the river’s surface and vanished. He felt no loss. The breath that had been hidden in the depths was no longer separate. It was everywhere.</w:t>
      </w:r>
    </w:p>
    <w:p>
      <w:pPr>
        <w:spacing w:after="160"/>
      </w:pPr>
      <w:r>
        <w:t>Behind him he heard footsteps. Mei Rong appeared along the narrow path that wound between the stones. Her robe was unbound at the sleeves, and her hair hung loosely over her shoulders. The early light caught on the damp strands and turned them to silver.</w:t>
      </w:r>
    </w:p>
    <w:p>
      <w:pPr>
        <w:spacing w:after="160"/>
      </w:pPr>
      <w:r>
        <w:t>You are awake before the others, she said.</w:t>
      </w:r>
    </w:p>
    <w:p>
      <w:pPr>
        <w:spacing w:after="160"/>
      </w:pPr>
      <w:r>
        <w:t>I could not rest, Liang replied. The air feels too alive for sleep.</w:t>
      </w:r>
    </w:p>
    <w:p>
      <w:pPr>
        <w:spacing w:after="160"/>
      </w:pPr>
      <w:r>
        <w:t>She sat beside him, folding her hands over her knees. The mist gathered around them, curling like thin smoke.</w:t>
      </w:r>
    </w:p>
    <w:p>
      <w:pPr>
        <w:spacing w:after="160"/>
      </w:pPr>
      <w:r>
        <w:t>Do you hear it, she asked.</w:t>
      </w:r>
    </w:p>
    <w:p>
      <w:pPr>
        <w:spacing w:after="160"/>
      </w:pPr>
      <w:r>
        <w:t>Hear what.</w:t>
      </w:r>
    </w:p>
    <w:p>
      <w:pPr>
        <w:spacing w:after="160"/>
      </w:pPr>
      <w:r>
        <w:t>The silence, she said. It moves.</w:t>
      </w:r>
    </w:p>
    <w:p>
      <w:pPr>
        <w:spacing w:after="160"/>
      </w:pPr>
      <w:r>
        <w:t>Liang listened. At first he thought he heard nothing. Then he realized the silence itself was a sound, a low vibration that was neither hum nor wind. It was steady, the rhythm of something breathing without effort.</w:t>
      </w:r>
    </w:p>
    <w:p>
      <w:pPr>
        <w:spacing w:after="160"/>
      </w:pPr>
      <w:r>
        <w:t>Yes, he said softly. It moves through everything.</w:t>
      </w:r>
    </w:p>
    <w:p>
      <w:pPr>
        <w:spacing w:after="160"/>
      </w:pPr>
      <w:r>
        <w:t>She nodded. It feels as though the mountain has turned inward, dreaming while awake.</w:t>
      </w:r>
    </w:p>
    <w:p>
      <w:pPr>
        <w:spacing w:after="160"/>
      </w:pPr>
      <w:r>
        <w:t>They sat for a while in quiet. Across the river, faint trails of smoke rose from the village fires. The people had begun their work again, though not with the same urgency as before. The fields shimmered with moisture. The water from the joined breaths had left the soil rich and dark.</w:t>
      </w:r>
    </w:p>
    <w:p>
      <w:pPr>
        <w:spacing w:after="160"/>
      </w:pPr>
      <w:r>
        <w:t>Elder Shen appeared a short time later, walking slowly with his staff. His face looked older in the pale light, the lines deeper, but his eyes were steady.</w:t>
      </w:r>
    </w:p>
    <w:p>
      <w:pPr>
        <w:spacing w:after="160"/>
      </w:pPr>
      <w:r>
        <w:t>The world breathes well this morning, he said.</w:t>
      </w:r>
    </w:p>
    <w:p>
      <w:pPr>
        <w:spacing w:after="160"/>
      </w:pPr>
      <w:r>
        <w:t>It does, Liang said. But it feels different.</w:t>
      </w:r>
    </w:p>
    <w:p>
      <w:pPr>
        <w:spacing w:after="160"/>
      </w:pPr>
      <w:r>
        <w:t>Shen nodded. The breaths have settled into one another. What we feel now is the stillness that follows union. It will not remain forever. Movement will return, but for now we must listen to what remains.</w:t>
      </w:r>
    </w:p>
    <w:p>
      <w:pPr>
        <w:spacing w:after="160"/>
      </w:pPr>
      <w:r>
        <w:t>He sat on a nearby stone and rested his staff beside him. The air around him seemed to thicken slightly, as if the world bent closer to hear his words.</w:t>
      </w:r>
    </w:p>
    <w:p>
      <w:pPr>
        <w:spacing w:after="160"/>
      </w:pPr>
      <w:r>
        <w:t>The mountain spoke again last night, he said. Not in sound, but in memory. I dreamed of the first builders of the Wall. They stood where we now sit. The river was young then, wild and full of hunger. They promised to guide it, not to bind it. And when the Wall was made, they sealed not the river but themselves. They gave their own breath to the stone so that it might learn to listen.</w:t>
      </w:r>
    </w:p>
    <w:p>
      <w:pPr>
        <w:spacing w:after="160"/>
      </w:pPr>
      <w:r>
        <w:t>Mei Rong looked toward the Wall, her eyes narrow. Then their voices have been with us all along.</w:t>
      </w:r>
    </w:p>
    <w:p>
      <w:pPr>
        <w:spacing w:after="160"/>
      </w:pPr>
      <w:r>
        <w:t>Yes, Shen said. Every hum we heard was a memory of their breathing.</w:t>
      </w:r>
    </w:p>
    <w:p>
      <w:pPr>
        <w:spacing w:after="160"/>
      </w:pPr>
      <w:r>
        <w:t>Liang stared at the river. So now that the breaths are joined, what becomes of them.</w:t>
      </w:r>
    </w:p>
    <w:p>
      <w:pPr>
        <w:spacing w:after="160"/>
      </w:pPr>
      <w:r>
        <w:t>Shen smiled faintly. They are no longer separate from us. They have become the rhythm of the world. The promise they made continues through us.</w:t>
      </w:r>
    </w:p>
    <w:p>
      <w:pPr>
        <w:spacing w:after="160"/>
      </w:pPr>
      <w:r>
        <w:t>A sudden call came from the village. The sound was distant but clear. A young boy ran along the riverbank waving his arms. Behind him several others followed, carrying baskets and tools. Shen rose to his feet, steadying himself with his staff.</w:t>
      </w:r>
    </w:p>
    <w:p>
      <w:pPr>
        <w:spacing w:after="160"/>
      </w:pPr>
      <w:r>
        <w:t>Come, he said. The valley calls.</w:t>
      </w:r>
    </w:p>
    <w:p>
      <w:pPr>
        <w:spacing w:after="160"/>
      </w:pPr>
      <w:r>
        <w:t>They followed the river toward the fields. As they walked, the light grew stronger. The mist lifted, revealing rows of green shoots rising from the damp soil. The villagers were gathered at the lower terraces, standing in a wide circle. When they saw Shen, they parted to let him through.</w:t>
      </w:r>
    </w:p>
    <w:p>
      <w:pPr>
        <w:spacing w:after="160"/>
      </w:pPr>
      <w:r>
        <w:t>In the center of the circle lay a small pool of water that had not been there before. It had formed overnight where the earth dipped slightly. The surface shimmered with faint light, and at its edge, reeds had already begun to sprout.</w:t>
      </w:r>
    </w:p>
    <w:p>
      <w:pPr>
        <w:spacing w:after="160"/>
      </w:pPr>
      <w:r>
        <w:t>It appeared with the dawn, one of the villagers said. We thought it was just rainwater, but it glows.</w:t>
      </w:r>
    </w:p>
    <w:p>
      <w:pPr>
        <w:spacing w:after="160"/>
      </w:pPr>
      <w:r>
        <w:t>Shen knelt beside the pool and touched the water. It was cool and clear. When he drew his fingers away, droplets clung to his skin, glowing for a moment before fading.</w:t>
      </w:r>
    </w:p>
    <w:p>
      <w:pPr>
        <w:spacing w:after="160"/>
      </w:pPr>
      <w:r>
        <w:t>This is not rainwater, he said. It is memory. The river carries it from the joined breaths. Where it settles, life begins.</w:t>
      </w:r>
    </w:p>
    <w:p>
      <w:pPr>
        <w:spacing w:after="160"/>
      </w:pPr>
      <w:r>
        <w:t>The villagers murmured among themselves. Mei Rong knelt beside Shen and placed her hand on the ground near the pool. The soil was warm, pulsing faintly as though with a heartbeat.</w:t>
      </w:r>
    </w:p>
    <w:p>
      <w:pPr>
        <w:spacing w:after="160"/>
      </w:pPr>
      <w:r>
        <w:t>It feels alive, she said.</w:t>
      </w:r>
    </w:p>
    <w:p>
      <w:pPr>
        <w:spacing w:after="160"/>
      </w:pPr>
      <w:r>
        <w:t>It is, Shen replied. The mountain shares its breath through the water. Every place it touches will wake.</w:t>
      </w:r>
    </w:p>
    <w:p>
      <w:pPr>
        <w:spacing w:after="160"/>
      </w:pPr>
      <w:r>
        <w:t>Liang looked across the field. Other small pools dotted the terraces, each one catching the morning light. The air shimmered above them.</w:t>
      </w:r>
    </w:p>
    <w:p>
      <w:pPr>
        <w:spacing w:after="160"/>
      </w:pPr>
      <w:r>
        <w:t>Then the valley will change, he said.</w:t>
      </w:r>
    </w:p>
    <w:p>
      <w:pPr>
        <w:spacing w:after="160"/>
      </w:pPr>
      <w:r>
        <w:t>Yes, Shen said. But not in the way of storms or floods. This change is gentle. It will move slowly, through seasons, through generations.</w:t>
      </w:r>
    </w:p>
    <w:p>
      <w:pPr>
        <w:spacing w:after="160"/>
      </w:pPr>
      <w:r>
        <w:t>The villagers began to work, shaping small channels from the pools to the nearby fields. The water flowed easily, clear and bright. The air filled with the sound of movement, of hands guiding earth, of laughter breaking the quiet.</w:t>
      </w:r>
    </w:p>
    <w:p>
      <w:pPr>
        <w:spacing w:after="160"/>
      </w:pPr>
      <w:r>
        <w:t>By midday the valley was alive with sound again. The stillness of morning had become the rhythm of labor. Yet beneath it all, Liang could still hear the faint hum of the breath. It did not command or restrain. It simply was.</w:t>
      </w:r>
    </w:p>
    <w:p>
      <w:pPr>
        <w:spacing w:after="160"/>
      </w:pPr>
      <w:r>
        <w:t>When the sun stood high, Shen called for rest. The villagers gathered beneath the shade of the willow trees that grew along the river. Food was brought rice wrapped in leaves, fruit from the northern groves, and fish caught from the renewed waters. The air was filled with warmth and scent.</w:t>
      </w:r>
    </w:p>
    <w:p>
      <w:pPr>
        <w:spacing w:after="160"/>
      </w:pPr>
      <w:r>
        <w:t>As they ate, a soft breeze rose from the west. It carried with it the faintest trace of song. The sound was unlike anything they had heard before. It was not made by voices, nor by instruments. It seemed to come from the air itself, a melody formed by the movement of light through space.</w:t>
      </w:r>
    </w:p>
    <w:p>
      <w:pPr>
        <w:spacing w:after="160"/>
      </w:pPr>
      <w:r>
        <w:t>Liang looked up. The leaves of the willow trembled though the wind was gentle. The sound grew clearer, weaving through the branches like a thread of gold. The villagers fell silent.</w:t>
      </w:r>
    </w:p>
    <w:p>
      <w:pPr>
        <w:spacing w:after="160"/>
      </w:pPr>
      <w:r>
        <w:t>What is it, Mei Rong whispered.</w:t>
      </w:r>
    </w:p>
    <w:p>
      <w:pPr>
        <w:spacing w:after="160"/>
      </w:pPr>
      <w:r>
        <w:t>Shen’s eyes closed. The breath above speaks, he said. The sky remembers.</w:t>
      </w:r>
    </w:p>
    <w:p>
      <w:pPr>
        <w:spacing w:after="160"/>
      </w:pPr>
      <w:r>
        <w:t>The song moved through the valley, filling every hollow and hill. It rose and fell with a rhythm that echoed the flow of the river. The water answered in soft ripples that caught the sunlight. The earth beneath them vibrated faintly, a deep undertone to the melody.</w:t>
      </w:r>
    </w:p>
    <w:p>
      <w:pPr>
        <w:spacing w:after="160"/>
      </w:pPr>
      <w:r>
        <w:t>Liang felt his chest tighten. The sound was beautiful beyond measure, but it carried something else a weight, a sadness that lingered behind the joy. It was the sound of memory that could not be held forever.</w:t>
      </w:r>
    </w:p>
    <w:p>
      <w:pPr>
        <w:spacing w:after="160"/>
      </w:pPr>
      <w:r>
        <w:t>When the song faded, the air stilled. No one spoke for a long while. Finally Shen opened his eyes.</w:t>
      </w:r>
    </w:p>
    <w:p>
      <w:pPr>
        <w:spacing w:after="160"/>
      </w:pPr>
      <w:r>
        <w:t>The breath gives its farewell, he said.</w:t>
      </w:r>
    </w:p>
    <w:p>
      <w:pPr>
        <w:spacing w:after="160"/>
      </w:pPr>
      <w:r>
        <w:t>Farewell, Liang repeated.</w:t>
      </w:r>
    </w:p>
    <w:p>
      <w:pPr>
        <w:spacing w:after="160"/>
      </w:pPr>
      <w:r>
        <w:t>The mountain no longer needs to speak, Shen said. Its promise is fulfilled. The world remembers now. The rest is ours to carry.</w:t>
      </w:r>
    </w:p>
    <w:p>
      <w:pPr>
        <w:spacing w:after="160"/>
      </w:pPr>
      <w:r>
        <w:t>The villagers bowed their heads in silence.</w:t>
      </w:r>
    </w:p>
    <w:p>
      <w:pPr>
        <w:spacing w:after="160"/>
      </w:pPr>
      <w:r>
        <w:t>That night the sky was clear. The stars shone brighter than they had in generations. The air was cool, carrying the scent of water and earth. Liang sat beside the river once more, the same place where he had watched the mist that morning. The surface of the water reflected the stars so clearly that it seemed as though the sky lay beneath the earth.</w:t>
      </w:r>
    </w:p>
    <w:p>
      <w:pPr>
        <w:spacing w:after="160"/>
      </w:pPr>
      <w:r>
        <w:t>Mei Rong joined him, carrying a lantern though its light was hardly needed. She set it beside the water and sat close to him.</w:t>
      </w:r>
    </w:p>
    <w:p>
      <w:pPr>
        <w:spacing w:after="160"/>
      </w:pPr>
      <w:r>
        <w:t>It feels different tonight, she said. The world is quiet but not empty.</w:t>
      </w:r>
    </w:p>
    <w:p>
      <w:pPr>
        <w:spacing w:after="160"/>
      </w:pPr>
      <w:r>
        <w:t>It feels whole, Liang said.</w:t>
      </w:r>
    </w:p>
    <w:p>
      <w:pPr>
        <w:spacing w:after="160"/>
      </w:pPr>
      <w:r>
        <w:t>She nodded. The others will rebuild the watchtowers tomorrow. They want to mark the places where the breath touched the fields.</w:t>
      </w:r>
    </w:p>
    <w:p>
      <w:pPr>
        <w:spacing w:after="160"/>
      </w:pPr>
      <w:r>
        <w:t>And what of us, he asked.</w:t>
      </w:r>
    </w:p>
    <w:p>
      <w:pPr>
        <w:spacing w:after="160"/>
      </w:pPr>
      <w:r>
        <w:t>We will listen, she said. The breath may be silent, but it still moves through what we do.</w:t>
      </w:r>
    </w:p>
    <w:p>
      <w:pPr>
        <w:spacing w:after="160"/>
      </w:pPr>
      <w:r>
        <w:t>They fell silent. The river’s slow murmur was the only sound. After some time Mei Rong reached into the water and let it run through her fingers. The ripples spread outward in perfect rings.</w:t>
      </w:r>
    </w:p>
    <w:p>
      <w:pPr>
        <w:spacing w:after="160"/>
      </w:pPr>
      <w:r>
        <w:t>When I was a child, she said, my mother told me the Wall would never fall. She said it would stand until the end of the world.</w:t>
      </w:r>
    </w:p>
    <w:p>
      <w:pPr>
        <w:spacing w:after="160"/>
      </w:pPr>
      <w:r>
        <w:t>Liang smiled faintly. She was right. It did not fall. It changed.</w:t>
      </w:r>
    </w:p>
    <w:p>
      <w:pPr>
        <w:spacing w:after="160"/>
      </w:pPr>
      <w:r>
        <w:t>The lantern’s flame flickered in the breeze. Its reflection on the water looked like a star floating upon the river. Mei Rong leaned her head against his shoulder.</w:t>
      </w:r>
    </w:p>
    <w:p>
      <w:pPr>
        <w:spacing w:after="160"/>
      </w:pPr>
      <w:r>
        <w:t>Do you think it will ever need to sleep again, she asked.</w:t>
      </w:r>
    </w:p>
    <w:p>
      <w:pPr>
        <w:spacing w:after="160"/>
      </w:pPr>
      <w:r>
        <w:t>Perhaps, Liang said. But not in our time. The breath knows how to rest without closing. It has learned from us.</w:t>
      </w:r>
    </w:p>
    <w:p>
      <w:pPr>
        <w:spacing w:after="160"/>
      </w:pPr>
      <w:r>
        <w:t>They sat until the lantern burned low. When it finally went out, the starlight was enough to see by. The river glowed faintly, carrying its quiet light toward the horizon.</w:t>
      </w:r>
    </w:p>
    <w:p>
      <w:pPr>
        <w:spacing w:after="160"/>
      </w:pPr>
      <w:r>
        <w:t>Far away, upon the ridge where the breaths had joined, a faint shimmer appeared. It moved slowly along the crest of the mountain, like a line of silver fire. It did not burn or fade. It drifted, changing shape as it went, until it vanished into the darkness.</w:t>
      </w:r>
    </w:p>
    <w:p>
      <w:pPr>
        <w:spacing w:after="160"/>
      </w:pPr>
      <w:r>
        <w:t>The next morning the valley woke to a sky clear as glass. The villagers began their work again. Children ran through the fields, their laughter rising above the sound of water. The pools that had formed overnight still glowed faintly, their light softer now, more like memory than fire.</w:t>
      </w:r>
    </w:p>
    <w:p>
      <w:pPr>
        <w:spacing w:after="160"/>
      </w:pPr>
      <w:r>
        <w:t>Elder Shen stood upon the parapet of the Wall. His staff rested beside him. The wind played through his hair, lifting it in strands. He looked out across the valley and smiled.</w:t>
      </w:r>
    </w:p>
    <w:p>
      <w:pPr>
        <w:spacing w:after="160"/>
      </w:pPr>
      <w:r>
        <w:t>The world listens, he said quietly. It no longer needs our guidance.</w:t>
      </w:r>
    </w:p>
    <w:p>
      <w:pPr>
        <w:spacing w:after="160"/>
      </w:pPr>
      <w:r>
        <w:t>Below him, Liang and Mei Rong worked with the villagers, shaping the new channels of water. The soil yielded easily under their hands. Each stroke of their tools released the scent of living earth. The river flowed in perfect rhythm, neither fast nor slow.</w:t>
      </w:r>
    </w:p>
    <w:p>
      <w:pPr>
        <w:spacing w:after="160"/>
      </w:pPr>
      <w:r>
        <w:t>As the day passed, the light changed from gold to amber. The hum that had once filled the world remained only in memory, yet its presence was everywhere. Every sound carried its echo, every breath its measure.</w:t>
      </w:r>
    </w:p>
    <w:p>
      <w:pPr>
        <w:spacing w:after="160"/>
      </w:pPr>
      <w:r>
        <w:t>When evening came, Shen descended from the Wall. He found Liang and Mei Rong near the willow trees, watching the last of the sunlight fade over the river. He sat beside them without a word. The silence between them was comfortable, the silence of completion.</w:t>
      </w:r>
    </w:p>
    <w:p>
      <w:pPr>
        <w:spacing w:after="160"/>
      </w:pPr>
      <w:r>
        <w:t>At last Shen spoke. Tomorrow I will return to the listening deep one final time. The chambers must rest. The echoes there should fade naturally.</w:t>
      </w:r>
    </w:p>
    <w:p>
      <w:pPr>
        <w:spacing w:after="160"/>
      </w:pPr>
      <w:r>
        <w:t>We will come with you, Liang said.</w:t>
      </w:r>
    </w:p>
    <w:p>
      <w:pPr>
        <w:spacing w:after="160"/>
      </w:pPr>
      <w:r>
        <w:t>No, Shen said. You must remain here. The mountain has heard enough of my voice. It should hear yours now.</w:t>
      </w:r>
    </w:p>
    <w:p>
      <w:pPr>
        <w:spacing w:after="160"/>
      </w:pPr>
      <w:r>
        <w:t>Liang bowed his head. As you wish.</w:t>
      </w:r>
    </w:p>
    <w:p>
      <w:pPr>
        <w:spacing w:after="160"/>
      </w:pPr>
      <w:r>
        <w:t>Shen smiled. The breath will carry on through those who live. That is enough.</w:t>
      </w:r>
    </w:p>
    <w:p>
      <w:pPr>
        <w:spacing w:after="160"/>
      </w:pPr>
      <w:r>
        <w:t>He rose and walked toward the path that led to the mountain’s base. His figure moved slowly through the fading light until he was no more than a shadow against the sky.</w:t>
      </w:r>
    </w:p>
    <w:p>
      <w:pPr>
        <w:spacing w:after="160"/>
      </w:pPr>
      <w:r>
        <w:t>Night came quickly. The stars shone again, and the air was cool and still. The villagers lit small fires along the riverbanks, and their reflections trembled upon the water. The valley breathed in unison with the world.</w:t>
      </w:r>
    </w:p>
    <w:p>
      <w:pPr>
        <w:spacing w:after="160"/>
      </w:pPr>
      <w:r>
        <w:t>Liang and Mei Rong remained by the willow trees, listening to the sound of the river.</w:t>
      </w:r>
    </w:p>
    <w:p>
      <w:pPr>
        <w:spacing w:after="160"/>
      </w:pPr>
      <w:r>
        <w:t>The breath is quiet now, she said.</w:t>
      </w:r>
    </w:p>
    <w:p>
      <w:pPr>
        <w:spacing w:after="160"/>
      </w:pPr>
      <w:r>
        <w:t>Yes, he replied. But its quiet is not the end. It is the beginning of every sound that will come after.</w:t>
      </w:r>
    </w:p>
    <w:p>
      <w:pPr>
        <w:spacing w:after="160"/>
      </w:pPr>
      <w:r>
        <w:t>She smiled and rested her head against his shoulder. The water glowed softly beside them.</w:t>
      </w:r>
    </w:p>
    <w:p>
      <w:pPr>
        <w:spacing w:after="160"/>
      </w:pPr>
      <w:r>
        <w:t>Above, the stars turned slowly across the sky. The river of light that once lay between earth and air had become one endless current. The world listened, and in its listening it remembered.</w:t>
      </w:r>
    </w:p>
    <w:p>
      <w:pPr>
        <w:spacing w:after="160"/>
      </w:pPr>
      <w:r>
        <w:t>The night deepened. The fires burned low. Across the valley, the Wall stood silent and shining, a monument not to division but to breath. The quiet of its stones spread outward, touching every tree, every blade of grass, every living thing.</w:t>
      </w:r>
    </w:p>
    <w:p>
      <w:pPr>
        <w:spacing w:after="160"/>
      </w:pPr>
      <w:r>
        <w:t>And when the dawn returned, it found a world that no longer needed to wake, for it had never slept.</w:t>
      </w:r>
    </w:p>
    <w:p>
      <w:r>
        <w:br w:type="page"/>
      </w:r>
    </w:p>
    <w:p>
      <w:pPr>
        <w:pStyle w:val="Heading1"/>
      </w:pPr>
      <w:r>
        <w:t>Chapter 111: The Listening Earth</w:t>
      </w:r>
    </w:p>
    <w:p>
      <w:pPr>
        <w:spacing w:after="160"/>
      </w:pPr>
      <w:r>
        <w:t>The day rose clear and still. A fine silver light lay upon the valley, soft enough that even the shadows seemed to breathe. The air held a scent of new soil and growing grass. The water along the banks whispered faintly, each small ripple shining like polished glass. Liang woke to the sound of quiet voices in the distance. The villagers were already at work among the fields, their laughter gentle, unhurried. He stood and stretched, feeling the ground beneath his feet give slightly, as if it too were alive. The breath of the mountain had settled deep within the earth, and now it answered softly with every step.</w:t>
      </w:r>
    </w:p>
    <w:p>
      <w:pPr>
        <w:spacing w:after="160"/>
      </w:pPr>
      <w:r>
        <w:t>He looked toward the ridge where Elder Shen had walked the night before. The light there was thin and pale, and no movement marked the path. A small ache settled in his chest. Mei Rong came up beside him without sound. Her robe brushed against the grass, leaving a trail of dew. She followed his gaze.</w:t>
      </w:r>
    </w:p>
    <w:p>
      <w:pPr>
        <w:spacing w:after="160"/>
      </w:pPr>
      <w:r>
        <w:t>He is gone, she said quietly.</w:t>
      </w:r>
    </w:p>
    <w:p>
      <w:pPr>
        <w:spacing w:after="160"/>
      </w:pPr>
      <w:r>
        <w:t>Yes, Liang said. The mountain called him home.</w:t>
      </w:r>
    </w:p>
    <w:p>
      <w:pPr>
        <w:spacing w:after="160"/>
      </w:pPr>
      <w:r>
        <w:t>They stood in silence, watching as the sun began to climb. The glow along the Wall shifted from silver to gold. Birds moved between the branches of the willows, their wings catching the light. The valley seemed to hold its breath in gentle balance.</w:t>
      </w:r>
    </w:p>
    <w:p>
      <w:pPr>
        <w:spacing w:after="160"/>
      </w:pPr>
      <w:r>
        <w:t>After a time, Mei Rong turned to him. The villagers have begun clearing the northern terraces. They want to plant where the old stones once stood.</w:t>
      </w:r>
    </w:p>
    <w:p>
      <w:pPr>
        <w:spacing w:after="160"/>
      </w:pPr>
      <w:r>
        <w:t>Then the land will remember, Liang said.</w:t>
      </w:r>
    </w:p>
    <w:p>
      <w:pPr>
        <w:spacing w:after="160"/>
      </w:pPr>
      <w:r>
        <w:t>She smiled. The earth remembers everything. It simply waits for the right season to speak again.</w:t>
      </w:r>
    </w:p>
    <w:p>
      <w:pPr>
        <w:spacing w:after="160"/>
      </w:pPr>
      <w:r>
        <w:t>Together they walked down toward the fields. The morning air grew warmer as they descended. The people greeted them with smiles and quiet nods. They no longer spoke of fear or prophecy. The joining of the breaths had become part of the rhythm of their days, woven into the work of their hands. Children played by the river’s edge, their laughter blending with the sound of water. The scent of wet clay and new grain filled the air.</w:t>
      </w:r>
    </w:p>
    <w:p>
      <w:pPr>
        <w:spacing w:after="160"/>
      </w:pPr>
      <w:r>
        <w:t>At the lowest terrace, where the soil was dark and rich, Wu Sen was kneeling beside one of the new pools that had formed after the rains. He was pressing small seeds into the earth in careful lines. When he saw them approach, he stood and wiped his hands.</w:t>
      </w:r>
    </w:p>
    <w:p>
      <w:pPr>
        <w:spacing w:after="160"/>
      </w:pPr>
      <w:r>
        <w:t>Good morning, he said. The water runs clear today. No more shimmer.</w:t>
      </w:r>
    </w:p>
    <w:p>
      <w:pPr>
        <w:spacing w:after="160"/>
      </w:pPr>
      <w:r>
        <w:t>Liang knelt beside the pool. The surface reflected the sky with perfect clarity. Beneath the light he could see the faint movement of roots already stretching into the soil.</w:t>
      </w:r>
    </w:p>
    <w:p>
      <w:pPr>
        <w:spacing w:after="160"/>
      </w:pPr>
      <w:r>
        <w:t>It is still alive, he said. The shimmer has gone within.</w:t>
      </w:r>
    </w:p>
    <w:p>
      <w:pPr>
        <w:spacing w:after="160"/>
      </w:pPr>
      <w:r>
        <w:t>Wu Sen nodded. That is what I thought. The breath has settled where it is needed most.</w:t>
      </w:r>
    </w:p>
    <w:p>
      <w:pPr>
        <w:spacing w:after="160"/>
      </w:pPr>
      <w:r>
        <w:t>Mei Rong crouched beside them and touched the soil. It was warm even in shadow. The ground pulsed gently beneath her palm.</w:t>
      </w:r>
    </w:p>
    <w:p>
      <w:pPr>
        <w:spacing w:after="160"/>
      </w:pPr>
      <w:r>
        <w:t>It listens, she said.</w:t>
      </w:r>
    </w:p>
    <w:p>
      <w:pPr>
        <w:spacing w:after="160"/>
      </w:pPr>
      <w:r>
        <w:t>It always will, Wu Sen replied.</w:t>
      </w:r>
    </w:p>
    <w:p>
      <w:pPr>
        <w:spacing w:after="160"/>
      </w:pPr>
      <w:r>
        <w:t>They worked beside him for the rest of the morning, helping the villagers prepare the fields. The work was simple but steady, and with each motion Liang felt the pulse of the valley grow stronger. The silence that had once seemed vast and unreachable now moved through every sound, connecting everything together.</w:t>
      </w:r>
    </w:p>
    <w:p>
      <w:pPr>
        <w:spacing w:after="160"/>
      </w:pPr>
      <w:r>
        <w:t>When the sun reached its height, the villagers gathered under the trees for rest. Food was shared again, rice and fruit, and cool water from the river. Mei Rong sat apart for a moment, watching the light shift across the Wall. The air shimmered faintly at its surface, a quiet memory of what it had once been.</w:t>
      </w:r>
    </w:p>
    <w:p>
      <w:pPr>
        <w:spacing w:after="160"/>
      </w:pPr>
      <w:r>
        <w:t>She turned to Liang. Do you think the mountain dreams of us now, as we once dreamed of it.</w:t>
      </w:r>
    </w:p>
    <w:p>
      <w:pPr>
        <w:spacing w:after="160"/>
      </w:pPr>
      <w:r>
        <w:t>He thought for a while before answering. Perhaps it dreams with us. The breath moves both ways.</w:t>
      </w:r>
    </w:p>
    <w:p>
      <w:pPr>
        <w:spacing w:after="160"/>
      </w:pPr>
      <w:r>
        <w:t>She smiled. Then it is awake even in our sleep.</w:t>
      </w:r>
    </w:p>
    <w:p>
      <w:pPr>
        <w:spacing w:after="160"/>
      </w:pPr>
      <w:r>
        <w:t>A shadow crossed the field. They looked up to see a flock of white cranes gliding low over the valley. Their wings caught the sunlight, and for a moment it seemed as though the sky itself was unfolding. The birds turned in a wide arc before settling near the far bank of the river. The villagers watched in wonder.</w:t>
      </w:r>
    </w:p>
    <w:p>
      <w:pPr>
        <w:spacing w:after="160"/>
      </w:pPr>
      <w:r>
        <w:t>I have not seen cranes here since my childhood, Wu Sen said softly. They never came this far south.</w:t>
      </w:r>
    </w:p>
    <w:p>
      <w:pPr>
        <w:spacing w:after="160"/>
      </w:pPr>
      <w:r>
        <w:t>The breath calls them, Mei Rong said. It calls all that remembers how to listen.</w:t>
      </w:r>
    </w:p>
    <w:p>
      <w:pPr>
        <w:spacing w:after="160"/>
      </w:pPr>
      <w:r>
        <w:t>The rest of the day passed in quiet work. As the sun began to lower, the villagers lit small fires along the edges of the terraces. Smoke rose in soft trails that drifted toward the sky. The air filled with the scent of burning reed and spice. The people sang low songs that carried the rhythm of the river. The sound was neither celebration nor mourning, but something between, a song of balance.</w:t>
      </w:r>
    </w:p>
    <w:p>
      <w:pPr>
        <w:spacing w:after="160"/>
      </w:pPr>
      <w:r>
        <w:t>When night came, the fires glowed against the dark. The stars appeared in slow measure, one by one, until the sky was full. Liang sat beside Mei Rong by the river’s edge. The water mirrored the heavens perfectly. He could not tell where one ended and the other began.</w:t>
      </w:r>
    </w:p>
    <w:p>
      <w:pPr>
        <w:spacing w:after="160"/>
      </w:pPr>
      <w:r>
        <w:t>He spoke quietly. I keep thinking of the hidden chambers. Do you think they still hold light.</w:t>
      </w:r>
    </w:p>
    <w:p>
      <w:pPr>
        <w:spacing w:after="160"/>
      </w:pPr>
      <w:r>
        <w:t>Mei Rong rested her hand on his arm. The mountain does not hold light as we do. It keeps memory. The chambers are part of that memory. They will rest as we rest.</w:t>
      </w:r>
    </w:p>
    <w:p>
      <w:pPr>
        <w:spacing w:after="160"/>
      </w:pPr>
      <w:r>
        <w:t>He nodded. The hum that once filled his chest was now only a faint echo, something he could summon by breath alone. He found comfort in that.</w:t>
      </w:r>
    </w:p>
    <w:p>
      <w:pPr>
        <w:spacing w:after="160"/>
      </w:pPr>
      <w:r>
        <w:t>As the night deepened, the stars shifted. A faint glow rose along the ridge where Shen had gone. It pulsed once, like a heartbeat, then faded into the horizon.</w:t>
      </w:r>
    </w:p>
    <w:p>
      <w:pPr>
        <w:spacing w:after="160"/>
      </w:pPr>
      <w:r>
        <w:t>Mei Rong saw it too. The mountain speaks one last time, she said.</w:t>
      </w:r>
    </w:p>
    <w:p>
      <w:pPr>
        <w:spacing w:after="160"/>
      </w:pPr>
      <w:r>
        <w:t>Liang bowed his head. Then it remembers him.</w:t>
      </w:r>
    </w:p>
    <w:p>
      <w:pPr>
        <w:spacing w:after="160"/>
      </w:pPr>
      <w:r>
        <w:t>They remained until the fires burned low and the first pale light of dawn returned. The valley breathed softly beneath the morning sky.</w:t>
      </w:r>
    </w:p>
    <w:p>
      <w:pPr>
        <w:spacing w:after="160"/>
      </w:pPr>
      <w:r>
        <w:t>The following day was filled with new work. The villagers began to build small stone markers at the edges of the new pools. They called them listening stones. Each one was shaped by hand and placed in silence. Mei Rong taught the children to trace their fingers along the surface before setting the stones down, saying it helped the earth know their names.</w:t>
      </w:r>
    </w:p>
    <w:p>
      <w:pPr>
        <w:spacing w:after="160"/>
      </w:pPr>
      <w:r>
        <w:t>Wu Sen marked the places where the water ran strongest. He spoke of building channels that would follow the natural rhythm rather than forcing it. Liang helped carry stones, feeling their weight as something living.</w:t>
      </w:r>
    </w:p>
    <w:p>
      <w:pPr>
        <w:spacing w:after="160"/>
      </w:pPr>
      <w:r>
        <w:t>By midday the work paused again for food. The air had grown warm, and the sound of insects hummed through the fields. Mei Rong sat beneath a willow, her hands stained with earth.</w:t>
      </w:r>
    </w:p>
    <w:p>
      <w:pPr>
        <w:spacing w:after="160"/>
      </w:pPr>
      <w:r>
        <w:t>The soil is softer than before, she said. It does not resist.</w:t>
      </w:r>
    </w:p>
    <w:p>
      <w:pPr>
        <w:spacing w:after="160"/>
      </w:pPr>
      <w:r>
        <w:t>It knows your touch, Liang replied.</w:t>
      </w:r>
    </w:p>
    <w:p>
      <w:pPr>
        <w:spacing w:after="160"/>
      </w:pPr>
      <w:r>
        <w:t>She looked at her hands and smiled faintly. Or perhaps it knows its own.</w:t>
      </w:r>
    </w:p>
    <w:p>
      <w:pPr>
        <w:spacing w:after="160"/>
      </w:pPr>
      <w:r>
        <w:t>When evening came, a light rain began to fall. The drops were large and slow, soaking into the soil without sound. The villagers did not seek shelter. They stood in the fields with their faces lifted, letting the rain wash over them. The water glowed faintly as it fell, catching the last of the sunlight.</w:t>
      </w:r>
    </w:p>
    <w:p>
      <w:pPr>
        <w:spacing w:after="160"/>
      </w:pPr>
      <w:r>
        <w:t>Liang raised his hands and felt the weight of the rain. It was cool but carried warmth beneath. The air smelled of stone and life.</w:t>
      </w:r>
    </w:p>
    <w:p>
      <w:pPr>
        <w:spacing w:after="160"/>
      </w:pPr>
      <w:r>
        <w:t>Mei Rong turned toward him. The sky breathes again.</w:t>
      </w:r>
    </w:p>
    <w:p>
      <w:pPr>
        <w:spacing w:after="160"/>
      </w:pPr>
      <w:r>
        <w:t>He nodded. The breath moves through all things now.</w:t>
      </w:r>
    </w:p>
    <w:p>
      <w:pPr>
        <w:spacing w:after="160"/>
      </w:pPr>
      <w:r>
        <w:t>When the rain ended, the valley shone as though newly born. The river swelled slightly, its edges lined with mist. The pools merged with the fields, carrying the shimmer of light deeper into the soil.</w:t>
      </w:r>
    </w:p>
    <w:p>
      <w:pPr>
        <w:spacing w:after="160"/>
      </w:pPr>
      <w:r>
        <w:t>That night the villagers gathered once more along the banks. They brought small lamps made from hollow reeds and set them afloat upon the river. Each lamp carried a single flame that reflected upon the water. The current took them slowly, one after another, until the river was filled with floating light.</w:t>
      </w:r>
    </w:p>
    <w:p>
      <w:pPr>
        <w:spacing w:after="160"/>
      </w:pPr>
      <w:r>
        <w:t>Liang stood beside Mei Rong watching them drift. The sight reminded him of the shimmering patterns that had once moved through the deep chamber. The same rhythm moved now through the open air.</w:t>
      </w:r>
    </w:p>
    <w:p>
      <w:pPr>
        <w:spacing w:after="160"/>
      </w:pPr>
      <w:r>
        <w:t>Wu Sen joined them. The people say the lamps carry our breath to the sea, he said.</w:t>
      </w:r>
    </w:p>
    <w:p>
      <w:pPr>
        <w:spacing w:after="160"/>
      </w:pPr>
      <w:r>
        <w:t>Perhaps, Liang replied. Or perhaps the sea sends its breath to us.</w:t>
      </w:r>
    </w:p>
    <w:p>
      <w:pPr>
        <w:spacing w:after="160"/>
      </w:pPr>
      <w:r>
        <w:t>Wu Sen smiled. Either way, the path is the same.</w:t>
      </w:r>
    </w:p>
    <w:p>
      <w:pPr>
        <w:spacing w:after="160"/>
      </w:pPr>
      <w:r>
        <w:t>They stood in silence as the last of the lamps disappeared into the distance. The water grew dark again, holding only the reflection of the stars.</w:t>
      </w:r>
    </w:p>
    <w:p>
      <w:pPr>
        <w:spacing w:after="160"/>
      </w:pPr>
      <w:r>
        <w:t>In the days that followed, life in the valley found its new rhythm. The work of rebuilding continued, but it no longer carried urgency. The villagers moved with the ease of those who knew the land listened. The air was clear, the nights cool. The hum that had once been constant beneath their feet had become part of every sound they made.</w:t>
      </w:r>
    </w:p>
    <w:p>
      <w:pPr>
        <w:spacing w:after="160"/>
      </w:pPr>
      <w:r>
        <w:t>One morning, several weeks later, a group of travelers arrived from the northern plains. They had heard of the valley through the wind’s whisper, they said, and had come to see the Wall that no longer divided. They carried gifts of woven cloth and seeds from far fields. Their faces were lined by long journeys, but their eyes held the same quiet that filled the valley.</w:t>
      </w:r>
    </w:p>
    <w:p>
      <w:pPr>
        <w:spacing w:after="160"/>
      </w:pPr>
      <w:r>
        <w:t>Liang and Mei Rong welcomed them by the river. The travelers bowed deeply, not in reverence but in greeting. One of them, an older woman with silver in her hair, spoke softly.</w:t>
      </w:r>
    </w:p>
    <w:p>
      <w:pPr>
        <w:spacing w:after="160"/>
      </w:pPr>
      <w:r>
        <w:t>We felt the breath in our sleep, she said. It reached us through the soil. The rivers there have begun to change course. The air feels different. We followed it here.</w:t>
      </w:r>
    </w:p>
    <w:p>
      <w:pPr>
        <w:spacing w:after="160"/>
      </w:pPr>
      <w:r>
        <w:t>The world listens beyond the valley, Liang said. The breath travels where it is remembered.</w:t>
      </w:r>
    </w:p>
    <w:p>
      <w:pPr>
        <w:spacing w:after="160"/>
      </w:pPr>
      <w:r>
        <w:t>The woman smiled. Then it will reach all places in time.</w:t>
      </w:r>
    </w:p>
    <w:p>
      <w:pPr>
        <w:spacing w:after="160"/>
      </w:pPr>
      <w:r>
        <w:t>The travelers stayed for several days. They worked beside the villagers, learning the pattern of the new fields and the songs that guided the water. When they departed, they left behind a promise to return when the next season turned.</w:t>
      </w:r>
    </w:p>
    <w:p>
      <w:pPr>
        <w:spacing w:after="160"/>
      </w:pPr>
      <w:r>
        <w:t>After they were gone, Mei Rong stood by the river watching the direction they had taken.</w:t>
      </w:r>
    </w:p>
    <w:p>
      <w:pPr>
        <w:spacing w:after="160"/>
      </w:pPr>
      <w:r>
        <w:t>It begins to spread, she said.</w:t>
      </w:r>
    </w:p>
    <w:p>
      <w:pPr>
        <w:spacing w:after="160"/>
      </w:pPr>
      <w:r>
        <w:t>Liang nodded. The breath was never meant to stay in one place. It moves through those who listen.</w:t>
      </w:r>
    </w:p>
    <w:p>
      <w:pPr>
        <w:spacing w:after="160"/>
      </w:pPr>
      <w:r>
        <w:t>That evening he climbed the Wall alone. The ascent was easier than before. The stone felt light beneath his hands. When he reached the top, the valley spread before him in silver light. The river wound through it like a thread of glass. The pools shimmered faintly, and the fires of the village glowed like stars scattered across the earth.</w:t>
      </w:r>
    </w:p>
    <w:p>
      <w:pPr>
        <w:spacing w:after="160"/>
      </w:pPr>
      <w:r>
        <w:t>He stood there until the sun began to sink. The world below seemed to pulse with life. The breath that had once filled the deep chambers now filled everything he saw.</w:t>
      </w:r>
    </w:p>
    <w:p>
      <w:pPr>
        <w:spacing w:after="160"/>
      </w:pPr>
      <w:r>
        <w:t>When he descended again, Mei Rong was waiting. The twilight gathered around her, turning her robe the color of water.</w:t>
      </w:r>
    </w:p>
    <w:p>
      <w:pPr>
        <w:spacing w:after="160"/>
      </w:pPr>
      <w:r>
        <w:t>You climbed to listen, she said.</w:t>
      </w:r>
    </w:p>
    <w:p>
      <w:pPr>
        <w:spacing w:after="160"/>
      </w:pPr>
      <w:r>
        <w:t>Yes, he replied.</w:t>
      </w:r>
    </w:p>
    <w:p>
      <w:pPr>
        <w:spacing w:after="160"/>
      </w:pPr>
      <w:r>
        <w:t>And what did you hear.</w:t>
      </w:r>
    </w:p>
    <w:p>
      <w:pPr>
        <w:spacing w:after="160"/>
      </w:pPr>
      <w:r>
        <w:t>Everything, he said. The earth itself speaks now. It no longer needs a voice.</w:t>
      </w:r>
    </w:p>
    <w:p>
      <w:pPr>
        <w:spacing w:after="160"/>
      </w:pPr>
      <w:r>
        <w:t>She reached for his hand. Then we will live in its silence.</w:t>
      </w:r>
    </w:p>
    <w:p>
      <w:pPr>
        <w:spacing w:after="160"/>
      </w:pPr>
      <w:r>
        <w:t>He smiled. In its silence, there is always sound.</w:t>
      </w:r>
    </w:p>
    <w:p>
      <w:pPr>
        <w:spacing w:after="160"/>
      </w:pPr>
      <w:r>
        <w:t>They walked back together toward the river. The light of evening grew softer, and the first stars appeared above the ridge. Somewhere in the distance, a crane called once, its voice echoing through the air.</w:t>
      </w:r>
    </w:p>
    <w:p>
      <w:pPr>
        <w:spacing w:after="160"/>
      </w:pPr>
      <w:r>
        <w:t>The valley breathed, and the earth listened. The promise that had begun in darkness had become the quiet rhythm of life itself.</w:t>
      </w:r>
    </w:p>
    <w:p>
      <w:pPr>
        <w:spacing w:after="160"/>
      </w:pPr>
      <w:r>
        <w:t>As night settled, the water shimmered faintly, carrying its light through the winding paths of the fields. The sound of the river merged with the sound of the wind. The stars reflected upon its surface, and the Wall gleamed softly, not as a boundary but as a bridge of memory.</w:t>
      </w:r>
    </w:p>
    <w:p>
      <w:pPr>
        <w:spacing w:after="160"/>
      </w:pPr>
      <w:r>
        <w:t>Liang stood for a moment and closed his eyes. He felt the breath move through him, gentle and full. It carried the warmth of soil, the cool of water, and the pulse of every living thing. When he opened his eyes again, the world was whole.</w:t>
      </w:r>
    </w:p>
    <w:p>
      <w:pPr>
        <w:spacing w:after="160"/>
      </w:pPr>
      <w:r>
        <w:t>The quiet deepened, not as an end but as a beginning. The valley would wake each day to the same rhythm, the listening earth beneath their feet and the open sky above. The breath that had once divided mountain and plain, silence and sound, now flowed freely through all things. And in that flow, the Hundred Fold Path of life continued, unseen but everlasting, carried in every breath, in every step, in the soft unending voice of the listening earth.</w:t>
      </w:r>
    </w:p>
    <w:p>
      <w:r>
        <w:br w:type="page"/>
      </w:r>
    </w:p>
    <w:p>
      <w:pPr>
        <w:pStyle w:val="Heading1"/>
      </w:pPr>
      <w:r>
        <w:t>Chapter 112: The River Beneath</w:t>
      </w:r>
    </w:p>
    <w:p>
      <w:pPr>
        <w:spacing w:after="160"/>
      </w:pPr>
      <w:r>
        <w:t>The first light of dawn came soft and pale across the valley. The air carried a faint chill that trembled upon the surface of the river before the warmth of morning broke through. Mist rose from the water in long veils that caught the light and turned it to silver. Liang woke to that brightness, lying upon the grass beside the willow trees where he and Mei Rong had rested the night before. The world around him stirred slowly, each sound unfolding as though the valley itself were drawing breath after a long sleep.</w:t>
      </w:r>
    </w:p>
    <w:p>
      <w:pPr>
        <w:spacing w:after="160"/>
      </w:pPr>
      <w:r>
        <w:t>He rose quietly so as not to wake her. The dew soaked the hem of his robe, cool against his legs. Across the fields, he could see the villagers beginning their morning work. The sound of water moving through new channels filled the air, steady and patient. Smoke curled upward from the cooking fires, thin at first, then widening as the flames found their rhythm. It was an ordinary morning, and yet every detail of it shimmered with the stillness that followed great change.</w:t>
      </w:r>
    </w:p>
    <w:p>
      <w:pPr>
        <w:spacing w:after="160"/>
      </w:pPr>
      <w:r>
        <w:t>Liang walked down to the riverbank. The current moved with a gentle murmur, low and deep. He crouched to fill his hands with water. It was cold, clear, and smooth as glass. When he drank, the taste was unlike any he had known before. It carried a memory of stone and sky together, the touch of the breaths that had joined beneath the mountain. For a moment he closed his eyes and felt the world expand within him.</w:t>
      </w:r>
    </w:p>
    <w:p>
      <w:pPr>
        <w:spacing w:after="160"/>
      </w:pPr>
      <w:r>
        <w:t>Behind him, Mei Rong stirred and came to stand beside him. Her hair caught the morning light, turning each strand to gold.</w:t>
      </w:r>
    </w:p>
    <w:p>
      <w:pPr>
        <w:spacing w:after="160"/>
      </w:pPr>
      <w:r>
        <w:t>You rose early again, she said.</w:t>
      </w:r>
    </w:p>
    <w:p>
      <w:pPr>
        <w:spacing w:after="160"/>
      </w:pPr>
      <w:r>
        <w:t>The river called, Liang replied. I thought I heard something in its voice.</w:t>
      </w:r>
    </w:p>
    <w:p>
      <w:pPr>
        <w:spacing w:after="160"/>
      </w:pPr>
      <w:r>
        <w:t>She knelt and touched the water with her fingers. The surface rippled outward in slow rings.</w:t>
      </w:r>
    </w:p>
    <w:p>
      <w:pPr>
        <w:spacing w:after="160"/>
      </w:pPr>
      <w:r>
        <w:t>It has changed again, she said softly. It feels deeper.</w:t>
      </w:r>
    </w:p>
    <w:p>
      <w:pPr>
        <w:spacing w:after="160"/>
      </w:pPr>
      <w:r>
        <w:t>It is. The breath moves beneath it now.</w:t>
      </w:r>
    </w:p>
    <w:p>
      <w:pPr>
        <w:spacing w:after="160"/>
      </w:pPr>
      <w:r>
        <w:t>They listened in silence. Beneath the sound of flowing water was something fainter, like a hidden pulse. It came not from above but from deep within the ground. It was the same rhythm that had once filled the deep chamber beneath the mountain, though slower now, softened by distance.</w:t>
      </w:r>
    </w:p>
    <w:p>
      <w:pPr>
        <w:spacing w:after="160"/>
      </w:pPr>
      <w:r>
        <w:t>Mei Rong looked toward the far end of the valley where the river disappeared between two low ridges. Beyond that place the land spread outward to the plains, but in the morning light a faint mist hung there, and through it something glimmered faintly, as though the air itself held light.</w:t>
      </w:r>
    </w:p>
    <w:p>
      <w:pPr>
        <w:spacing w:after="160"/>
      </w:pPr>
      <w:r>
        <w:t>There, she said. The water glows again.</w:t>
      </w:r>
    </w:p>
    <w:p>
      <w:pPr>
        <w:spacing w:after="160"/>
      </w:pPr>
      <w:r>
        <w:t>Liang followed her gaze. The shimmer was real. It moved across the distant surface like the reflection of unseen stars.</w:t>
      </w:r>
    </w:p>
    <w:p>
      <w:pPr>
        <w:spacing w:after="160"/>
      </w:pPr>
      <w:r>
        <w:t>Perhaps the river is leading us, he said.</w:t>
      </w:r>
    </w:p>
    <w:p>
      <w:pPr>
        <w:spacing w:after="160"/>
      </w:pPr>
      <w:r>
        <w:t>To where, she asked.</w:t>
      </w:r>
    </w:p>
    <w:p>
      <w:pPr>
        <w:spacing w:after="160"/>
      </w:pPr>
      <w:r>
        <w:t>He hesitated. To its source, or its ending. Perhaps they are the same.</w:t>
      </w:r>
    </w:p>
    <w:p>
      <w:pPr>
        <w:spacing w:after="160"/>
      </w:pPr>
      <w:r>
        <w:t>She smiled faintly. Then let us follow.</w:t>
      </w:r>
    </w:p>
    <w:p>
      <w:pPr>
        <w:spacing w:after="160"/>
      </w:pPr>
      <w:r>
        <w:t>By midmorning they had gathered what they needed. The villagers watched as they set out, though none asked where they were going. They seemed to understand without words. Wu Sen came forward carrying a small bundle of food and a flask of water. He placed them in Liang’s hands.</w:t>
      </w:r>
    </w:p>
    <w:p>
      <w:pPr>
        <w:spacing w:after="160"/>
      </w:pPr>
      <w:r>
        <w:t>The path beyond the ridge is overgrown, he said. Follow the river until it turns to stone. Beyond that, the water flows beneath.</w:t>
      </w:r>
    </w:p>
    <w:p>
      <w:pPr>
        <w:spacing w:after="160"/>
      </w:pPr>
      <w:r>
        <w:t>Beneath, Liang repeated.</w:t>
      </w:r>
    </w:p>
    <w:p>
      <w:pPr>
        <w:spacing w:after="160"/>
      </w:pPr>
      <w:r>
        <w:t>Wu Sen nodded. My grandfather spoke of it. There was once a river that vanished into the ground but returned in springtime, bright with the scent of the mountain. No one has seen it since the Wall began to hum.</w:t>
      </w:r>
    </w:p>
    <w:p>
      <w:pPr>
        <w:spacing w:after="160"/>
      </w:pPr>
      <w:r>
        <w:t>Then perhaps it has been waiting, Mei Rong said.</w:t>
      </w:r>
    </w:p>
    <w:p>
      <w:pPr>
        <w:spacing w:after="160"/>
      </w:pPr>
      <w:r>
        <w:t>Wu Sen smiled. All things that listen wait in their own way.</w:t>
      </w:r>
    </w:p>
    <w:p>
      <w:pPr>
        <w:spacing w:after="160"/>
      </w:pPr>
      <w:r>
        <w:t>The journey began along the lower terraces where the soil grew darker and the grass thickened with the recent rains. The air was warm now, and the hum beneath the earth seemed to rise with the heat. They walked beside the river as it curved through the fields, each turn carrying the faint shimmer of the joined breaths.</w:t>
      </w:r>
    </w:p>
    <w:p>
      <w:pPr>
        <w:spacing w:after="160"/>
      </w:pPr>
      <w:r>
        <w:t>By noon they reached the ridge. The slope was covered with vines and wildflowers, their petals still wet from the morning mist. The river narrowed here, cutting through the rock in a deep channel. The sound of its movement grew louder, echoing off the stone walls. Birds circled above, their cries sharp and bright against the steady roar below.</w:t>
      </w:r>
    </w:p>
    <w:p>
      <w:pPr>
        <w:spacing w:after="160"/>
      </w:pPr>
      <w:r>
        <w:t>They followed the channel upward until the path opened onto a wide basin surrounded by stone. The water gathered here in a pool before slipping beneath the ground through a narrow cleft. The air within the basin was cool, touched by the scent of mineral and moss. The light shimmered across the surface, scattering patterns upon the rocks.</w:t>
      </w:r>
    </w:p>
    <w:p>
      <w:pPr>
        <w:spacing w:after="160"/>
      </w:pPr>
      <w:r>
        <w:t>Mei Rong knelt beside the edge and peered into the opening where the water disappeared. It was dark, yet not without light. A faint glow moved within, pulsing like a living thing.</w:t>
      </w:r>
    </w:p>
    <w:p>
      <w:pPr>
        <w:spacing w:after="160"/>
      </w:pPr>
      <w:r>
        <w:t>This is the river beneath, Liang said.</w:t>
      </w:r>
    </w:p>
    <w:p>
      <w:pPr>
        <w:spacing w:after="160"/>
      </w:pPr>
      <w:r>
        <w:t>She nodded. It breathes as the mountain does.</w:t>
      </w:r>
    </w:p>
    <w:p>
      <w:pPr>
        <w:spacing w:after="160"/>
      </w:pPr>
      <w:r>
        <w:t>They rested by the pool until the sun lowered behind the ridge. As evening came, the glow within the water brightened. It was the same color that had once filled the deep chamber, soft and gold. The air vibrated with a sound just beyond hearing, more felt than known.</w:t>
      </w:r>
    </w:p>
    <w:p>
      <w:pPr>
        <w:spacing w:after="160"/>
      </w:pPr>
      <w:r>
        <w:t>We should follow it, Mei Rong said.</w:t>
      </w:r>
    </w:p>
    <w:p>
      <w:pPr>
        <w:spacing w:after="160"/>
      </w:pPr>
      <w:r>
        <w:t>Liang looked at the cleft where the water vanished. The passage was narrow, but the current seemed slow.</w:t>
      </w:r>
    </w:p>
    <w:p>
      <w:pPr>
        <w:spacing w:after="160"/>
      </w:pPr>
      <w:r>
        <w:t>It will not be easy, he said.</w:t>
      </w:r>
    </w:p>
    <w:p>
      <w:pPr>
        <w:spacing w:after="160"/>
      </w:pPr>
      <w:r>
        <w:t>It was never meant to be, she replied.</w:t>
      </w:r>
    </w:p>
    <w:p>
      <w:pPr>
        <w:spacing w:after="160"/>
      </w:pPr>
      <w:r>
        <w:t>They gathered their things and stepped into the pool. The water rose to their waists, then their shoulders. The chill sank deep into their skin but did not numb. The glow surrounded them as they moved closer to the opening.</w:t>
      </w:r>
    </w:p>
    <w:p>
      <w:pPr>
        <w:spacing w:after="160"/>
      </w:pPr>
      <w:r>
        <w:t>When they entered the cleft, the sound changed. The roar of the surface river faded behind them, replaced by a deep, resonant tone that filled the narrow space. The water pressed gently against them, guiding rather than resisting. The walls were smooth and warm to the touch, pulsing faintly as though alive.</w:t>
      </w:r>
    </w:p>
    <w:p>
      <w:pPr>
        <w:spacing w:after="160"/>
      </w:pPr>
      <w:r>
        <w:t>The passage widened after a short distance, opening into a cavern lit entirely by the water itself. The current moved through channels cut into the rock, winding around pillars of stone that rose from the floor. The light reflected upon the walls in endless shifting patterns.</w:t>
      </w:r>
    </w:p>
    <w:p>
      <w:pPr>
        <w:spacing w:after="160"/>
      </w:pPr>
      <w:r>
        <w:t>They stood at the edge of one of these channels, the sound of flowing water surrounding them. The air was heavy but not stale. Every breath carried the scent of deep earth and something older still, something that felt like memory.</w:t>
      </w:r>
    </w:p>
    <w:p>
      <w:pPr>
        <w:spacing w:after="160"/>
      </w:pPr>
      <w:r>
        <w:t>This is where the mountain breathes from below, Mei Rong said.</w:t>
      </w:r>
    </w:p>
    <w:p>
      <w:pPr>
        <w:spacing w:after="160"/>
      </w:pPr>
      <w:r>
        <w:t>Liang nodded. The joining we began above reaches its root here.</w:t>
      </w:r>
    </w:p>
    <w:p>
      <w:pPr>
        <w:spacing w:after="160"/>
      </w:pPr>
      <w:r>
        <w:t>They walked along the channel, following the light. The path was uneven, the floor covered in smooth stones worn by countless years of water. The glow grew stronger as they went, until it filled the air like mist.</w:t>
      </w:r>
    </w:p>
    <w:p>
      <w:pPr>
        <w:spacing w:after="160"/>
      </w:pPr>
      <w:r>
        <w:t>At the far end of the cavern stood a great arch of stone. Water poured through it in a steady sheet, falling into a pool below. The sound was thunderous yet soft, like wind through leaves magnified a thousand times.</w:t>
      </w:r>
    </w:p>
    <w:p>
      <w:pPr>
        <w:spacing w:after="160"/>
      </w:pPr>
      <w:r>
        <w:t>Beneath the fall, the pool glowed brighter than any place they had yet seen. Within its depths something moved slow, vast, and shapeless. The light shifted with its motion, sending ripples of gold across the walls.</w:t>
      </w:r>
    </w:p>
    <w:p>
      <w:pPr>
        <w:spacing w:after="160"/>
      </w:pPr>
      <w:r>
        <w:t>What is it, Mei Rong whispered.</w:t>
      </w:r>
    </w:p>
    <w:p>
      <w:pPr>
        <w:spacing w:after="160"/>
      </w:pPr>
      <w:r>
        <w:t>Liang shook his head. I think it is the breath itself, dreaming still.</w:t>
      </w:r>
    </w:p>
    <w:p>
      <w:pPr>
        <w:spacing w:after="160"/>
      </w:pPr>
      <w:r>
        <w:t>They stood watching in silence. The shape within the pool pulsed once, and the air vibrated in response. Then a voice rose not in words, but in feeling. It filled the chamber, touching every stone and every drop of water.</w:t>
      </w:r>
    </w:p>
    <w:p>
      <w:pPr>
        <w:spacing w:after="160"/>
      </w:pPr>
      <w:r>
        <w:t>The breath is whole, the voice said within their minds. The world listens through you now.</w:t>
      </w:r>
    </w:p>
    <w:p>
      <w:pPr>
        <w:spacing w:after="160"/>
      </w:pPr>
      <w:r>
        <w:t>Liang closed his eyes. The sound moved through his body, through his bones. It was not something to be heard but to be remembered. He felt the same light that had once filled the deep chamber rise again within him.</w:t>
      </w:r>
    </w:p>
    <w:p>
      <w:pPr>
        <w:spacing w:after="160"/>
      </w:pPr>
      <w:r>
        <w:t>Mei Rong’s face was calm, her eyes bright with reflection. What must we do, she asked softly.</w:t>
      </w:r>
    </w:p>
    <w:p>
      <w:pPr>
        <w:spacing w:after="160"/>
      </w:pPr>
      <w:r>
        <w:t>You must carry silence, the voice replied. The breath has found its measure. The earth will remember through you.</w:t>
      </w:r>
    </w:p>
    <w:p>
      <w:pPr>
        <w:spacing w:after="160"/>
      </w:pPr>
      <w:r>
        <w:t>Then the light faded. The shape within the water sank deeper until only the reflection of the stone ceiling remained. The sound of the waterfall softened to a whisper.</w:t>
      </w:r>
    </w:p>
    <w:p>
      <w:pPr>
        <w:spacing w:after="160"/>
      </w:pPr>
      <w:r>
        <w:t>Liang opened his eyes. The chamber felt changed, though nothing had moved. The glow upon the water was dimmer, gentler.</w:t>
      </w:r>
    </w:p>
    <w:p>
      <w:pPr>
        <w:spacing w:after="160"/>
      </w:pPr>
      <w:r>
        <w:t>It has gone to rest, he said.</w:t>
      </w:r>
    </w:p>
    <w:p>
      <w:pPr>
        <w:spacing w:after="160"/>
      </w:pPr>
      <w:r>
        <w:t>Yes, Mei Rong said. But not alone.</w:t>
      </w:r>
    </w:p>
    <w:p>
      <w:pPr>
        <w:spacing w:after="160"/>
      </w:pPr>
      <w:r>
        <w:t>They left the chamber the way they had come. The return path seemed shorter, as if the mountain itself guided their steps. When they emerged once more into the open air, the stars had already filled the sky. The river that had carried them shone faintly in the starlight, flowing quiet and sure toward the valley.</w:t>
      </w:r>
    </w:p>
    <w:p>
      <w:pPr>
        <w:spacing w:after="160"/>
      </w:pPr>
      <w:r>
        <w:t>They followed its path downward. The night was cool, and the air carried the scent of the fires from the village below. When they reached the fields, they found the villagers gathered once again by the riverbank. The glow from the water had spread, lighting the faces of the people with soft gold.</w:t>
      </w:r>
    </w:p>
    <w:p>
      <w:pPr>
        <w:spacing w:after="160"/>
      </w:pPr>
      <w:r>
        <w:t>Wu Sen stepped forward. You found it, he said.</w:t>
      </w:r>
    </w:p>
    <w:p>
      <w:pPr>
        <w:spacing w:after="160"/>
      </w:pPr>
      <w:r>
        <w:t>We found the river beneath, Liang replied. It speaks no longer, but it listens.</w:t>
      </w:r>
    </w:p>
    <w:p>
      <w:pPr>
        <w:spacing w:after="160"/>
      </w:pPr>
      <w:r>
        <w:t>Then we will listen with it, Wu Sen said.</w:t>
      </w:r>
    </w:p>
    <w:p>
      <w:pPr>
        <w:spacing w:after="160"/>
      </w:pPr>
      <w:r>
        <w:t>Mei Rong smiled. The valley will learn its rhythm.</w:t>
      </w:r>
    </w:p>
    <w:p>
      <w:pPr>
        <w:spacing w:after="160"/>
      </w:pPr>
      <w:r>
        <w:t>The villagers placed stones in the river that night, each one taken from the fields. They did not carve them or mark them. They simply placed them where the current would touch, letting the water guide their hands. By morning, the stones shimmered faintly beneath the surface, catching the first light of dawn.</w:t>
      </w:r>
    </w:p>
    <w:p>
      <w:pPr>
        <w:spacing w:after="160"/>
      </w:pPr>
      <w:r>
        <w:t>Liang and Mei Rong stood together as the sun rose. The world around them glowed with quiet life. The cranes had returned, their white wings moving in slow arcs above the water. The air was filled with the hum of insects and the rustle of grass.</w:t>
      </w:r>
    </w:p>
    <w:p>
      <w:pPr>
        <w:spacing w:after="160"/>
      </w:pPr>
      <w:r>
        <w:t>Do you feel it, Mei Rong asked.</w:t>
      </w:r>
    </w:p>
    <w:p>
      <w:pPr>
        <w:spacing w:after="160"/>
      </w:pPr>
      <w:r>
        <w:t>Yes, Liang said. The breath moves beneath our feet now. The mountain listens through the soil.</w:t>
      </w:r>
    </w:p>
    <w:p>
      <w:pPr>
        <w:spacing w:after="160"/>
      </w:pPr>
      <w:r>
        <w:t>Then we are part of its dreaming, she said.</w:t>
      </w:r>
    </w:p>
    <w:p>
      <w:pPr>
        <w:spacing w:after="160"/>
      </w:pPr>
      <w:r>
        <w:t>He looked at her and smiled. We always were.</w:t>
      </w:r>
    </w:p>
    <w:p>
      <w:pPr>
        <w:spacing w:after="160"/>
      </w:pPr>
      <w:r>
        <w:t>As the day warmed, the villagers began their work again. Children carried water to the fields. The sound of laughter drifted through the air. The river flowed clear and calm, its surface unbroken except for the glint of light upon the stones.</w:t>
      </w:r>
    </w:p>
    <w:p>
      <w:pPr>
        <w:spacing w:after="160"/>
      </w:pPr>
      <w:r>
        <w:t>Liang walked to the edge of the water and knelt. He pressed his hand into the current and felt the steady pulse of life beneath it. It was not the hum of the old Wall, nor the thunder of the deep chambers. It was the soft rhythm of the earth breathing in balance.</w:t>
      </w:r>
    </w:p>
    <w:p>
      <w:pPr>
        <w:spacing w:after="160"/>
      </w:pPr>
      <w:r>
        <w:t>He closed his eyes and let the sound fill him. It spoke not in words but in presence. The world had no need to explain itself. It simply existed, and that was enough.</w:t>
      </w:r>
    </w:p>
    <w:p>
      <w:pPr>
        <w:spacing w:after="160"/>
      </w:pPr>
      <w:r>
        <w:t>When he stood again, Mei Rong was beside him. The sunlight touched her face, and for a moment she seemed to glow with the same light as the river.</w:t>
      </w:r>
    </w:p>
    <w:p>
      <w:pPr>
        <w:spacing w:after="160"/>
      </w:pPr>
      <w:r>
        <w:t>The breath will outlast us, she said.</w:t>
      </w:r>
    </w:p>
    <w:p>
      <w:pPr>
        <w:spacing w:after="160"/>
      </w:pPr>
      <w:r>
        <w:t>Yes, Liang said. But it will remember us as we remember it.</w:t>
      </w:r>
    </w:p>
    <w:p>
      <w:pPr>
        <w:spacing w:after="160"/>
      </w:pPr>
      <w:r>
        <w:t>They walked together along the bank until the path curved out of sight. Behind them, the valley stretched wide and golden beneath the sun. The river moved through it like a line of living light.</w:t>
      </w:r>
    </w:p>
    <w:p>
      <w:pPr>
        <w:spacing w:after="160"/>
      </w:pPr>
      <w:r>
        <w:t>Far off, beyond the ridges, the shimmer of the hidden pool lingered for a moment before fading into the sky. The breath of the world had found its rest, and through its quiet the valley continued to sing.</w:t>
      </w:r>
    </w:p>
    <w:p>
      <w:pPr>
        <w:spacing w:after="160"/>
      </w:pPr>
      <w:r>
        <w:t>The day passed slowly into evening. The fields glowed with the color of ripening grain. The people sang as they worked, their voices carrying the same rhythm as the river. The world had become its own song, a song that needed no beginning or end.</w:t>
      </w:r>
    </w:p>
    <w:p>
      <w:pPr>
        <w:spacing w:after="160"/>
      </w:pPr>
      <w:r>
        <w:t>When night returned, Liang and Mei Rong sat once more by the willows. The stars shone upon the river, and the faint hum of the listening earth moved through the air.</w:t>
      </w:r>
    </w:p>
    <w:p>
      <w:pPr>
        <w:spacing w:after="160"/>
      </w:pPr>
      <w:r>
        <w:t>The world is awake, she said.</w:t>
      </w:r>
    </w:p>
    <w:p>
      <w:pPr>
        <w:spacing w:after="160"/>
      </w:pPr>
      <w:r>
        <w:t>And we are part of its dream, Liang answered.</w:t>
      </w:r>
    </w:p>
    <w:p>
      <w:pPr>
        <w:spacing w:after="160"/>
      </w:pPr>
      <w:r>
        <w:t>The river flowed beneath them, through them, around them. It carried the quiet of the mountain and the promise of the sky. It carried memory and forgetting alike. It carried all things, and in carrying, it became everything.</w:t>
      </w:r>
    </w:p>
    <w:p>
      <w:pPr>
        <w:spacing w:after="160"/>
      </w:pPr>
      <w:r>
        <w:t>The night deepened, and the stars turned slowly above. The valley breathed, and the breath remembered. The listening earth, full and silent, spoke in every motion of the water, in every tremor of the wind, in every living heart that still carried its rhythm forward into the endless unfolding of days.</w:t>
      </w:r>
    </w:p>
    <w:p>
      <w:r>
        <w:br w:type="page"/>
      </w:r>
    </w:p>
    <w:p>
      <w:pPr>
        <w:pStyle w:val="Heading1"/>
      </w:pPr>
      <w:r>
        <w:t>Chapter 113: The Weight of Still Water</w:t>
      </w:r>
    </w:p>
    <w:p>
      <w:pPr>
        <w:spacing w:after="160"/>
      </w:pPr>
      <w:r>
        <w:t>The sun rose over the valley without sound. The first light spread across the fields, turning every blade of grass into a thread of pale fire. The air was cool and full of scent. The river lay smooth and unbroken, reflecting the sky so clearly that the boundary between them seemed to vanish. The Wall stood silent, gleaming faintly, its reflection so perfect that it appeared to continue downward into the earth itself. Nothing moved in those first moments. Even the wind waited before touching the land.</w:t>
      </w:r>
    </w:p>
    <w:p>
      <w:pPr>
        <w:spacing w:after="160"/>
      </w:pPr>
      <w:r>
        <w:t>Liang woke to that stillness. His eyes opened slowly as if the morning light had called them. He sat beside the river and breathed deeply. The world seemed to move with his breath. Every sound was precise and distant, the call of a bird, the rustle of water, the faint creak of branches shifting above him. He felt the hum that now lived in the soil rise gently through his hands as he pressed them into the grass. It was not a sound but a memory of sound, the echo of the joined breaths that now bound sky and earth together.</w:t>
      </w:r>
    </w:p>
    <w:p>
      <w:pPr>
        <w:spacing w:after="160"/>
      </w:pPr>
      <w:r>
        <w:t>He turned to see Mei Rong walking from the village path. Her robe trailed along the dew. Her hands were full of flowers gathered from the terraces, white and small, each one glistening with water. She smiled when she reached him and sat close by the water’s edge.</w:t>
      </w:r>
    </w:p>
    <w:p>
      <w:pPr>
        <w:spacing w:after="160"/>
      </w:pPr>
      <w:r>
        <w:t>The fields have begun to flower again, she said. The blossoms come earlier than before.</w:t>
      </w:r>
    </w:p>
    <w:p>
      <w:pPr>
        <w:spacing w:after="160"/>
      </w:pPr>
      <w:r>
        <w:t>The earth remembers warmth, Liang said. It keeps it near the surface now.</w:t>
      </w:r>
    </w:p>
    <w:p>
      <w:pPr>
        <w:spacing w:after="160"/>
      </w:pPr>
      <w:r>
        <w:t>She placed the flowers upon the water and watched them drift. The current took them slowly, carrying them downstream in a line of white that curved with the flow.</w:t>
      </w:r>
    </w:p>
    <w:p>
      <w:pPr>
        <w:spacing w:after="160"/>
      </w:pPr>
      <w:r>
        <w:t>The villagers will mark the pools today, she said. They plan to build small shrines beside them.</w:t>
      </w:r>
    </w:p>
    <w:p>
      <w:pPr>
        <w:spacing w:after="160"/>
      </w:pPr>
      <w:r>
        <w:t>Shrines, Liang repeated.</w:t>
      </w:r>
    </w:p>
    <w:p>
      <w:pPr>
        <w:spacing w:after="160"/>
      </w:pPr>
      <w:r>
        <w:t>To the breath, she said. Not to worship but to remember. They say it should not be forgotten that the stillness came from the joining of all things.</w:t>
      </w:r>
    </w:p>
    <w:p>
      <w:pPr>
        <w:spacing w:after="160"/>
      </w:pPr>
      <w:r>
        <w:t>Liang nodded. Remembering is another form of listening.</w:t>
      </w:r>
    </w:p>
    <w:p>
      <w:pPr>
        <w:spacing w:after="160"/>
      </w:pPr>
      <w:r>
        <w:t>The air grew warmer as the sun climbed higher. The mist that had clung to the valley floor rose in thin streams that vanished as they met the light. The hum beneath the soil changed with the heat, growing slower, deeper. It was as though the world itself stretched after long rest.</w:t>
      </w:r>
    </w:p>
    <w:p>
      <w:pPr>
        <w:spacing w:after="160"/>
      </w:pPr>
      <w:r>
        <w:t>By midday the villagers had gathered at the northern pools. Liang and Mei Rong joined them. The people worked with quiet purpose. Stones were carried from the river and placed in circles around each pool. Children filled small baskets with sand from the riverbank, spreading it in smooth layers over the ground. Wu Sen oversaw the placing of the larger stones, his hands steady though his beard was damp with sweat.</w:t>
      </w:r>
    </w:p>
    <w:p>
      <w:pPr>
        <w:spacing w:after="160"/>
      </w:pPr>
      <w:r>
        <w:t>The shrines were simple. A single pillar of smooth stone stood in the center of each circle. Upon its surface were carved the lines of flowing water and the shape of a single breath drawn upward. No names were written. There were no prayers. Only the pattern that spoke of balance.</w:t>
      </w:r>
    </w:p>
    <w:p>
      <w:pPr>
        <w:spacing w:after="160"/>
      </w:pPr>
      <w:r>
        <w:t>When the work was done, the villagers stepped back. The afternoon light settled upon the stones, and for a moment they gleamed with faint gold. The reflection of the water touched their surface, and the air around them shimmered like heat rising from the ground.</w:t>
      </w:r>
    </w:p>
    <w:p>
      <w:pPr>
        <w:spacing w:after="160"/>
      </w:pPr>
      <w:r>
        <w:t>Mei Rong touched Liang’s arm. Do you feel it.</w:t>
      </w:r>
    </w:p>
    <w:p>
      <w:pPr>
        <w:spacing w:after="160"/>
      </w:pPr>
      <w:r>
        <w:t>He nodded. The earth listens to the memory being placed. It accepts the shape of the silence.</w:t>
      </w:r>
    </w:p>
    <w:p>
      <w:pPr>
        <w:spacing w:after="160"/>
      </w:pPr>
      <w:r>
        <w:t>They stood there until the light began to fade. The people returned to their homes, and the valley sank slowly into evening. The sound of the river deepened. Crickets began to sing from the reeds, their rhythm blending with the slow pulse beneath the ground.</w:t>
      </w:r>
    </w:p>
    <w:p>
      <w:pPr>
        <w:spacing w:after="160"/>
      </w:pPr>
      <w:r>
        <w:t>That night Liang could not sleep. He walked along the edge of the water beneath a sky filled with stars. The air was cool and clean. The river reflected the constellations so clearly that it seemed a second sky flowed beneath his feet. The hum of the soil followed his steps, quiet but constant. It seemed to guide him toward the lower valley where the river curved between tall cliffs before vanishing into the plain.</w:t>
      </w:r>
    </w:p>
    <w:p>
      <w:pPr>
        <w:spacing w:after="160"/>
      </w:pPr>
      <w:r>
        <w:t>He followed that sound until he reached the place where the water narrowed. The cliffs rose high on either side, their surfaces smooth and dark. The river ran faster here, glimmering with light that seemed to come from within. Liang knelt beside the current and placed his hand upon the surface. The chill of it entered him like a pulse. Beneath his palm he felt the faint movement of something deeper than water, a slow and patient rhythm.</w:t>
      </w:r>
    </w:p>
    <w:p>
      <w:pPr>
        <w:spacing w:after="160"/>
      </w:pPr>
      <w:r>
        <w:t>A soft voice came from behind him. You found it again.</w:t>
      </w:r>
    </w:p>
    <w:p>
      <w:pPr>
        <w:spacing w:after="160"/>
      </w:pPr>
      <w:r>
        <w:t>He turned to see Mei Rong standing in the shadow of the cliff. She had followed him silently, her robe gathered close around her. The light from the river touched her face and gave it the same glow as the stones.</w:t>
      </w:r>
    </w:p>
    <w:p>
      <w:pPr>
        <w:spacing w:after="160"/>
      </w:pPr>
      <w:r>
        <w:t>It never left, Liang said. It only waits beneath.</w:t>
      </w:r>
    </w:p>
    <w:p>
      <w:pPr>
        <w:spacing w:after="160"/>
      </w:pPr>
      <w:r>
        <w:t>She stepped closer and knelt beside him. The water glimmered around her fingers.</w:t>
      </w:r>
    </w:p>
    <w:p>
      <w:pPr>
        <w:spacing w:after="160"/>
      </w:pPr>
      <w:r>
        <w:t>The voice of the river beneath, she said. Elder Shen spoke of it before he left.</w:t>
      </w:r>
    </w:p>
    <w:p>
      <w:pPr>
        <w:spacing w:after="160"/>
      </w:pPr>
      <w:r>
        <w:t>He said it would sleep in the roots of the world, Liang replied. Perhaps it dreams still.</w:t>
      </w:r>
    </w:p>
    <w:p>
      <w:pPr>
        <w:spacing w:after="160"/>
      </w:pPr>
      <w:r>
        <w:t>They listened together. The sound rose through the stone like a slow breath. It was not loud but filled the space entirely. Each heartbeat seemed to echo it.</w:t>
      </w:r>
    </w:p>
    <w:p>
      <w:pPr>
        <w:spacing w:after="160"/>
      </w:pPr>
      <w:r>
        <w:t>Mei Rong looked toward the cliffs. The air there shimmered faintly, as though a veil of light hung between stone and sky.</w:t>
      </w:r>
    </w:p>
    <w:p>
      <w:pPr>
        <w:spacing w:after="160"/>
      </w:pPr>
      <w:r>
        <w:t>Do you see that, she asked.</w:t>
      </w:r>
    </w:p>
    <w:p>
      <w:pPr>
        <w:spacing w:after="160"/>
      </w:pPr>
      <w:r>
        <w:t>Liang nodded. It is the same light that came from the deep chamber.</w:t>
      </w:r>
    </w:p>
    <w:p>
      <w:pPr>
        <w:spacing w:after="160"/>
      </w:pPr>
      <w:r>
        <w:t>As they watched, the shimmer grew brighter, expanding across the face of the cliff. The rock seemed to breathe, its surface pulsing with faint waves of gold and silver. The sound of the river deepened, and a vibration spread through the ground. It was not violent but steady, like the awakening of something that had been waiting for its time.</w:t>
      </w:r>
    </w:p>
    <w:p>
      <w:pPr>
        <w:spacing w:after="160"/>
      </w:pPr>
      <w:r>
        <w:t>Mei Rong took his hand. It remembers us.</w:t>
      </w:r>
    </w:p>
    <w:p>
      <w:pPr>
        <w:spacing w:after="160"/>
      </w:pPr>
      <w:r>
        <w:t>The light brightened once more, then faded into the stone. The hum softened until it was again only the gentle sound of water. The night returned to stillness.</w:t>
      </w:r>
    </w:p>
    <w:p>
      <w:pPr>
        <w:spacing w:after="160"/>
      </w:pPr>
      <w:r>
        <w:t>Liang exhaled slowly. The river beneath speaks without words.</w:t>
      </w:r>
    </w:p>
    <w:p>
      <w:pPr>
        <w:spacing w:after="160"/>
      </w:pPr>
      <w:r>
        <w:t>And what does it say, she asked.</w:t>
      </w:r>
    </w:p>
    <w:p>
      <w:pPr>
        <w:spacing w:after="160"/>
      </w:pPr>
      <w:r>
        <w:t>That silence is not the end, he said. It is the beginning of another kind of hearing.</w:t>
      </w:r>
    </w:p>
    <w:p>
      <w:pPr>
        <w:spacing w:after="160"/>
      </w:pPr>
      <w:r>
        <w:t>They walked back toward the village in silence. The stars followed them, their light mirrored in the river. When they reached the willow trees, the first pale hint of dawn had begun to touch the horizon. The air was cool again, carrying the scent of wet grass.</w:t>
      </w:r>
    </w:p>
    <w:p>
      <w:pPr>
        <w:spacing w:after="160"/>
      </w:pPr>
      <w:r>
        <w:t>The next day began quietly. The villagers worked the fields with calm rhythm. The water moved steadily through the new channels, and the air above shimmered faintly. Liang joined them, helping to mend the stone paths that had cracked during the long winter. His hands worked without thought, the movement as natural as breathing. Mei Rong tended the children, teaching them to listen to the sound of the soil before stepping into the water.</w:t>
      </w:r>
    </w:p>
    <w:p>
      <w:pPr>
        <w:spacing w:after="160"/>
      </w:pPr>
      <w:r>
        <w:t>As the sun reached its height, Wu Sen approached Liang. His eyes were thoughtful.</w:t>
      </w:r>
    </w:p>
    <w:p>
      <w:pPr>
        <w:spacing w:after="160"/>
      </w:pPr>
      <w:r>
        <w:t>The pools near the western slope have changed, he said. The water there has grown still, but it is deeper than before. I can no longer see the bottom.</w:t>
      </w:r>
    </w:p>
    <w:p>
      <w:pPr>
        <w:spacing w:after="160"/>
      </w:pPr>
      <w:r>
        <w:t>Liang wiped his hands and followed him. The western slope lay beyond the old terraces, where the soil gave way to rock. There the river split into narrow streams that fed smaller basins. When they reached the pools, Liang saw that the surface was indeed motionless. The reflection of the sky lay upon it without distortion, but beneath that stillness was a depth that seemed endless.</w:t>
      </w:r>
    </w:p>
    <w:p>
      <w:pPr>
        <w:spacing w:after="160"/>
      </w:pPr>
      <w:r>
        <w:t>He knelt beside it and reached down with a branch. The branch sank without resistance, but when he pulled it back, the end was wet with faint golden light.</w:t>
      </w:r>
    </w:p>
    <w:p>
      <w:pPr>
        <w:spacing w:after="160"/>
      </w:pPr>
      <w:r>
        <w:t>The breath moves here, he said. It gathers where the stone is closest to the heart of the mountain.</w:t>
      </w:r>
    </w:p>
    <w:p>
      <w:pPr>
        <w:spacing w:after="160"/>
      </w:pPr>
      <w:r>
        <w:t>Wu Sen looked uneasy. Should we close it.</w:t>
      </w:r>
    </w:p>
    <w:p>
      <w:pPr>
        <w:spacing w:after="160"/>
      </w:pPr>
      <w:r>
        <w:t>No, Liang said. To close it would silence what the earth still wishes to speak. Let it remain open.</w:t>
      </w:r>
    </w:p>
    <w:p>
      <w:pPr>
        <w:spacing w:after="160"/>
      </w:pPr>
      <w:r>
        <w:t>He stood and looked toward the horizon. The air there seemed to waver, as if distance itself were breathing.</w:t>
      </w:r>
    </w:p>
    <w:p>
      <w:pPr>
        <w:spacing w:after="160"/>
      </w:pPr>
      <w:r>
        <w:t>The balance continues, he said. It will not end, only change.</w:t>
      </w:r>
    </w:p>
    <w:p>
      <w:pPr>
        <w:spacing w:after="160"/>
      </w:pPr>
      <w:r>
        <w:t>That evening, the villagers gathered again beside the shrines. They brought food and water, placing them upon flat stones as offerings of thanks. No words were spoken, only the sound of the river and the soft murmur of night insects. The air was warm, filled with the scent of smoke and grain.</w:t>
      </w:r>
    </w:p>
    <w:p>
      <w:pPr>
        <w:spacing w:after="160"/>
      </w:pPr>
      <w:r>
        <w:t>Mei Rong stood before one of the shrines and placed her palm against the stone. The surface pulsed faintly beneath her touch. She turned to Liang and said, It feels alive.</w:t>
      </w:r>
    </w:p>
    <w:p>
      <w:pPr>
        <w:spacing w:after="160"/>
      </w:pPr>
      <w:r>
        <w:t>It is alive, he answered. The breath never ceased. It learned to rest within stillness.</w:t>
      </w:r>
    </w:p>
    <w:p>
      <w:pPr>
        <w:spacing w:after="160"/>
      </w:pPr>
      <w:r>
        <w:t>She smiled and lowered her hand. Then we live inside its dream.</w:t>
      </w:r>
    </w:p>
    <w:p>
      <w:pPr>
        <w:spacing w:after="160"/>
      </w:pPr>
      <w:r>
        <w:t>The fires burned low as night deepened. One by one the villagers returned to their homes, leaving only the sound of water and the distant cry of birds. Liang and Mei Rong remained by the river. The stars above were bright enough to cast reflections that flickered upon the stones.</w:t>
      </w:r>
    </w:p>
    <w:p>
      <w:pPr>
        <w:spacing w:after="160"/>
      </w:pPr>
      <w:r>
        <w:t>Do you think Elder Shen still walks beneath the mountain, she asked.</w:t>
      </w:r>
    </w:p>
    <w:p>
      <w:pPr>
        <w:spacing w:after="160"/>
      </w:pPr>
      <w:r>
        <w:t>I think he has become part of the breath itself, Liang said. Wherever it moves, he moves.</w:t>
      </w:r>
    </w:p>
    <w:p>
      <w:pPr>
        <w:spacing w:after="160"/>
      </w:pPr>
      <w:r>
        <w:t>The thought brought her peace. She leaned her head upon his shoulder. The air around them vibrated softly with the rhythm of the earth.</w:t>
      </w:r>
    </w:p>
    <w:p>
      <w:pPr>
        <w:spacing w:after="160"/>
      </w:pPr>
      <w:r>
        <w:t>The next days passed without change, yet each morning felt newly made. The crops grew quickly in the rich soil. The children played near the pools, learning to read the faint patterns that shimmered upon the surface. The cranes returned in greater number, their wings flashing white against the blue sky. The valley thrived, not through effort but through quiet acceptance.</w:t>
      </w:r>
    </w:p>
    <w:p>
      <w:pPr>
        <w:spacing w:after="160"/>
      </w:pPr>
      <w:r>
        <w:t>One evening as the sun sank behind the ridge, a sound rose from the river unlike any they had heard before. It was not loud, but it filled the entire valley. The water glowed faintly, and ripples spread outward in perfect circles. The people came from their homes and stood along the banks, listening.</w:t>
      </w:r>
    </w:p>
    <w:p>
      <w:pPr>
        <w:spacing w:after="160"/>
      </w:pPr>
      <w:r>
        <w:t>Liang placed his hand on Mei Rong’s. It is the breath again, he said.</w:t>
      </w:r>
    </w:p>
    <w:p>
      <w:pPr>
        <w:spacing w:after="160"/>
      </w:pPr>
      <w:r>
        <w:t>The sound grew stronger, not in volume but in clarity. It was like the deep note of a single instrument played from within the earth. The river’s surface quivered with light. Then, as suddenly as it had begun, the sound faded. The water returned to stillness, leaving only the memory of its vibration.</w:t>
      </w:r>
    </w:p>
    <w:p>
      <w:pPr>
        <w:spacing w:after="160"/>
      </w:pPr>
      <w:r>
        <w:t>What does it mean, Mei Rong asked.</w:t>
      </w:r>
    </w:p>
    <w:p>
      <w:pPr>
        <w:spacing w:after="160"/>
      </w:pPr>
      <w:r>
        <w:t>It means the world still remembers how to speak, Liang said. Even in stillness, there is movement.</w:t>
      </w:r>
    </w:p>
    <w:p>
      <w:pPr>
        <w:spacing w:after="160"/>
      </w:pPr>
      <w:r>
        <w:t>That night he dreamed of the deep chamber. He saw the crystal pillar once more, now clear and empty. But the emptiness did not feel like loss. It felt like completion. Around it the walls of stone pulsed with faint light, and from that light rose a quiet voice that said, The breath continues through those who live. He woke with the dawn and felt the truth of it in every sound around him.</w:t>
      </w:r>
    </w:p>
    <w:p>
      <w:pPr>
        <w:spacing w:after="160"/>
      </w:pPr>
      <w:r>
        <w:t>The following morning he and Mei Rong walked once more to the place where the river vanished beneath the ridge. The water there was calm, its glow faint but constant. The cliffs on either side shimmered as they had before, though now the light was soft and even.</w:t>
      </w:r>
    </w:p>
    <w:p>
      <w:pPr>
        <w:spacing w:after="160"/>
      </w:pPr>
      <w:r>
        <w:t>Mei Rong knelt beside the current and placed her hands in the water. It was cool, alive.</w:t>
      </w:r>
    </w:p>
    <w:p>
      <w:pPr>
        <w:spacing w:after="160"/>
      </w:pPr>
      <w:r>
        <w:t>It feels endless, she said.</w:t>
      </w:r>
    </w:p>
    <w:p>
      <w:pPr>
        <w:spacing w:after="160"/>
      </w:pPr>
      <w:r>
        <w:t>It is endless, Liang replied. It carries the silence of the mountain to the sea, and the sea will carry it back again.</w:t>
      </w:r>
    </w:p>
    <w:p>
      <w:pPr>
        <w:spacing w:after="160"/>
      </w:pPr>
      <w:r>
        <w:t>She smiled. Then nothing is ever lost.</w:t>
      </w:r>
    </w:p>
    <w:p>
      <w:pPr>
        <w:spacing w:after="160"/>
      </w:pPr>
      <w:r>
        <w:t>No, he said. Nothing.</w:t>
      </w:r>
    </w:p>
    <w:p>
      <w:pPr>
        <w:spacing w:after="160"/>
      </w:pPr>
      <w:r>
        <w:t>They sat there until the sun climbed high. The air was warm and full of sound. The hum of the earth rose beneath them, steady as breath. The river moved onward, carrying memory through time without measure.</w:t>
      </w:r>
    </w:p>
    <w:p>
      <w:pPr>
        <w:spacing w:after="160"/>
      </w:pPr>
      <w:r>
        <w:t>When they returned to the village, the children were playing beside the shrines. Their laughter echoed against the stones. Liang watched them and felt a calm certainty settle within him. The joining of the breaths had not only healed the world but taught it how to live in balance. The stillness that once had frightened them was now the rhythm of their days.</w:t>
      </w:r>
    </w:p>
    <w:p>
      <w:pPr>
        <w:spacing w:after="160"/>
      </w:pPr>
      <w:r>
        <w:t>As the evening fell, he stood once more by the river and looked toward the horizon. The sky burned with soft orange light, fading slowly into blue. The cranes flew overhead in long lines, their wings catching the last of the sun.</w:t>
      </w:r>
    </w:p>
    <w:p>
      <w:pPr>
        <w:spacing w:after="160"/>
      </w:pPr>
      <w:r>
        <w:t>Mei Rong came to stand beside him. She placed her hand in his and said, The world listens.</w:t>
      </w:r>
    </w:p>
    <w:p>
      <w:pPr>
        <w:spacing w:after="160"/>
      </w:pPr>
      <w:r>
        <w:t>And we listen with it, he said.</w:t>
      </w:r>
    </w:p>
    <w:p>
      <w:pPr>
        <w:spacing w:after="160"/>
      </w:pPr>
      <w:r>
        <w:t>The water moved gently at their feet. Its surface reflected the sky in endless color. Beneath it the faint pulse of the river beneath continued, steady and unending. The valley breathed, the mountains watched, and the silence between all things spoke the quiet truth of what had been joined.</w:t>
      </w:r>
    </w:p>
    <w:p>
      <w:pPr>
        <w:spacing w:after="160"/>
      </w:pPr>
      <w:r>
        <w:t>The night came full. The stars filled the sky and the reflection below. Between them flowed the living river, carrying the weight of still water, carrying the breath of all that was and all that would be. And in that balance, the Hundred Fold Path continued unseen, not as words or teaching, but as the quiet motion of the world itself, everlasting and whole.</w:t>
      </w:r>
    </w:p>
    <w:p>
      <w:r>
        <w:br w:type="page"/>
      </w:r>
    </w:p>
    <w:p>
      <w:pPr>
        <w:pStyle w:val="Heading1"/>
      </w:pPr>
      <w:r>
        <w:t>Chapter 114: The Turning of the Breath</w:t>
      </w:r>
    </w:p>
    <w:p>
      <w:pPr>
        <w:spacing w:after="160"/>
      </w:pPr>
      <w:r>
        <w:t>The first wind of autumn moved through the valley, soft and dry. It carried with it the scent of the distant plains and the faint taste of salt from places unseen. The fields shimmered in long waves beneath the light of the new sun. The water that had once gleamed with golden fire now flowed with calm silver. The breath of the mountain had settled fully into the soil, and its quiet pulse could be felt in every living thing.</w:t>
      </w:r>
    </w:p>
    <w:p>
      <w:pPr>
        <w:spacing w:after="160"/>
      </w:pPr>
      <w:r>
        <w:t>Liang rose before dawn. The stars still lingered, pale and scattered, their reflections trembling in the still surface of the river. He listened to the slow rhythm of the earth beneath his feet. It was not the deep hum of awakening but a quieter note, the sound of the world in perfect balance. He walked to the riverbank where the willow trees hung low, their leaves brushing the water with each soft gust of wind.</w:t>
      </w:r>
    </w:p>
    <w:p>
      <w:pPr>
        <w:spacing w:after="160"/>
      </w:pPr>
      <w:r>
        <w:t>Mei Rong stood there already. Her robe was the color of early mist, and her hair had grown long, reaching nearly to her waist. The breeze moved through it like the current of the river through reeds. She turned when she heard his steps and smiled, a small and steady smile that carried the calm of the valley itself.</w:t>
      </w:r>
    </w:p>
    <w:p>
      <w:pPr>
        <w:spacing w:after="160"/>
      </w:pPr>
      <w:r>
        <w:t>The water runs lower, she said. The season turns.</w:t>
      </w:r>
    </w:p>
    <w:p>
      <w:pPr>
        <w:spacing w:after="160"/>
      </w:pPr>
      <w:r>
        <w:t>Liang nodded. The river slows so the earth may listen longer.</w:t>
      </w:r>
    </w:p>
    <w:p>
      <w:pPr>
        <w:spacing w:after="160"/>
      </w:pPr>
      <w:r>
        <w:t>He knelt beside the edge and looked down. Beneath the clear surface the stones shimmered faintly. The same faint light that had once filled the deep chambers beneath the mountain still lived here, softer now, spread thin like breath over sleeping skin.</w:t>
      </w:r>
    </w:p>
    <w:p>
      <w:pPr>
        <w:spacing w:after="160"/>
      </w:pPr>
      <w:r>
        <w:t>The morning passed in quiet work. The villagers had begun gathering the early harvest. The grain bent heavy on its stalks, and the air smelled of ripe fruit and warm soil. The people worked without hurry, their movements in harmony with the rhythm of the wind and water. Children ran between the fields carrying baskets of seed and laughter. Birds circled above, dipping low to catch insects rising from the heat.</w:t>
      </w:r>
    </w:p>
    <w:p>
      <w:pPr>
        <w:spacing w:after="160"/>
      </w:pPr>
      <w:r>
        <w:t>By midday the sun hung bright and strong above the Wall. Its reflection turned the river to white fire. Liang stood with Wu Sen near the edge of the western slope, where the pools that had deepened in silence now mirrored the sky. Wu Sen held a small wooden tool in his hand, polished smooth from long use.</w:t>
      </w:r>
    </w:p>
    <w:p>
      <w:pPr>
        <w:spacing w:after="160"/>
      </w:pPr>
      <w:r>
        <w:t>The pools do not dry as they once did, he said. The water stays even when the heat grows strong. I think the mountain breathes through them.</w:t>
      </w:r>
    </w:p>
    <w:p>
      <w:pPr>
        <w:spacing w:after="160"/>
      </w:pPr>
      <w:r>
        <w:t>Liang crouched beside the largest pool. The surface was still, yet beneath it faint ripples of light moved, forming patterns that shifted slowly, like writing too old to read.</w:t>
      </w:r>
    </w:p>
    <w:p>
      <w:pPr>
        <w:spacing w:after="160"/>
      </w:pPr>
      <w:r>
        <w:t>It does, he said. The breath rises through these places when the world begins to sleep. It listens more deeply when the air grows cold.</w:t>
      </w:r>
    </w:p>
    <w:p>
      <w:pPr>
        <w:spacing w:after="160"/>
      </w:pPr>
      <w:r>
        <w:t>Wu Sen nodded thoughtfully. Then perhaps when winter comes, the earth will speak again.</w:t>
      </w:r>
    </w:p>
    <w:p>
      <w:pPr>
        <w:spacing w:after="160"/>
      </w:pPr>
      <w:r>
        <w:t>Perhaps, Liang said. But if it does, it will speak through quiet, not through sound.</w:t>
      </w:r>
    </w:p>
    <w:p>
      <w:pPr>
        <w:spacing w:after="160"/>
      </w:pPr>
      <w:r>
        <w:t>The two men worked until the shadows grew long. The air cooled, and the faint wind from the plains grew stronger, bending the tall grasses in one direction. When they returned to the village, smoke rose from the cooking fires, thin and blue. The people were gathered near the riverbank where the shrines stood.</w:t>
      </w:r>
    </w:p>
    <w:p>
      <w:pPr>
        <w:spacing w:after="160"/>
      </w:pPr>
      <w:r>
        <w:t>Mei Rong sat with the children beneath the willow trees, showing them how to shape the wet clay into small stones for the water. Each child pressed their thumb into the soft surface and whispered a single breath before placing it into the river. The stones sank slowly, leaving circles that spread outward and vanished.</w:t>
      </w:r>
    </w:p>
    <w:p>
      <w:pPr>
        <w:spacing w:after="160"/>
      </w:pPr>
      <w:r>
        <w:t>Liang watched her for a while before joining her. The light of the fires reflected in her eyes, warm and steady.</w:t>
      </w:r>
    </w:p>
    <w:p>
      <w:pPr>
        <w:spacing w:after="160"/>
      </w:pPr>
      <w:r>
        <w:t>The river remembers every touch, she said. The children say it sings beneath their feet when they walk near the edge.</w:t>
      </w:r>
    </w:p>
    <w:p>
      <w:pPr>
        <w:spacing w:after="160"/>
      </w:pPr>
      <w:r>
        <w:t>It does, he replied. The sound moves through the roots of the trees. Even the smallest motion carries the shape of the breath.</w:t>
      </w:r>
    </w:p>
    <w:p>
      <w:pPr>
        <w:spacing w:after="160"/>
      </w:pPr>
      <w:r>
        <w:t>She smiled. Then the world learns through play.</w:t>
      </w:r>
    </w:p>
    <w:p>
      <w:pPr>
        <w:spacing w:after="160"/>
      </w:pPr>
      <w:r>
        <w:t>The night came clear and full of stars. The villagers sat by the river and shared their food. Songs rose softly in the still air. They were not songs of praise or longing but of remembering, songs that spoke of wind and rain and the turning of the seasons. The sound carried through the valley, mingling with the murmur of the water until the two became one.</w:t>
      </w:r>
    </w:p>
    <w:p>
      <w:pPr>
        <w:spacing w:after="160"/>
      </w:pPr>
      <w:r>
        <w:t>Later, when the fires burned low, Liang and Mei Rong walked to the Wall. The stone glowed faintly in the starlight, its surface smooth as water. Moss had begun to grow in the crevices, soft green that shimmered when the moonlight touched it. The Wall no longer felt cold. It breathed faint warmth as though the mountain within still remembered its promise.</w:t>
      </w:r>
    </w:p>
    <w:p>
      <w:pPr>
        <w:spacing w:after="160"/>
      </w:pPr>
      <w:r>
        <w:t>Mei Rong traced her fingers along the surface. It feels alive still, she said.</w:t>
      </w:r>
    </w:p>
    <w:p>
      <w:pPr>
        <w:spacing w:after="160"/>
      </w:pPr>
      <w:r>
        <w:t>It will always be, Liang replied. The breath moves through stone as it moves through air.</w:t>
      </w:r>
    </w:p>
    <w:p>
      <w:pPr>
        <w:spacing w:after="160"/>
      </w:pPr>
      <w:r>
        <w:t>She looked toward the horizon where the first faint clouds gathered, their edges pale with hidden light. The world has grown quiet, she said. Sometimes I wonder if it will speak again.</w:t>
      </w:r>
    </w:p>
    <w:p>
      <w:pPr>
        <w:spacing w:after="160"/>
      </w:pPr>
      <w:r>
        <w:t>Liang looked out across the valley. The fields lay silver beneath the moon, the pools bright with faint shimmer. In the distance he could hear the slow murmur of the river flowing toward the unseen plains.</w:t>
      </w:r>
    </w:p>
    <w:p>
      <w:pPr>
        <w:spacing w:after="160"/>
      </w:pPr>
      <w:r>
        <w:t>It speaks in every motion, he said. The earth does not need a voice to be heard. It waits for those who remember how to listen.</w:t>
      </w:r>
    </w:p>
    <w:p>
      <w:pPr>
        <w:spacing w:after="160"/>
      </w:pPr>
      <w:r>
        <w:t>They walked along the Wall until the moon stood high. The air was cool now, and the scent of the coming rain drifted faintly through the wind. When they returned to the village, the fires had gone out. Only the soft glow of the river remained, a pale band of light winding through the darkness.</w:t>
      </w:r>
    </w:p>
    <w:p>
      <w:pPr>
        <w:spacing w:after="160"/>
      </w:pPr>
      <w:r>
        <w:t>That night Liang dreamed. He stood within the deep chamber once more, though the walls were no longer stone but moving water. The crystal pillar was gone, replaced by a column of light that rose from the floor to the unseen sky above. Within it moved countless shapes like breaths given form. They drifted upward, vanished, and returned again, each time brighter.</w:t>
      </w:r>
    </w:p>
    <w:p>
      <w:pPr>
        <w:spacing w:after="160"/>
      </w:pPr>
      <w:r>
        <w:t>He heard a voice that was not a voice, felt rather than heard, the same that had spoken in the cavern of the river beneath. It said, The breath turns as the world turns. What has been joined must learn to rest.</w:t>
      </w:r>
    </w:p>
    <w:p>
      <w:pPr>
        <w:spacing w:after="160"/>
      </w:pPr>
      <w:r>
        <w:t>He reached toward the column, and the light folded around his hand like warm wind. Then it faded, and he woke.</w:t>
      </w:r>
    </w:p>
    <w:p>
      <w:pPr>
        <w:spacing w:after="160"/>
      </w:pPr>
      <w:r>
        <w:t>The morning came grey with mist. The sun hid behind thick clouds that rolled from the north. The air smelled of rain and earth. The villagers moved quietly, covering the stores of grain and tying the reeds along the riverbank. Birds flew low, their wings heavy with moisture.</w:t>
      </w:r>
    </w:p>
    <w:p>
      <w:pPr>
        <w:spacing w:after="160"/>
      </w:pPr>
      <w:r>
        <w:t>Liang stood beside Mei Rong as they watched the water darken with the first drops of rain. The surface rippled outward in countless circles that merged into one.</w:t>
      </w:r>
    </w:p>
    <w:p>
      <w:pPr>
        <w:spacing w:after="160"/>
      </w:pPr>
      <w:r>
        <w:t>The first storm since the joining, she said.</w:t>
      </w:r>
    </w:p>
    <w:p>
      <w:pPr>
        <w:spacing w:after="160"/>
      </w:pPr>
      <w:r>
        <w:t>The breath tests its new rhythm, Liang replied.</w:t>
      </w:r>
    </w:p>
    <w:p>
      <w:pPr>
        <w:spacing w:after="160"/>
      </w:pPr>
      <w:r>
        <w:t>The rain fell steadily, not hard but unbroken. The ground drank it eagerly. The pools filled until their edges touched the surrounding stones. The shrines gleamed wet in the grey light. The sound of falling water blended with the deeper hum of the earth, a harmony that filled the valley without end.</w:t>
      </w:r>
    </w:p>
    <w:p>
      <w:pPr>
        <w:spacing w:after="160"/>
      </w:pPr>
      <w:r>
        <w:t>Through the day the rain continued. The villagers stayed near their homes, listening. No one spoke above the sound. It was as if the valley itself was remembering something old.</w:t>
      </w:r>
    </w:p>
    <w:p>
      <w:pPr>
        <w:spacing w:after="160"/>
      </w:pPr>
      <w:r>
        <w:t>Toward evening, when the sky grew darker, the river rose slightly. The current quickened, though the surface remained smooth. The glow that had faded in recent days returned, spreading beneath the water like fire moving through glass.</w:t>
      </w:r>
    </w:p>
    <w:p>
      <w:pPr>
        <w:spacing w:after="160"/>
      </w:pPr>
      <w:r>
        <w:t>Liang and Mei Rong stood beneath the willow trees watching. The light grew stronger until it reflected in their eyes.</w:t>
      </w:r>
    </w:p>
    <w:p>
      <w:pPr>
        <w:spacing w:after="160"/>
      </w:pPr>
      <w:r>
        <w:t>It wakes again, she whispered.</w:t>
      </w:r>
    </w:p>
    <w:p>
      <w:pPr>
        <w:spacing w:after="160"/>
      </w:pPr>
      <w:r>
        <w:t>Yes, Liang said. The breath turns.</w:t>
      </w:r>
    </w:p>
    <w:p>
      <w:pPr>
        <w:spacing w:after="160"/>
      </w:pPr>
      <w:r>
        <w:t>As they watched, the glow spread along the channels through the fields. The soil shimmered faintly, and the crops bent as though bowing to unseen hands. The air grew warm, even beneath the falling rain. Then the light deepened, turning from gold to white, and the hum beneath the ground swelled until it filled the valley.</w:t>
      </w:r>
    </w:p>
    <w:p>
      <w:pPr>
        <w:spacing w:after="160"/>
      </w:pPr>
      <w:r>
        <w:t>The villagers came from their homes, drawn by the sound. They gathered by the river, their faces bright in the strange glow. Wu Sen stood beside Liang and looked down at the water.</w:t>
      </w:r>
    </w:p>
    <w:p>
      <w:pPr>
        <w:spacing w:after="160"/>
      </w:pPr>
      <w:r>
        <w:t>It sings again, he said softly.</w:t>
      </w:r>
    </w:p>
    <w:p>
      <w:pPr>
        <w:spacing w:after="160"/>
      </w:pPr>
      <w:r>
        <w:t>Liang nodded. The breath moves toward its next turning.</w:t>
      </w:r>
    </w:p>
    <w:p>
      <w:pPr>
        <w:spacing w:after="160"/>
      </w:pPr>
      <w:r>
        <w:t>The hum rose higher, then softened until it was only a tremor within the bones. The light sank back into the earth. The rain slowed, falling now in light mist. When it ended, the air was clear. The sky opened to reveal the faint glow of stars through drifting cloud.</w:t>
      </w:r>
    </w:p>
    <w:p>
      <w:pPr>
        <w:spacing w:after="160"/>
      </w:pPr>
      <w:r>
        <w:t>The people remained for a while, listening. When nothing more came, they returned quietly to their homes.</w:t>
      </w:r>
    </w:p>
    <w:p>
      <w:pPr>
        <w:spacing w:after="160"/>
      </w:pPr>
      <w:r>
        <w:t>Mei Rong and Liang stayed by the water. The ground beneath their feet was warm. The hum lingered faintly, steady as a heartbeat.</w:t>
      </w:r>
    </w:p>
    <w:p>
      <w:pPr>
        <w:spacing w:after="160"/>
      </w:pPr>
      <w:r>
        <w:t>It has changed again, she said.</w:t>
      </w:r>
    </w:p>
    <w:p>
      <w:pPr>
        <w:spacing w:after="160"/>
      </w:pPr>
      <w:r>
        <w:t>The breath never stays still, Liang replied. It turns as we turn.</w:t>
      </w:r>
    </w:p>
    <w:p>
      <w:pPr>
        <w:spacing w:after="160"/>
      </w:pPr>
      <w:r>
        <w:t>She looked toward the fields. Do you think it will ever end.</w:t>
      </w:r>
    </w:p>
    <w:p>
      <w:pPr>
        <w:spacing w:after="160"/>
      </w:pPr>
      <w:r>
        <w:t>No, he said. The breath has no end, only silence between one movement and the next.</w:t>
      </w:r>
    </w:p>
    <w:p>
      <w:pPr>
        <w:spacing w:after="160"/>
      </w:pPr>
      <w:r>
        <w:t>They walked along the river as the mist thickened again. The air smelled of wet grass and stone. Somewhere in the distance a crane called once, its cry echoing through the valley like a memory.</w:t>
      </w:r>
    </w:p>
    <w:p>
      <w:pPr>
        <w:spacing w:after="160"/>
      </w:pPr>
      <w:r>
        <w:t>Days passed. The rain came and went. The air grew cooler. The fields turned from green to gold, then slowly to brown. The people prepared for the coming cold. Fires burned each night, and the songs they sang were slow and low. The hum beneath the earth changed again, softer now, almost hidden.</w:t>
      </w:r>
    </w:p>
    <w:p>
      <w:pPr>
        <w:spacing w:after="160"/>
      </w:pPr>
      <w:r>
        <w:t>One morning Liang woke to find frost upon the grass. The river still moved, but its edges were lined with thin ice that broke into bright shards beneath the current. The sound of the water was sharper, clearer.</w:t>
      </w:r>
    </w:p>
    <w:p>
      <w:pPr>
        <w:spacing w:after="160"/>
      </w:pPr>
      <w:r>
        <w:t>Mei Rong came to stand beside him, wrapping her robe tight against the chill. The air turned her breath to mist.</w:t>
      </w:r>
    </w:p>
    <w:p>
      <w:pPr>
        <w:spacing w:after="160"/>
      </w:pPr>
      <w:r>
        <w:t>The first frost, she said.</w:t>
      </w:r>
    </w:p>
    <w:p>
      <w:pPr>
        <w:spacing w:after="160"/>
      </w:pPr>
      <w:r>
        <w:t>The breath sleeps lightly, Liang replied. It dreams beneath the frozen ground.</w:t>
      </w:r>
    </w:p>
    <w:p>
      <w:pPr>
        <w:spacing w:after="160"/>
      </w:pPr>
      <w:r>
        <w:t>They walked together through the fields. The crops were gathered, the shrines quiet beneath a thin film of ice. The pools that had glowed through the summer were now still and dark, though when he touched the surface Liang could feel warmth beneath the cold skin of water.</w:t>
      </w:r>
    </w:p>
    <w:p>
      <w:pPr>
        <w:spacing w:after="160"/>
      </w:pPr>
      <w:r>
        <w:t>The valley waits, he said.</w:t>
      </w:r>
    </w:p>
    <w:p>
      <w:pPr>
        <w:spacing w:after="160"/>
      </w:pPr>
      <w:r>
        <w:t>It listens, she answered.</w:t>
      </w:r>
    </w:p>
    <w:p>
      <w:pPr>
        <w:spacing w:after="160"/>
      </w:pPr>
      <w:r>
        <w:t>That evening the villagers lit great fires beside the river. They gathered in silence as the flames rose. Sparks drifted upward into the dark sky. Wu Sen stood beside the oldest of the shrines and spoke, his voice calm.</w:t>
      </w:r>
    </w:p>
    <w:p>
      <w:pPr>
        <w:spacing w:after="160"/>
      </w:pPr>
      <w:r>
        <w:t>The breath turns again, he said. What once woke must rest, and what once rested must wake. We keep watch through the turning.</w:t>
      </w:r>
    </w:p>
    <w:p>
      <w:pPr>
        <w:spacing w:after="160"/>
      </w:pPr>
      <w:r>
        <w:t>The people bowed their heads. No further words were spoken. The fire burned through the night.</w:t>
      </w:r>
    </w:p>
    <w:p>
      <w:pPr>
        <w:spacing w:after="160"/>
      </w:pPr>
      <w:r>
        <w:t>When morning came, the sky was clear and sharp. The mountains shone white with new snow. The river moved quietly beneath thin ice, its surface reflecting the rising sun.</w:t>
      </w:r>
    </w:p>
    <w:p>
      <w:pPr>
        <w:spacing w:after="160"/>
      </w:pPr>
      <w:r>
        <w:t>Liang stood upon the Wall. From there he could see the entire valley stretched beneath him, wrapped in pale light. The fields lay bare, the water winding through them like a thread of glass. The breath that had once filled the mountain and the deep chambers now rested within the land itself. The silence that followed was not emptiness but fullness, the quiet between heartbeats that gives shape to all sound.</w:t>
      </w:r>
    </w:p>
    <w:p>
      <w:pPr>
        <w:spacing w:after="160"/>
      </w:pPr>
      <w:r>
        <w:t>He breathed in deeply, feeling the cold air fill his chest. Each breath felt like part of something larger. Below him, the village stirred, small columns of smoke rising from their fires. The people moved slowly through the frost, their movements steady and sure.</w:t>
      </w:r>
    </w:p>
    <w:p>
      <w:pPr>
        <w:spacing w:after="160"/>
      </w:pPr>
      <w:r>
        <w:t>Mei Rong climbed the steps to join him. Her cheeks were pink with cold, and her eyes shone bright.</w:t>
      </w:r>
    </w:p>
    <w:p>
      <w:pPr>
        <w:spacing w:after="160"/>
      </w:pPr>
      <w:r>
        <w:t>The world sleeps, she said.</w:t>
      </w:r>
    </w:p>
    <w:p>
      <w:pPr>
        <w:spacing w:after="160"/>
      </w:pPr>
      <w:r>
        <w:t>Yes, Liang answered. But its dreaming never ceases.</w:t>
      </w:r>
    </w:p>
    <w:p>
      <w:pPr>
        <w:spacing w:after="160"/>
      </w:pPr>
      <w:r>
        <w:t>They stood together as the sun climbed higher. The snow upon the mountain glowed with gold. The Wall beneath their hands was warm despite the air. The hum that had once been faint now returned, not as a sound but as presence.</w:t>
      </w:r>
    </w:p>
    <w:p>
      <w:pPr>
        <w:spacing w:after="160"/>
      </w:pPr>
      <w:r>
        <w:t>The turning is complete, Mei Rong said.</w:t>
      </w:r>
    </w:p>
    <w:p>
      <w:pPr>
        <w:spacing w:after="160"/>
      </w:pPr>
      <w:r>
        <w:t>For now, Liang replied. There will be another, as there always is. The breath moves through all that lives, through stone and water, through silence and song.</w:t>
      </w:r>
    </w:p>
    <w:p>
      <w:pPr>
        <w:spacing w:after="160"/>
      </w:pPr>
      <w:r>
        <w:t>She smiled. Then we shall keep listening.</w:t>
      </w:r>
    </w:p>
    <w:p>
      <w:pPr>
        <w:spacing w:after="160"/>
      </w:pPr>
      <w:r>
        <w:t>They watched as the valley shone beneath the morning light. The cranes rose from the riverbank, their wings catching the sun. The sound of their flight filled the air, and for a moment the entire world seemed to breathe with them.</w:t>
      </w:r>
    </w:p>
    <w:p>
      <w:pPr>
        <w:spacing w:after="160"/>
      </w:pPr>
      <w:r>
        <w:t>The wind rose again, gentle and cold. It moved through the willows, across the water, over the fields and the sleeping stones. It carried the memory of all that had passed and the promise of all that would come.</w:t>
      </w:r>
    </w:p>
    <w:p>
      <w:pPr>
        <w:spacing w:after="160"/>
      </w:pPr>
      <w:r>
        <w:t>Liang closed his eyes and felt the breath of the world move through him, endless and whole. The silence deepened, and within it he heard the faintest whisper of the listening earth, steady and eternal, turning once more toward the next beginning.</w:t>
      </w:r>
    </w:p>
    <w:p>
      <w:r>
        <w:br w:type="page"/>
      </w:r>
    </w:p>
    <w:p>
      <w:pPr>
        <w:pStyle w:val="Heading1"/>
      </w:pPr>
      <w:r>
        <w:t>Chapter 115: The Hollow Light</w:t>
      </w:r>
    </w:p>
    <w:p>
      <w:pPr>
        <w:spacing w:after="160"/>
      </w:pPr>
      <w:r>
        <w:t>The first thaw came without warning. For many days the air had remained cold and sharp, the valley resting in perfect stillness. The fields lay frozen beneath a thin crust of ice that gleamed in the pale sunlight. The river had slowed to a narrow thread, clear as glass where it broke through the frost. Each breath of wind carried the faint scent of stone and snow. The cranes had flown south weeks before, and the only sounds left were the whisper of the current and the slow settling of branches heavy with frost.</w:t>
      </w:r>
    </w:p>
    <w:p>
      <w:pPr>
        <w:spacing w:after="160"/>
      </w:pPr>
      <w:r>
        <w:t>Liang woke to a new sound that morning, a faint dripping that came from the eaves of the roof. He opened his eyes to the dim light of dawn and saw that the frost upon the window had begun to melt, the lines of ice turning into thin streams that slid downward and vanished. He rose and stepped outside. The air was still cold, but a new warmth moved beneath it, soft and steady like a breath drawn from deep within the soil.</w:t>
      </w:r>
    </w:p>
    <w:p>
      <w:pPr>
        <w:spacing w:after="160"/>
      </w:pPr>
      <w:r>
        <w:t>The world smelled different. Beneath the chill was a sweetness, the scent of hidden water. The snow that had covered the ground for weeks was breaking apart, revealing dark patches of soil and grass. The sound of dripping filled the air like a thousand small voices. Liang knelt beside the edge of the river. The surface was still half-frozen, but water moved beneath, clear and alive. He could feel the hum of the earth below, faint but awakening.</w:t>
      </w:r>
    </w:p>
    <w:p>
      <w:pPr>
        <w:spacing w:after="160"/>
      </w:pPr>
      <w:r>
        <w:t>He turned to see Mei Rong standing beside the willow trees. She wore a cloak of pale grey wool that rippled in the wind. Her breath rose in faint clouds. She watched the river with a look of quiet wonder.</w:t>
      </w:r>
    </w:p>
    <w:p>
      <w:pPr>
        <w:spacing w:after="160"/>
      </w:pPr>
      <w:r>
        <w:t>It begins again, she said. The breath turns toward spring.</w:t>
      </w:r>
    </w:p>
    <w:p>
      <w:pPr>
        <w:spacing w:after="160"/>
      </w:pPr>
      <w:r>
        <w:t>Liang nodded. The stillness has carried the memory through winter. Now the world exhales.</w:t>
      </w:r>
    </w:p>
    <w:p>
      <w:pPr>
        <w:spacing w:after="160"/>
      </w:pPr>
      <w:r>
        <w:t>She walked closer, her boots crunching softly against the thawing ground. The frost broke beneath her steps like glass. When she reached him, she knelt and touched the edge of the ice. The surface was thin and smooth. As her fingers brushed it, it cracked, and the sound was bright and clear.</w:t>
      </w:r>
    </w:p>
    <w:p>
      <w:pPr>
        <w:spacing w:after="160"/>
      </w:pPr>
      <w:r>
        <w:t>It is like waking from a dream, she said. The silence fades, but the dream remains.</w:t>
      </w:r>
    </w:p>
    <w:p>
      <w:pPr>
        <w:spacing w:after="160"/>
      </w:pPr>
      <w:r>
        <w:t>They stood together as the sun rose higher. The light spread across the valley, warm and golden. The snow upon the Wall began to glisten, melting in slow rivulets that shone like liquid fire. The air filled with the faint rush of unseen water moving beneath the surface of the earth.</w:t>
      </w:r>
    </w:p>
    <w:p>
      <w:pPr>
        <w:spacing w:after="160"/>
      </w:pPr>
      <w:r>
        <w:t>By midday the villagers had gathered outside their homes. They looked upon the fields and the thawing pools with a kind of reverent awe. Wu Sen came to where Liang and Mei Rong stood by the river. His hair was silver now, his face lined with years of wind and light. He smiled, his eyes bright.</w:t>
      </w:r>
    </w:p>
    <w:p>
      <w:pPr>
        <w:spacing w:after="160"/>
      </w:pPr>
      <w:r>
        <w:t>The breath has turned, he said. The mountain stirs once more.</w:t>
      </w:r>
    </w:p>
    <w:p>
      <w:pPr>
        <w:spacing w:after="160"/>
      </w:pPr>
      <w:r>
        <w:t>Yes, Liang replied. The joining has held through the cold. The silence has deepened rather than broken.</w:t>
      </w:r>
    </w:p>
    <w:p>
      <w:pPr>
        <w:spacing w:after="160"/>
      </w:pPr>
      <w:r>
        <w:t>Wu Sen looked toward the Wall. The stone shimmered faintly beneath the sun, the moss that had slept beneath frost now showing green once more. He placed his hand upon the ground. The soil was damp, warm to the touch.</w:t>
      </w:r>
    </w:p>
    <w:p>
      <w:pPr>
        <w:spacing w:after="160"/>
      </w:pPr>
      <w:r>
        <w:t>The earth remembers, he said. It carries the warmth even in stillness.</w:t>
      </w:r>
    </w:p>
    <w:p>
      <w:pPr>
        <w:spacing w:after="160"/>
      </w:pPr>
      <w:r>
        <w:t>That afternoon the villagers began to clear the fields. The frozen stalks of last season’s harvest were gathered and burned. The smoke rose in thin blue lines that vanished into the bright sky. The scent of ash mixed with the smell of wet soil. The people worked quietly, their movements slow and measured.</w:t>
      </w:r>
    </w:p>
    <w:p>
      <w:pPr>
        <w:spacing w:after="160"/>
      </w:pPr>
      <w:r>
        <w:t>Mei Rong walked among them, helping to mend the channels that guided the water through the terraces. Liang joined her, lifting the stones that had shifted beneath the frost. The ground gave easily now, soft with moisture. The hum beneath their feet was stronger with each hour, as if the earth itself drew breath more deeply with the coming warmth.</w:t>
      </w:r>
    </w:p>
    <w:p>
      <w:pPr>
        <w:spacing w:after="160"/>
      </w:pPr>
      <w:r>
        <w:t>When the work was done, the people gathered beside the largest pool at the center of the valley. The water there had begun to move again, its surface trembling faintly with light. The reflection of the sun danced upon the stones that ringed its edge. The air was cool but filled with promise.</w:t>
      </w:r>
    </w:p>
    <w:p>
      <w:pPr>
        <w:spacing w:after="160"/>
      </w:pPr>
      <w:r>
        <w:t>Wu Sen spoke first. The breath that carried us through stillness has returned to motion, he said. The silence has not ended but changed its form. We live within it still.</w:t>
      </w:r>
    </w:p>
    <w:p>
      <w:pPr>
        <w:spacing w:after="160"/>
      </w:pPr>
      <w:r>
        <w:t>The villagers bowed their heads. No prayers were spoken, for none were needed. The sound of the water was prayer enough.</w:t>
      </w:r>
    </w:p>
    <w:p>
      <w:pPr>
        <w:spacing w:after="160"/>
      </w:pPr>
      <w:r>
        <w:t>As night fell, the temperature dropped again, but the ground no longer hardened. The earth retained its warmth, and the air above it glowed faintly in the starlight. Liang sat with Mei Rong beside the willow trees. The branches were bare, but small buds had begun to appear at their tips, each one holding a drop of light within.</w:t>
      </w:r>
    </w:p>
    <w:p>
      <w:pPr>
        <w:spacing w:after="160"/>
      </w:pPr>
      <w:r>
        <w:t>Do you hear it, she asked.</w:t>
      </w:r>
    </w:p>
    <w:p>
      <w:pPr>
        <w:spacing w:after="160"/>
      </w:pPr>
      <w:r>
        <w:t>He listened. Beneath the soft rustle of the wind came a deeper sound, faint but steady. It was the same rhythm that had once filled the deep chambers, now spread through every root and stone.</w:t>
      </w:r>
    </w:p>
    <w:p>
      <w:pPr>
        <w:spacing w:after="160"/>
      </w:pPr>
      <w:r>
        <w:t>It speaks of return, he said.</w:t>
      </w:r>
    </w:p>
    <w:p>
      <w:pPr>
        <w:spacing w:after="160"/>
      </w:pPr>
      <w:r>
        <w:t>The breath remembers every season, she replied. Even stillness is only part of its turning.</w:t>
      </w:r>
    </w:p>
    <w:p>
      <w:pPr>
        <w:spacing w:after="160"/>
      </w:pPr>
      <w:r>
        <w:t>The days that followed were filled with work. The snow upon the ridges melted, sending thin streams of water down through the terraces. The pools overflowed, and the river widened. Birds returned from the south, their calls sharp and joyful in the clear air. The first shoots of green rose from the soil.</w:t>
      </w:r>
    </w:p>
    <w:p>
      <w:pPr>
        <w:spacing w:after="160"/>
      </w:pPr>
      <w:r>
        <w:t>Liang and Mei Rong helped to plant the new seeds. Each handful of grain was pressed gently into the earth with care, followed by a single breath. The people had learned to plant in silence, allowing the land to hear the sound of life without words.</w:t>
      </w:r>
    </w:p>
    <w:p>
      <w:pPr>
        <w:spacing w:after="160"/>
      </w:pPr>
      <w:r>
        <w:t>As the fields filled once more with growth, the air grew thick with scent. The hum beneath the ground deepened, and the rhythm of life returned to the valley.</w:t>
      </w:r>
    </w:p>
    <w:p>
      <w:pPr>
        <w:spacing w:after="160"/>
      </w:pPr>
      <w:r>
        <w:t>One evening, as the sun fell behind the ridge, Liang walked alone to the Wall. The surface was warm again, glowing faintly as it had when the breaths first joined. He pressed his hand to the stone. A faint vibration moved through it, rising from deep within the mountain.</w:t>
      </w:r>
    </w:p>
    <w:p>
      <w:pPr>
        <w:spacing w:after="160"/>
      </w:pPr>
      <w:r>
        <w:t>He closed his eyes. The hum gathered in his chest, matching the rhythm of his heartbeat. He heard no voice, but a single thought came, clear and gentle. The breath has found its hollow light.</w:t>
      </w:r>
    </w:p>
    <w:p>
      <w:pPr>
        <w:spacing w:after="160"/>
      </w:pPr>
      <w:r>
        <w:t>He opened his eyes. The phrase lingered in his mind. The hollow light. He looked toward the valley where the river wound through the fields, its surface shining with the reflection of the moon. The light upon the water seemed empty and full at once, a mirror without substance.</w:t>
      </w:r>
    </w:p>
    <w:p>
      <w:pPr>
        <w:spacing w:after="160"/>
      </w:pPr>
      <w:r>
        <w:t>When he returned, Mei Rong was waiting by the fire. The flames cast soft shadows upon her face. He sat beside her and spoke of what he had heard.</w:t>
      </w:r>
    </w:p>
    <w:p>
      <w:pPr>
        <w:spacing w:after="160"/>
      </w:pPr>
      <w:r>
        <w:t>The hollow light, she repeated. Perhaps it means the space where breath becomes memory.</w:t>
      </w:r>
    </w:p>
    <w:p>
      <w:pPr>
        <w:spacing w:after="160"/>
      </w:pPr>
      <w:r>
        <w:t>He nodded. The joining gave light to the world, but that light must rest within something. Perhaps it rests within emptiness itself.</w:t>
      </w:r>
    </w:p>
    <w:p>
      <w:pPr>
        <w:spacing w:after="160"/>
      </w:pPr>
      <w:r>
        <w:t>She looked into the fire. The flames danced slowly, their edges fading into the air. That is where life gathers its strength, she said. Not in fullness, but in the space between.</w:t>
      </w:r>
    </w:p>
    <w:p>
      <w:pPr>
        <w:spacing w:after="160"/>
      </w:pPr>
      <w:r>
        <w:t>The next morning dawned bright and clear. The frost was gone entirely. The air was filled with the sound of flowing water. The valley shimmered with light, not sharp like the sun but soft, as though the entire world glowed from within.</w:t>
      </w:r>
    </w:p>
    <w:p>
      <w:pPr>
        <w:spacing w:after="160"/>
      </w:pPr>
      <w:r>
        <w:t>The villagers rose early. They gathered near the river, drawn by something unseen. When Liang and Mei Rong arrived, they saw it too. The water had changed. Beneath the surface, light moved in slow patterns, spirals and lines that shifted like breath across glass. The hum that had always been faint now filled the air, rising through their feet, through their lungs, through their hearts.</w:t>
      </w:r>
    </w:p>
    <w:p>
      <w:pPr>
        <w:spacing w:after="160"/>
      </w:pPr>
      <w:r>
        <w:t>Wu Sen stood beside the bank, his hands trembling slightly. His voice was quiet when he spoke. The breath opens its hollow light to us.</w:t>
      </w:r>
    </w:p>
    <w:p>
      <w:pPr>
        <w:spacing w:after="160"/>
      </w:pPr>
      <w:r>
        <w:t>The people stood in silence. The light grew brighter, then softened again. The patterns beneath the water spread outward until they touched every pool, every stream, every channel of the river. The entire valley shimmered with gentle radiance.</w:t>
      </w:r>
    </w:p>
    <w:p>
      <w:pPr>
        <w:spacing w:after="160"/>
      </w:pPr>
      <w:r>
        <w:t>Mei Rong stepped forward. She knelt and placed her hand in the water. The surface parted without sound. Beneath her palm she felt warmth that was neither of fire nor of the sun. It was the warmth of life itself.</w:t>
      </w:r>
    </w:p>
    <w:p>
      <w:pPr>
        <w:spacing w:after="160"/>
      </w:pPr>
      <w:r>
        <w:t>Liang joined her. Together they watched as the light pulsed once more, then settled into stillness. The hum quieted until it was only a memory within the air.</w:t>
      </w:r>
    </w:p>
    <w:p>
      <w:pPr>
        <w:spacing w:after="160"/>
      </w:pPr>
      <w:r>
        <w:t>The villagers waited, but no further sign came. Slowly they turned back toward their homes. The river flowed as before, clear and calm. The light beneath it remained, faint and constant.</w:t>
      </w:r>
    </w:p>
    <w:p>
      <w:pPr>
        <w:spacing w:after="160"/>
      </w:pPr>
      <w:r>
        <w:t>That night the sky was filled with stars. The air was soft and cool, the scent of new grass drifting through it. Liang and Mei Rong sat beside the willow trees. The buds had begun to open, their tips glowing faintly in the starlight.</w:t>
      </w:r>
    </w:p>
    <w:p>
      <w:pPr>
        <w:spacing w:after="160"/>
      </w:pPr>
      <w:r>
        <w:t>The breath turns without end, Liang said. It moves through silence into sound, through sound into stillness. Each time it finds its way back to light.</w:t>
      </w:r>
    </w:p>
    <w:p>
      <w:pPr>
        <w:spacing w:after="160"/>
      </w:pPr>
      <w:r>
        <w:t>And when the light fades, Mei Rong said, it leaves space for another beginning.</w:t>
      </w:r>
    </w:p>
    <w:p>
      <w:pPr>
        <w:spacing w:after="160"/>
      </w:pPr>
      <w:r>
        <w:t>He looked at her. Her eyes reflected the stars, bright and clear. The hollow light, he said. It is what remains when all else has passed.</w:t>
      </w:r>
    </w:p>
    <w:p>
      <w:pPr>
        <w:spacing w:after="160"/>
      </w:pPr>
      <w:r>
        <w:t>Yes, she said. It is what carries everything that cannot be spoken.</w:t>
      </w:r>
    </w:p>
    <w:p>
      <w:pPr>
        <w:spacing w:after="160"/>
      </w:pPr>
      <w:r>
        <w:t>They sat without words. The river moved beside them, whispering softly. The sound was the same as it had always been, yet beneath it was the memory of every season that had passed, every turning of the breath.</w:t>
      </w:r>
    </w:p>
    <w:p>
      <w:pPr>
        <w:spacing w:after="160"/>
      </w:pPr>
      <w:r>
        <w:t>As the night deepened, the stars shifted slowly across the sky. The reflection of their light upon the river grew brighter, filling the water with countless points of fire. Liang closed his eyes. The hum of the earth filled his body. The silence between heartbeats became the world itself.</w:t>
      </w:r>
    </w:p>
    <w:p>
      <w:pPr>
        <w:spacing w:after="160"/>
      </w:pPr>
      <w:r>
        <w:t>The valley breathed. The mountains listened. The hollow light spread unseen through the soil, through the roots, through every living thing.</w:t>
      </w:r>
    </w:p>
    <w:p>
      <w:pPr>
        <w:spacing w:after="160"/>
      </w:pPr>
      <w:r>
        <w:t>When the dawn came, it rose without color at first, only brightness. The light spread across the land, touching the peaks of the mountains, the river, the Wall. The air was cool and full of scent. The world stood renewed once more.</w:t>
      </w:r>
    </w:p>
    <w:p>
      <w:pPr>
        <w:spacing w:after="160"/>
      </w:pPr>
      <w:r>
        <w:t>Liang opened his eyes to the rising sun. The glow touched his face, and he smiled. The breath had turned again, as it always would, carrying its hollow light through time without end.</w:t>
      </w:r>
    </w:p>
    <w:p>
      <w:pPr>
        <w:spacing w:after="160"/>
      </w:pPr>
      <w:r>
        <w:t>The valley would live in that rhythm forever, the silence between motion and rest, the stillness between breath and song, the endless unfolding of the Hundred Fold Path through the quiet heart of the listening earth.</w:t>
      </w:r>
    </w:p>
    <w:p>
      <w:r>
        <w:br w:type="page"/>
      </w:r>
    </w:p>
    <w:p>
      <w:pPr>
        <w:pStyle w:val="Heading1"/>
      </w:pPr>
      <w:r>
        <w:t>Chapter 116: The Bridge of Quiet Rain</w:t>
      </w:r>
    </w:p>
    <w:p>
      <w:pPr>
        <w:spacing w:after="160"/>
      </w:pPr>
      <w:r>
        <w:t>The first light of morning came soft and silver through the thin clouds that had gathered during the night. The air smelled of water, though no rain had yet fallen. The valley was quiet, the kind of quiet that lives within the earth itself before sound returns. The fields glistened with dew, each drop of moisture holding the reflection of the pale sky. The river moved gently through its stone bed, its surface smooth and shining like a mirror of liquid glass. The hum beneath the ground had softened again, deeper now, slower, the tone of something vast resting in thought.</w:t>
      </w:r>
    </w:p>
    <w:p>
      <w:pPr>
        <w:spacing w:after="160"/>
      </w:pPr>
      <w:r>
        <w:t>Liang rose from his place beside the willow trees and stood still for a long time. He listened to the silence that followed his breath. The world felt different again, not as it had been in winter nor in the full heat of summer, but something between, as though the land itself was preparing to speak through a new form. The breeze touched his face and carried with it the faint taste of rain.</w:t>
      </w:r>
    </w:p>
    <w:p>
      <w:pPr>
        <w:spacing w:after="160"/>
      </w:pPr>
      <w:r>
        <w:t>He walked to the river and knelt beside it. The water was cool against his fingers, but when he lifted his hand, it glowed faintly where the droplets clung to his skin. The light was soft, like the shimmer of the moon seen through thin cloud. He rubbed the water between his fingers and watched the glow fade into the air.</w:t>
      </w:r>
    </w:p>
    <w:p>
      <w:pPr>
        <w:spacing w:after="160"/>
      </w:pPr>
      <w:r>
        <w:t>Mei Rong appeared from the path that led from the village. She carried a small basket covered with a cloth. Her robe moved lightly around her ankles as she walked, the color of ash and sky. When she reached him, she smiled, and the lines beside her eyes deepened with warmth.</w:t>
      </w:r>
    </w:p>
    <w:p>
      <w:pPr>
        <w:spacing w:after="160"/>
      </w:pPr>
      <w:r>
        <w:t>You rise before the sun again, she said.</w:t>
      </w:r>
    </w:p>
    <w:p>
      <w:pPr>
        <w:spacing w:after="160"/>
      </w:pPr>
      <w:r>
        <w:t>The silence wakes me, he replied. It feels as though the earth has something to say.</w:t>
      </w:r>
    </w:p>
    <w:p>
      <w:pPr>
        <w:spacing w:after="160"/>
      </w:pPr>
      <w:r>
        <w:t>She set the basket down beside him and lifted the cloth. Inside were two pieces of bread made from the last of the stored grain. Steam rose faintly from them. She handed him one and kept the other.</w:t>
      </w:r>
    </w:p>
    <w:p>
      <w:pPr>
        <w:spacing w:after="160"/>
      </w:pPr>
      <w:r>
        <w:t>Then listen while you eat, she said. The earth speaks best when we are still enough to hear both hunger and quiet together.</w:t>
      </w:r>
    </w:p>
    <w:p>
      <w:pPr>
        <w:spacing w:after="160"/>
      </w:pPr>
      <w:r>
        <w:t>They sat beside the river, eating slowly. The sound of the water filled the pauses between their words. Birds began to call from the reeds, their voices clear and high. The sky brightened from grey to pale gold, and the first drops of rain fell, light as breath.</w:t>
      </w:r>
    </w:p>
    <w:p>
      <w:pPr>
        <w:spacing w:after="160"/>
      </w:pPr>
      <w:r>
        <w:t>It will be a soft rain, Mei Rong said. The kind that does not break the soil but teaches it how to listen.</w:t>
      </w:r>
    </w:p>
    <w:p>
      <w:pPr>
        <w:spacing w:after="160"/>
      </w:pPr>
      <w:r>
        <w:t>Liang nodded. He let the drops fall on his palms and then onto the water. Each drop made a circle that widened and touched the next. The river seemed to welcome the rain as one voice greeting another.</w:t>
      </w:r>
    </w:p>
    <w:p>
      <w:pPr>
        <w:spacing w:after="160"/>
      </w:pPr>
      <w:r>
        <w:t>By midmorning the rain had deepened, steady now, falling in fine lines that blurred the horizon. The villagers worked in silence, their feet sinking softly into the wet earth. The air was full of scent, the smell of wet grain, of moss, of fresh stone. The river swelled but did not flood. It rose with grace, its surface gleaming with moving light.</w:t>
      </w:r>
    </w:p>
    <w:p>
      <w:pPr>
        <w:spacing w:after="160"/>
      </w:pPr>
      <w:r>
        <w:t>Wu Sen came to stand beside Liang and Mei Rong where they watched from the low hill near the Wall. His cloak was soaked through, yet he seemed unconcerned. Water streamed from his hair, and his voice when he spoke was quiet but firm.</w:t>
      </w:r>
    </w:p>
    <w:p>
      <w:pPr>
        <w:spacing w:after="160"/>
      </w:pPr>
      <w:r>
        <w:t>The river has widened, he said. It has begun to shape a new path near the southern edge. The soil has softened, and the water cuts through it as though guided by thought.</w:t>
      </w:r>
    </w:p>
    <w:p>
      <w:pPr>
        <w:spacing w:after="160"/>
      </w:pPr>
      <w:r>
        <w:t>Liang looked toward the direction Wu Sen pointed. Through the rain he could see it, the new curve of the current bending away from the familiar path. The land there had always been high and firm, yet now it had opened as if the earth itself had decided to let the river through.</w:t>
      </w:r>
    </w:p>
    <w:p>
      <w:pPr>
        <w:spacing w:after="160"/>
      </w:pPr>
      <w:r>
        <w:t>It chooses its own course, Liang said. The breath moves through it as it once moved through stone.</w:t>
      </w:r>
    </w:p>
    <w:p>
      <w:pPr>
        <w:spacing w:after="160"/>
      </w:pPr>
      <w:r>
        <w:t>Wu Sen nodded. Then we must learn where it leads.</w:t>
      </w:r>
    </w:p>
    <w:p>
      <w:pPr>
        <w:spacing w:after="160"/>
      </w:pPr>
      <w:r>
        <w:t>When the rain eased that afternoon, Liang and Mei Rong followed the river southward. The air was cool and heavy with mist. The ground beneath their feet was soft, and the scent of wet leaves rose with every step. The path narrowed between two low ridges before widening into a shallow basin where the new branch of the river flowed.</w:t>
      </w:r>
    </w:p>
    <w:p>
      <w:pPr>
        <w:spacing w:after="160"/>
      </w:pPr>
      <w:r>
        <w:t>The sight before them was unlike anything they had seen. The river had not broken the land but lifted it. A gentle arch of soil and stone had formed across the basin, shaped by the slow movement of water and light. Beneath the arch the current passed in silence. The surface of the water glowed faintly, and a low vibration moved through the air, steady as breathing.</w:t>
      </w:r>
    </w:p>
    <w:p>
      <w:pPr>
        <w:spacing w:after="160"/>
      </w:pPr>
      <w:r>
        <w:t>It has made a bridge, Mei Rong said softly.</w:t>
      </w:r>
    </w:p>
    <w:p>
      <w:pPr>
        <w:spacing w:after="160"/>
      </w:pPr>
      <w:r>
        <w:t>Liang stepped forward and touched the arch. The surface was smooth, warm despite the rain. The hum that came from it was not the same as that of the earth but a higher tone, lighter, as though the water itself was speaking upward instead of downward.</w:t>
      </w:r>
    </w:p>
    <w:p>
      <w:pPr>
        <w:spacing w:after="160"/>
      </w:pPr>
      <w:r>
        <w:t>The breath rises here, he said. It gathers what it has carried through the soil and gives it back to the air.</w:t>
      </w:r>
    </w:p>
    <w:p>
      <w:pPr>
        <w:spacing w:after="160"/>
      </w:pPr>
      <w:r>
        <w:t>They crossed the bridge slowly. The sound of the water beneath them was deep and full, like the echo of a voice calling from the heart of the valley. When they reached the other side, the land opened into a plain covered in reeds and small pools of rainwater. The sky had cleared slightly, and pale light fell across everything, turning the wet surfaces to silver.</w:t>
      </w:r>
    </w:p>
    <w:p>
      <w:pPr>
        <w:spacing w:after="160"/>
      </w:pPr>
      <w:r>
        <w:t>The air is new here, Mei Rong said.</w:t>
      </w:r>
    </w:p>
    <w:p>
      <w:pPr>
        <w:spacing w:after="160"/>
      </w:pPr>
      <w:r>
        <w:t>Liang breathed deeply. It was true. The scent was unlike the valley’s usual mixture of earth and grain. It smelled of distance, of open places.</w:t>
      </w:r>
    </w:p>
    <w:p>
      <w:pPr>
        <w:spacing w:after="160"/>
      </w:pPr>
      <w:r>
        <w:t>The breath has found another way, he said. The valley no longer holds it alone. It moves toward the world beyond.</w:t>
      </w:r>
    </w:p>
    <w:p>
      <w:pPr>
        <w:spacing w:after="160"/>
      </w:pPr>
      <w:r>
        <w:t>They stood in silence for a long time, listening to the soft movement of the water and the faint wind that passed through the reeds. The light changed as clouds drifted across the sky. The hum beneath their feet grew fainter as the ground leveled out. The bridge behind them shone faintly in the distance, its arch gleaming like a thread of light across the grey land.</w:t>
      </w:r>
    </w:p>
    <w:p>
      <w:pPr>
        <w:spacing w:after="160"/>
      </w:pPr>
      <w:r>
        <w:t>By evening the rain returned, heavier this time. They made their way back along the river. The path was slick, and the air grew colder. When they reached the village, smoke rose from the hearths, and the scent of cooking filled the air. The people had gathered in the central square, speaking in low tones about the new path of the river.</w:t>
      </w:r>
    </w:p>
    <w:p>
      <w:pPr>
        <w:spacing w:after="160"/>
      </w:pPr>
      <w:r>
        <w:t>Wu Sen stood near one of the fires. When he saw them, he motioned for them to come closer.</w:t>
      </w:r>
    </w:p>
    <w:p>
      <w:pPr>
        <w:spacing w:after="160"/>
      </w:pPr>
      <w:r>
        <w:t>You saw it, he said.</w:t>
      </w:r>
    </w:p>
    <w:p>
      <w:pPr>
        <w:spacing w:after="160"/>
      </w:pPr>
      <w:r>
        <w:t>We crossed it, Mei Rong replied. The river has built a bridge of its own making.</w:t>
      </w:r>
    </w:p>
    <w:p>
      <w:pPr>
        <w:spacing w:after="160"/>
      </w:pPr>
      <w:r>
        <w:t>The villagers fell silent at her words. The sound of rain against the roofs filled the space where speech had been. Wu Sen’s eyes widened slightly, though his face remained calm.</w:t>
      </w:r>
    </w:p>
    <w:p>
      <w:pPr>
        <w:spacing w:after="160"/>
      </w:pPr>
      <w:r>
        <w:t>Then the breath carries its own passage, he said. Perhaps it calls us to follow when the time comes.</w:t>
      </w:r>
    </w:p>
    <w:p>
      <w:pPr>
        <w:spacing w:after="160"/>
      </w:pPr>
      <w:r>
        <w:t>Liang nodded but said nothing more. He felt the vibration of the bridge still within his chest. It was a sound unlike any other, a tone that lingered even in silence.</w:t>
      </w:r>
    </w:p>
    <w:p>
      <w:pPr>
        <w:spacing w:after="160"/>
      </w:pPr>
      <w:r>
        <w:t>That night the rain did not stop. The wind rose and bent the willow trees until their branches touched the water. The river continued to swell, yet its movement was not violent. It rose with purpose, spreading evenly across the low fields, filling every hollow without breaking a single bank. The hum of the earth deepened again, and the air glowed faintly as if each drop of rain carried light within it.</w:t>
      </w:r>
    </w:p>
    <w:p>
      <w:pPr>
        <w:spacing w:after="160"/>
      </w:pPr>
      <w:r>
        <w:t>Liang and Mei Rong sat awake through the night, listening. The sound of the storm became a rhythm, a pulse that matched the beating of their hearts. It was as though the valley itself breathed through the rain.</w:t>
      </w:r>
    </w:p>
    <w:p>
      <w:pPr>
        <w:spacing w:after="160"/>
      </w:pPr>
      <w:r>
        <w:t>When morning came, the storm had passed. The sky was pale and wide, washed clean of color. Mist drifted over the fields in long ribbons. The river had receded slightly, leaving behind patterns of light upon the soil. The bridge in the south still stood, shining faintly in the new sun.</w:t>
      </w:r>
    </w:p>
    <w:p>
      <w:pPr>
        <w:spacing w:after="160"/>
      </w:pPr>
      <w:r>
        <w:t>The villagers walked through the wet fields, inspecting the water channels. Not a single crop had been lost. The land had absorbed the rain without struggle. It seemed stronger than before, as though it had learned to hold the breath within every drop.</w:t>
      </w:r>
    </w:p>
    <w:p>
      <w:pPr>
        <w:spacing w:after="160"/>
      </w:pPr>
      <w:r>
        <w:t>Wu Sen gathered the people beside the river. His voice carried clearly across the still air.</w:t>
      </w:r>
    </w:p>
    <w:p>
      <w:pPr>
        <w:spacing w:after="160"/>
      </w:pPr>
      <w:r>
        <w:t>The valley listens through the water, he said. What the river has built is not for us to name but to understand. The breath moves toward balance, and we move with it.</w:t>
      </w:r>
    </w:p>
    <w:p>
      <w:pPr>
        <w:spacing w:after="160"/>
      </w:pPr>
      <w:r>
        <w:t>The people nodded and returned to their work. Liang and Mei Rong remained by the water. The sunlight touched the surface, scattering reflections across their faces.</w:t>
      </w:r>
    </w:p>
    <w:p>
      <w:pPr>
        <w:spacing w:after="160"/>
      </w:pPr>
      <w:r>
        <w:t>It feels as if the world has opened again, she said.</w:t>
      </w:r>
    </w:p>
    <w:p>
      <w:pPr>
        <w:spacing w:after="160"/>
      </w:pPr>
      <w:r>
        <w:t>It has, Liang replied. Each turning reveals another layer. The breath deepens even when it rises.</w:t>
      </w:r>
    </w:p>
    <w:p>
      <w:pPr>
        <w:spacing w:after="160"/>
      </w:pPr>
      <w:r>
        <w:t>They spent the rest of the day walking the length of the river. Everywhere they went, the water was clear, and the air seemed to shimmer faintly. Small fish moved through the shallows, their scales catching the light like tiny mirrors. The willow trees had begun to sprout new leaves, bright green against the dark branches.</w:t>
      </w:r>
    </w:p>
    <w:p>
      <w:pPr>
        <w:spacing w:after="160"/>
      </w:pPr>
      <w:r>
        <w:t>As evening came, they returned once more to the bridge. The light of the setting sun struck its surface and filled it with color. The arch gleamed gold and rose, and the water beneath turned dark blue. Liang stepped onto the bridge again. The hum rose immediately, flowing through his feet and into his chest. It was stronger now, resonant, alive.</w:t>
      </w:r>
    </w:p>
    <w:p>
      <w:pPr>
        <w:spacing w:after="160"/>
      </w:pPr>
      <w:r>
        <w:t>He looked toward the far plain. The horizon glowed faintly where the sun touched it. A faint mist rose there, and within it a line of brightness that seemed to move. It was not lightning, nor the reflection of the river. It was something else, steady and breathing.</w:t>
      </w:r>
    </w:p>
    <w:p>
      <w:pPr>
        <w:spacing w:after="160"/>
      </w:pPr>
      <w:r>
        <w:t>Do you see it, he asked.</w:t>
      </w:r>
    </w:p>
    <w:p>
      <w:pPr>
        <w:spacing w:after="160"/>
      </w:pPr>
      <w:r>
        <w:t>Mei Rong nodded. The light travels.</w:t>
      </w:r>
    </w:p>
    <w:p>
      <w:pPr>
        <w:spacing w:after="160"/>
      </w:pPr>
      <w:r>
        <w:t>Then the breath has left the valley, Liang said. It carries its voice to the plains.</w:t>
      </w:r>
    </w:p>
    <w:p>
      <w:pPr>
        <w:spacing w:after="160"/>
      </w:pPr>
      <w:r>
        <w:t>They stood watching until the light faded. When the sun vanished, the bridge continued to glow faintly in the darkness, a narrow thread between two worlds. The air grew cold, and the first stars appeared above the ridges.</w:t>
      </w:r>
    </w:p>
    <w:p>
      <w:pPr>
        <w:spacing w:after="160"/>
      </w:pPr>
      <w:r>
        <w:t>They walked back in silence, their steps slow and measured. The sound of the river followed them, softer now but still filled with the same deep rhythm.</w:t>
      </w:r>
    </w:p>
    <w:p>
      <w:pPr>
        <w:spacing w:after="160"/>
      </w:pPr>
      <w:r>
        <w:t>That night Liang dreamed again. He stood upon the bridge beneath a sky filled with moving clouds. The water below glowed with inner fire, and from its surface rose countless small lights, each one drifting upward like breath released. They gathered above him, forming a shape that pulsed with slow, steady light. He reached out, and the shape dissolved into a fine mist that entered his skin. He felt its warmth fill him completely, and in that warmth came a single thought that was both question and answer. The breath builds its bridge within all living things.</w:t>
      </w:r>
    </w:p>
    <w:p>
      <w:pPr>
        <w:spacing w:after="160"/>
      </w:pPr>
      <w:r>
        <w:t>When he woke, the air outside was still. The world was silent again, the kind of silence that comes only after transformation. He rose and stepped outside. The first faint light of dawn spread across the horizon. The bridge in the distance still shone, though faintly now, its glow fading into the growing brightness of the day.</w:t>
      </w:r>
    </w:p>
    <w:p>
      <w:pPr>
        <w:spacing w:after="160"/>
      </w:pPr>
      <w:r>
        <w:t>Mei Rong joined him. She looked toward the south where the plains began and smiled. The breath will travel, she said. It will carry us when it is time.</w:t>
      </w:r>
    </w:p>
    <w:p>
      <w:pPr>
        <w:spacing w:after="160"/>
      </w:pPr>
      <w:r>
        <w:t>Liang nodded. Until then, we listen.</w:t>
      </w:r>
    </w:p>
    <w:p>
      <w:pPr>
        <w:spacing w:after="160"/>
      </w:pPr>
      <w:r>
        <w:t>They stood side by side as the sun rose, its light touching the wet earth and the quiet water. The air shimmered faintly with the memory of rain. The valley breathed, the bridge shone, and somewhere beyond the horizon the breath moved onward, carrying its quiet light toward the endless unfolding of all that waits to be born.</w:t>
      </w:r>
    </w:p>
    <w:p>
      <w:r>
        <w:br w:type="page"/>
      </w:r>
    </w:p>
    <w:p>
      <w:pPr>
        <w:pStyle w:val="Heading1"/>
      </w:pPr>
      <w:r>
        <w:t>Chapter 117: The Passing of White Birds</w:t>
      </w:r>
    </w:p>
    <w:p>
      <w:pPr>
        <w:spacing w:after="160"/>
      </w:pPr>
      <w:r>
        <w:t>The sky opened wide above the valley, soft with the faint blue of early morning. The air was clear after many days of stillness. The last traces of the long rain had vanished, leaving behind a world washed clean of sound. The willow trees along the river bent slightly in the faint breeze, their new leaves trembling with the thin light of dawn. The fields glowed faintly with dew. Every blade of grass seemed sharpened to clarity.</w:t>
      </w:r>
    </w:p>
    <w:p>
      <w:pPr>
        <w:spacing w:after="160"/>
      </w:pPr>
      <w:r>
        <w:t>Liang stood upon the bridge that the river had shaped. Beneath him the water moved with quiet strength, its surface smooth except where the light rippled. The hum that once rose from the earth was different now. It came not from below but from within the current itself. He listened to it until his own heartbeat matched its rhythm. It felt as though the world breathed through the water alone, steady and eternal.</w:t>
      </w:r>
    </w:p>
    <w:p>
      <w:pPr>
        <w:spacing w:after="160"/>
      </w:pPr>
      <w:r>
        <w:t>From the north came the faint cry of birds. He looked upward and saw a long white line crossing the sky. The cranes had returned earlier than the season called for. Their wings caught the light, and each motion was like a note within a vast song. As they passed over the valley, their shadows touched the water, then vanished. Liang followed their flight until they were gone beyond the ridge.</w:t>
      </w:r>
    </w:p>
    <w:p>
      <w:pPr>
        <w:spacing w:after="160"/>
      </w:pPr>
      <w:r>
        <w:t>He heard soft steps behind him and turned to see Mei Rong approaching along the bridge. She wore a cloak of pale linen that the morning wind lifted around her. Her hair was unbound, and the light caught in it, turning it to silver at the edges.</w:t>
      </w:r>
    </w:p>
    <w:p>
      <w:pPr>
        <w:spacing w:after="160"/>
      </w:pPr>
      <w:r>
        <w:t>They return sooner each year, she said. The seasons fold closer together.</w:t>
      </w:r>
    </w:p>
    <w:p>
      <w:pPr>
        <w:spacing w:after="160"/>
      </w:pPr>
      <w:r>
        <w:t>The breath shortens its turning, Liang replied. The valley moves toward another rhythm.</w:t>
      </w:r>
    </w:p>
    <w:p>
      <w:pPr>
        <w:spacing w:after="160"/>
      </w:pPr>
      <w:r>
        <w:t>She joined him at the center of the bridge. The river below reflected their faces, broken only by the faint circles where raindrops from the night before still fell from the leaves above. Mei Rong looked into the water and smiled faintly.</w:t>
      </w:r>
    </w:p>
    <w:p>
      <w:pPr>
        <w:spacing w:after="160"/>
      </w:pPr>
      <w:r>
        <w:t>Do you remember the first joining, she asked. When the breath came through the stone.</w:t>
      </w:r>
    </w:p>
    <w:p>
      <w:pPr>
        <w:spacing w:after="160"/>
      </w:pPr>
      <w:r>
        <w:t>I remember, he said. It felt heavier then. Now it feels like light.</w:t>
      </w:r>
    </w:p>
    <w:p>
      <w:pPr>
        <w:spacing w:after="160"/>
      </w:pPr>
      <w:r>
        <w:t>She nodded. Perhaps the weight was our own.</w:t>
      </w:r>
    </w:p>
    <w:p>
      <w:pPr>
        <w:spacing w:after="160"/>
      </w:pPr>
      <w:r>
        <w:t>The sun rose higher, turning the mist along the banks to silver. The village was waking. Smoke began to curl upward from the hearths, and the sound of wooden tools striking the soil carried faintly across the fields. The air filled with the scent of damp earth and new grain.</w:t>
      </w:r>
    </w:p>
    <w:p>
      <w:pPr>
        <w:spacing w:after="160"/>
      </w:pPr>
      <w:r>
        <w:t>Liang and Mei Rong walked back along the bridge. When they reached the riverbank, Wu Sen was waiting. His face was lined, but his eyes held a steady brightness. He greeted them with a quiet nod.</w:t>
      </w:r>
    </w:p>
    <w:p>
      <w:pPr>
        <w:spacing w:after="160"/>
      </w:pPr>
      <w:r>
        <w:t>The river has changed again, he said. The current near the northern channel has split into two paths. The soil yields without breaking. It is as if the land wishes to make room for what flows through it.</w:t>
      </w:r>
    </w:p>
    <w:p>
      <w:pPr>
        <w:spacing w:after="160"/>
      </w:pPr>
      <w:r>
        <w:t>The breath expands, Liang said. It has begun to shape its own passage through time.</w:t>
      </w:r>
    </w:p>
    <w:p>
      <w:pPr>
        <w:spacing w:after="160"/>
      </w:pPr>
      <w:r>
        <w:t>Wu Sen looked toward the far fields. The cranes had begun to settle near the pools, their white wings bright against the green. The sight seemed to calm him. He turned back and said, The people feel it too. The children wake before sunrise and speak of hearing songs beneath the ground.</w:t>
      </w:r>
    </w:p>
    <w:p>
      <w:pPr>
        <w:spacing w:after="160"/>
      </w:pPr>
      <w:r>
        <w:t>Mei Rong smiled softly. The world teaches them to listen before they learn to speak.</w:t>
      </w:r>
    </w:p>
    <w:p>
      <w:pPr>
        <w:spacing w:after="160"/>
      </w:pPr>
      <w:r>
        <w:t>By midday the light grew strong and clear. The villagers worked among the terraces, guiding the water that moved through the new channels. Every motion seemed guided by something unseen. No one hurried. The work unfolded like part of a larger pattern. Liang and Mei Rong helped mend the stone walls that bordered the lower fields. The hum of the water rose around them, soft and low.</w:t>
      </w:r>
    </w:p>
    <w:p>
      <w:pPr>
        <w:spacing w:after="160"/>
      </w:pPr>
      <w:r>
        <w:t>When the heat of the day passed, the people gathered beneath the willow trees to rest. The cranes moved among them, unafraid. Children held their hands toward the birds, and the birds did not flee. Wu Sen brought out a clay vessel filled with clear water from the northern pool. He poured it into shallow bowls, and the people drank in silence.</w:t>
      </w:r>
    </w:p>
    <w:p>
      <w:pPr>
        <w:spacing w:after="160"/>
      </w:pPr>
      <w:r>
        <w:t>The water tastes lighter, he said. It carries no weight from the mountain now.</w:t>
      </w:r>
    </w:p>
    <w:p>
      <w:pPr>
        <w:spacing w:after="160"/>
      </w:pPr>
      <w:r>
        <w:t>Liang nodded. The breath no longer descends. It travels outward.</w:t>
      </w:r>
    </w:p>
    <w:p>
      <w:pPr>
        <w:spacing w:after="160"/>
      </w:pPr>
      <w:r>
        <w:t>The villagers listened without speaking. The faint wind stirred the branches above them, and a few leaves fell into the river. The current caught them gently and carried them away.</w:t>
      </w:r>
    </w:p>
    <w:p>
      <w:pPr>
        <w:spacing w:after="160"/>
      </w:pPr>
      <w:r>
        <w:t>That night the air was still. The stars shone so clearly that they seemed to rest upon the river itself. Liang and Mei Rong sat outside their home, watching the reflection of the sky upon the water. The sound of frogs came faintly from the far pools.</w:t>
      </w:r>
    </w:p>
    <w:p>
      <w:pPr>
        <w:spacing w:after="160"/>
      </w:pPr>
      <w:r>
        <w:t>Do you think the breath ever tires, Mei Rong asked.</w:t>
      </w:r>
    </w:p>
    <w:p>
      <w:pPr>
        <w:spacing w:after="160"/>
      </w:pPr>
      <w:r>
        <w:t>He thought for a moment before answering. The breath is not movement alone. It is rest as well. What we call stillness is only its turning inward.</w:t>
      </w:r>
    </w:p>
    <w:p>
      <w:pPr>
        <w:spacing w:after="160"/>
      </w:pPr>
      <w:r>
        <w:t>She leaned against him. Then it dreams as we do.</w:t>
      </w:r>
    </w:p>
    <w:p>
      <w:pPr>
        <w:spacing w:after="160"/>
      </w:pPr>
      <w:r>
        <w:t>Perhaps, he said. Perhaps the world dreams through us.</w:t>
      </w:r>
    </w:p>
    <w:p>
      <w:pPr>
        <w:spacing w:after="160"/>
      </w:pPr>
      <w:r>
        <w:t>They sat without speaking. The cranes had gathered near the far bank, their white shapes gleaming in the starlight. One lifted its wings and called, a sound clear and high that echoed across the valley. The others answered, and for a moment the night was filled with a slow harmony that seemed to rise from every corner of the land.</w:t>
      </w:r>
    </w:p>
    <w:p>
      <w:pPr>
        <w:spacing w:after="160"/>
      </w:pPr>
      <w:r>
        <w:t>Liang closed his eyes and felt the sound pass through him. It was not music, but something deeper, a vibration that carried memory within it. When the calls faded, he opened his eyes. The birds had settled again, their reflections floating like pale fire upon the water.</w:t>
      </w:r>
    </w:p>
    <w:p>
      <w:pPr>
        <w:spacing w:after="160"/>
      </w:pPr>
      <w:r>
        <w:t>In the morning the sky was grey. A thin mist clung to the fields, and the air was cool. Liang walked to the edge of the village where the first stones of the old path still remained. The moss that grew upon them was wet with dew. He traced his fingers along the surface. Beneath the dampness he felt a faint warmth.</w:t>
      </w:r>
    </w:p>
    <w:p>
      <w:pPr>
        <w:spacing w:after="160"/>
      </w:pPr>
      <w:r>
        <w:t>He heard steps behind him and turned. It was Wu Sen again, carrying a bundle of reeds upon his back.</w:t>
      </w:r>
    </w:p>
    <w:p>
      <w:pPr>
        <w:spacing w:after="160"/>
      </w:pPr>
      <w:r>
        <w:t>The bridge of the south stands firm, Wu Sen said. The river has not changed its height through the night.</w:t>
      </w:r>
    </w:p>
    <w:p>
      <w:pPr>
        <w:spacing w:after="160"/>
      </w:pPr>
      <w:r>
        <w:t>It listens to its own balance, Liang replied.</w:t>
      </w:r>
    </w:p>
    <w:p>
      <w:pPr>
        <w:spacing w:after="160"/>
      </w:pPr>
      <w:r>
        <w:t>Wu Sen nodded, setting the reeds down. He looked toward the sky. The cranes circle still, he said. They have not flown onward. Perhaps they wait for something.</w:t>
      </w:r>
    </w:p>
    <w:p>
      <w:pPr>
        <w:spacing w:after="160"/>
      </w:pPr>
      <w:r>
        <w:t>They wait for the wind to find its new path, Liang said. When it does, they will follow.</w:t>
      </w:r>
    </w:p>
    <w:p>
      <w:pPr>
        <w:spacing w:after="160"/>
      </w:pPr>
      <w:r>
        <w:t>As they spoke, a small sound came from beneath the soil, faint but steady. It was like the first note of distant thunder, though the air remained calm. Liang crouched and pressed his palm against the ground. The vibration moved through his hand into his chest. It was not a warning, but a summons.</w:t>
      </w:r>
    </w:p>
    <w:p>
      <w:pPr>
        <w:spacing w:after="160"/>
      </w:pPr>
      <w:r>
        <w:t>The hum deepens, he said. The breath gathers its voice.</w:t>
      </w:r>
    </w:p>
    <w:p>
      <w:pPr>
        <w:spacing w:after="160"/>
      </w:pPr>
      <w:r>
        <w:t>Throughout the day the sound grew stronger, though still gentle. The villagers felt it in the tools they used, in the rhythm of their work. The river shimmered with pale light that rose from within rather than from the sun. By evening the cranes had gathered along the water’s edge, their bodies turned toward the bridge.</w:t>
      </w:r>
    </w:p>
    <w:p>
      <w:pPr>
        <w:spacing w:after="160"/>
      </w:pPr>
      <w:r>
        <w:t>Liang and Mei Rong joined the others at the riverbank. The sky had cleared again, and the last light of the sun turned the water gold. The hum rose until it filled the air completely. It was not loud but vast, as if the valley itself had become a single breath. The bridge began to glow, its surface alive with shifting light.</w:t>
      </w:r>
    </w:p>
    <w:p>
      <w:pPr>
        <w:spacing w:after="160"/>
      </w:pPr>
      <w:r>
        <w:t>Mei Rong took Liang’s hand. The breath opens, she said.</w:t>
      </w:r>
    </w:p>
    <w:p>
      <w:pPr>
        <w:spacing w:after="160"/>
      </w:pPr>
      <w:r>
        <w:t>They watched as the water beneath the bridge parted slightly, revealing a depth that glimmered with color. The air trembled, and a faint mist rose, bright and cool. The cranes lifted their wings, their cries blending with the sound that filled the valley.</w:t>
      </w:r>
    </w:p>
    <w:p>
      <w:pPr>
        <w:spacing w:after="160"/>
      </w:pPr>
      <w:r>
        <w:t>The villagers fell silent. No one moved. The light deepened, spreading from the bridge to the pools and then to the river itself. It flowed like a pulse, reaching the Wall and climbing it until even the highest stones shone.</w:t>
      </w:r>
    </w:p>
    <w:p>
      <w:pPr>
        <w:spacing w:after="160"/>
      </w:pPr>
      <w:r>
        <w:t>Then, as suddenly as it had risen, the light began to fade. The hum softened until it was once more only a whisper beneath the soil. The water closed again, smooth and calm. The bridge remained, but its glow was gone. The cranes folded their wings and stood still.</w:t>
      </w:r>
    </w:p>
    <w:p>
      <w:pPr>
        <w:spacing w:after="160"/>
      </w:pPr>
      <w:r>
        <w:t>Wu Sen broke the silence. It breathes through us, he said quietly. The valley is its voice now.</w:t>
      </w:r>
    </w:p>
    <w:p>
      <w:pPr>
        <w:spacing w:after="160"/>
      </w:pPr>
      <w:r>
        <w:t>The people nodded, and one by one they turned toward home. Only Liang and Mei Rong remained. They watched the last of the light fade from the horizon.</w:t>
      </w:r>
    </w:p>
    <w:p>
      <w:pPr>
        <w:spacing w:after="160"/>
      </w:pPr>
      <w:r>
        <w:t>It has spoken again, she said.</w:t>
      </w:r>
    </w:p>
    <w:p>
      <w:pPr>
        <w:spacing w:after="160"/>
      </w:pPr>
      <w:r>
        <w:t>And we have heard, he replied. But what it said cannot be carried in words.</w:t>
      </w:r>
    </w:p>
    <w:p>
      <w:pPr>
        <w:spacing w:after="160"/>
      </w:pPr>
      <w:r>
        <w:t>They stayed until night fell completely. The stars returned, and the river reflected them perfectly. The cranes slept beside the water, their white shapes still and peaceful.</w:t>
      </w:r>
    </w:p>
    <w:p>
      <w:pPr>
        <w:spacing w:after="160"/>
      </w:pPr>
      <w:r>
        <w:t>Days passed. The hum remained low, steady as a heartbeat. The weather grew warm again, and the fields began to bloom. The valley thrived, but a new calm had settled over everything. The people worked with quiet assurance, as though they had come to understand that every motion they made was part of a greater breath.</w:t>
      </w:r>
    </w:p>
    <w:p>
      <w:pPr>
        <w:spacing w:after="160"/>
      </w:pPr>
      <w:r>
        <w:t>One morning Liang climbed the ridge above the bridge. From there he could see the entire valley. The river wound through it like a living thread of light. The fields shimmered, and the Wall glowed faintly in the distance. Above it all, the cranes circled slowly, their wings catching the sun.</w:t>
      </w:r>
    </w:p>
    <w:p>
      <w:pPr>
        <w:spacing w:after="160"/>
      </w:pPr>
      <w:r>
        <w:t>Mei Rong joined him. She carried a bundle of herbs gathered from the terraces. The scent of them filled the air.</w:t>
      </w:r>
    </w:p>
    <w:p>
      <w:pPr>
        <w:spacing w:after="160"/>
      </w:pPr>
      <w:r>
        <w:t>It grows fuller each day, she said.</w:t>
      </w:r>
    </w:p>
    <w:p>
      <w:pPr>
        <w:spacing w:after="160"/>
      </w:pPr>
      <w:r>
        <w:t>The breath completes its circle, Liang replied. The stillness will return when it is ready.</w:t>
      </w:r>
    </w:p>
    <w:p>
      <w:pPr>
        <w:spacing w:after="160"/>
      </w:pPr>
      <w:r>
        <w:t>She looked toward the horizon where the plains stretched endless and pale. The air shimmered faintly above them. Do you think the breath will one day leave the valley entirely, she asked.</w:t>
      </w:r>
    </w:p>
    <w:p>
      <w:pPr>
        <w:spacing w:after="160"/>
      </w:pPr>
      <w:r>
        <w:t>No, he said. It does not leave. It only changes the form through which it listens.</w:t>
      </w:r>
    </w:p>
    <w:p>
      <w:pPr>
        <w:spacing w:after="160"/>
      </w:pPr>
      <w:r>
        <w:t>They stood together as the wind rose from the south. It carried with it a new sound, faint and distant, like the echo of waves against unseen shores. The cranes lifted from the fields, their wings bright against the blue sky. They turned once above the valley, then began their long flight southward.</w:t>
      </w:r>
    </w:p>
    <w:p>
      <w:pPr>
        <w:spacing w:after="160"/>
      </w:pPr>
      <w:r>
        <w:t>The people paused in their work to watch. The birds formed a single line that curved like the river itself. Their cries faded slowly until only the sound of wind remained.</w:t>
      </w:r>
    </w:p>
    <w:p>
      <w:pPr>
        <w:spacing w:after="160"/>
      </w:pPr>
      <w:r>
        <w:t>Mei Rong’s eyes followed them until they vanished. The valley feels larger when they leave, she said.</w:t>
      </w:r>
    </w:p>
    <w:p>
      <w:pPr>
        <w:spacing w:after="160"/>
      </w:pPr>
      <w:r>
        <w:t>Because their absence teaches us the weight of silence, Liang replied.</w:t>
      </w:r>
    </w:p>
    <w:p>
      <w:pPr>
        <w:spacing w:after="160"/>
      </w:pPr>
      <w:r>
        <w:t>The sun climbed higher. The bridge shimmered faintly in the heat. The river continued its slow movement through the heart of the land. Liang and Mei Rong stood upon the ridge, watching until the light softened and the shadows grew long.</w:t>
      </w:r>
    </w:p>
    <w:p>
      <w:pPr>
        <w:spacing w:after="160"/>
      </w:pPr>
      <w:r>
        <w:t>As evening came, they descended to the village. The air was filled with the scent of grain and the low song of the water. The people sat outside their homes, their voices low, their laughter quiet and sure. The world seemed complete in its balance.</w:t>
      </w:r>
    </w:p>
    <w:p>
      <w:pPr>
        <w:spacing w:after="160"/>
      </w:pPr>
      <w:r>
        <w:t>That night the sky was clear. The stars shone with such brightness that their reflections in the river looked like a second heaven. Liang and Mei Rong walked once more to the bridge. The surface of the water was perfectly still. The air held no sound.</w:t>
      </w:r>
    </w:p>
    <w:p>
      <w:pPr>
        <w:spacing w:after="160"/>
      </w:pPr>
      <w:r>
        <w:t>They stood at the center and looked into the depths below. Faint lines of light moved through the water, the memory of what had once glowed brightly. Liang reached out and let his fingers rest upon the railing of stone.</w:t>
      </w:r>
    </w:p>
    <w:p>
      <w:pPr>
        <w:spacing w:after="160"/>
      </w:pPr>
      <w:r>
        <w:t>It carries all that has been spoken, he said. The breath moves even when we do not.</w:t>
      </w:r>
    </w:p>
    <w:p>
      <w:pPr>
        <w:spacing w:after="160"/>
      </w:pPr>
      <w:r>
        <w:t>Mei Rong leaned close. And it listens through us, she said.</w:t>
      </w:r>
    </w:p>
    <w:p>
      <w:pPr>
        <w:spacing w:after="160"/>
      </w:pPr>
      <w:r>
        <w:t>They stood in silence. The first wind of night passed over the water, scattering the reflections. Far away, a single crane cried once from the darkness, and its voice echoed through the valley like a thread of silver sound.</w:t>
      </w:r>
    </w:p>
    <w:p>
      <w:pPr>
        <w:spacing w:after="160"/>
      </w:pPr>
      <w:r>
        <w:t>Liang closed his eyes. The hum returned, softer now but endless. He felt it pass through him, through the bridge, through the earth itself. It was the same sound that had always been, the breath of still water and moving sky, the quiet heart of all things continuing without end.</w:t>
      </w:r>
    </w:p>
    <w:p>
      <w:pPr>
        <w:spacing w:after="160"/>
      </w:pPr>
      <w:r>
        <w:t>The night deepened. The stars wheeled slowly across the heavens. The river glowed faintly beneath them. The valley breathed, and the silence between breaths filled with light that had no source, a hollow brightness that belonged to both sky and earth together.</w:t>
      </w:r>
    </w:p>
    <w:p>
      <w:pPr>
        <w:spacing w:after="160"/>
      </w:pPr>
      <w:r>
        <w:t>And so the turning continued, unseen yet unbroken, carried by the song of the river and the flight of white birds passing through the eternal air.</w:t>
      </w:r>
    </w:p>
    <w:p>
      <w:r>
        <w:br w:type="page"/>
      </w:r>
    </w:p>
    <w:p>
      <w:pPr>
        <w:pStyle w:val="Heading1"/>
      </w:pPr>
      <w:r>
        <w:t>Chapter 118: The Silent Turning of the Plains</w:t>
      </w:r>
    </w:p>
    <w:p>
      <w:pPr>
        <w:spacing w:after="160"/>
      </w:pPr>
      <w:r>
        <w:t>The first hours of light rose without haste across the valley and the soundless plain beyond. The river had fallen into a state of deep clarity. No mist remained from the night. No bird stirred among the willow trees. The air was so still that even the smallest motion of the surface water could be seen as though the world itself were holding its breath. Liang and Mei Rong stood beside the bridge of living stone that the river had shaped through its own unbroken listening. The structure no longer glowed as it had before yet its presence had settled into the land like a thought that no longer needed to be spoken aloud. The cranes had flown south the night before. Their ghostlike reflections had vanished from the river. Only the faintest echo of their last cry remained in the memory of the wind that followed long after them.</w:t>
      </w:r>
    </w:p>
    <w:p>
      <w:pPr>
        <w:spacing w:after="160"/>
      </w:pPr>
      <w:r>
        <w:t>There was a silence beyond all former silences now. It was not the silence of anticipation nor the silence that holds warning nor the silence between departure and return. It was a silence that carried no waiting within it. The breath of the valley had completed something unseen in the night and nothing in the land questioned what had followed. Liang looked out over the fields and saw light enter the young grain with a clarity that felt nearer to thought than sunshine. The Wall in the distance no longer seemed a barrier. It stood like a memory of a boundary that had already been passed without movement. The stillness no longer felt contained. It had widened. The valley now rested inside the silence rather than the silence resting inside the valley.</w:t>
      </w:r>
    </w:p>
    <w:p>
      <w:pPr>
        <w:spacing w:after="160"/>
      </w:pPr>
      <w:r>
        <w:t>Mei Rong moved forward across the bridge. Her steps barely made a sound upon the living stone. The river voiced a faint vibration beneath them not through turbulence but through resonance. The sound was so subtle that it could not be heard by ordinary means yet it abode in the pulse. Liang followed her. When they reached the center of the bridge she stopped and placed her hand upon the stone. The water beneath parted the light that fell upon it as though the sunlight itself was being read.</w:t>
      </w:r>
    </w:p>
    <w:p>
      <w:pPr>
        <w:spacing w:after="160"/>
      </w:pPr>
      <w:r>
        <w:t>The breath is within the passage now she said. It no longer descends. It has become the current.</w:t>
      </w:r>
    </w:p>
    <w:p>
      <w:pPr>
        <w:spacing w:after="160"/>
      </w:pPr>
      <w:r>
        <w:t>Liang did not answer with speech. He simply closed his eyes and let the stillness pass through him. The faint hum within the water was no longer separate from his own breath. He could not tell whether the sound rose from the river or from his own chest. Mei Rong lowered her hand and began to walk again. They crossed to the plain and entered the expanding light of the day.</w:t>
      </w:r>
    </w:p>
    <w:p>
      <w:pPr>
        <w:spacing w:after="160"/>
      </w:pPr>
      <w:r>
        <w:t>The plain had changed though nothing seemed outwardly altered. Its grass shimmered as if bound to an unseen tide. The pools scattered among it reflected the sky not as mirror but as a living depth. The horizon had grown indistinct yet not blurred. Rather it had dissolved the concept of edge. Liang felt that the sky itself was no longer simply above but the world within which in both directions earth and heavens were continuous.</w:t>
      </w:r>
    </w:p>
    <w:p>
      <w:pPr>
        <w:spacing w:after="160"/>
      </w:pPr>
      <w:r>
        <w:t>They walked until the valley behind them became small in its appearance though not in its presence. The Wall stood gleaming with the faintest trace of reflected gold from the rising sun. The cranes were no longer visible though he felt them yet in the strata of memory that lingered within the breath. Mei Rong knelt beside a pool that lay motionless yet alive with radiance from beneath its surface. The light rose not as reflection but as emanation. She touched the water and felt warmth rather than coolness. The warmth was not of temperature but of awareness.</w:t>
      </w:r>
    </w:p>
    <w:p>
      <w:pPr>
        <w:spacing w:after="160"/>
      </w:pPr>
      <w:r>
        <w:t>It opens outward she said softly. Not in distance. In knowing.</w:t>
      </w:r>
    </w:p>
    <w:p>
      <w:pPr>
        <w:spacing w:after="160"/>
      </w:pPr>
      <w:r>
        <w:t>Liang knelt beside her. The water cleared its surface even further until it seemed as though the pool had become a doorway that did not move yet revealed. Beneath the surface was no image of sky nor reflection of earth. It showed only the quality of being seen. A transparency so perfect that nothing was mirrored. Only the pure act of presence came through.</w:t>
      </w:r>
    </w:p>
    <w:p>
      <w:pPr>
        <w:spacing w:after="160"/>
      </w:pPr>
      <w:r>
        <w:t>Mei Rong withdrew her hand. The water did not ripple. For a long time they said nothing. Then Liang rose and looked again toward the valley. From this vantage the river appeared as a single line of still brightness that curved through the land with the ease of breath. The bridge was a point of illumination so subtle that it could have been mistaken for sunlight caught on dew. Yet Liang felt its pulse carry across the plain.</w:t>
      </w:r>
    </w:p>
    <w:p>
      <w:pPr>
        <w:spacing w:after="160"/>
      </w:pPr>
      <w:r>
        <w:t>The valley no longer calls to itself he said at last. It listens through what has passed beyond it.</w:t>
      </w:r>
    </w:p>
    <w:p>
      <w:pPr>
        <w:spacing w:after="160"/>
      </w:pPr>
      <w:r>
        <w:t>They remained upon the plain through the slow turning of the morning hours. The light did not harden as it ascended. Instead it softened and expanded as though the sky wished not to heighten distinction but remove all trace of sharpness. Sound slowly returned not as event but as continuation. The wind did not rise. It grew. It did so without motion. The plain began to whisper. Not through grass nor leaf nor feather of any living thing. The whisper belonged to the stillness itself. It was the sound that stillness makes when it no longer needs to remain unseen.</w:t>
      </w:r>
    </w:p>
    <w:p>
      <w:pPr>
        <w:spacing w:after="160"/>
      </w:pPr>
      <w:r>
        <w:t>By midday the village had awakened fully and moved throughout the valley. The pattern of daily tending resumed yet with a quiet beyond familiarity. The hum within the soil no longer pressed toward form. It had released its shaping. The water guided its own channel without resistance. The hands of the people moved as if guided from within. The understanding of each motion no longer needed to come by thought.</w:t>
      </w:r>
    </w:p>
    <w:p>
      <w:pPr>
        <w:spacing w:after="160"/>
      </w:pPr>
      <w:r>
        <w:t>Liang and Mei Rong returned before the sun reached its highest point. As they stepped again upon the bridge they felt the faintest alteration. The hum was less like a line of sound and more like a widening. The water flowed with transparent brightness. When they set foot on the stone at the valley side the light upon the surface parted and reformed as though acknowledging passage.</w:t>
      </w:r>
    </w:p>
    <w:p>
      <w:pPr>
        <w:spacing w:after="160"/>
      </w:pPr>
      <w:r>
        <w:t>Wu Sen awaited them near the willow trees. His gaze held neither question nor urgency. He simply stood as one who had seen what needed to be seen even before it arrived in form.</w:t>
      </w:r>
    </w:p>
    <w:p>
      <w:pPr>
        <w:spacing w:after="160"/>
      </w:pPr>
      <w:r>
        <w:t>The song beneath the river ceased rising at dawn he said. It did not fade. It turned inward.</w:t>
      </w:r>
    </w:p>
    <w:p>
      <w:pPr>
        <w:spacing w:after="160"/>
      </w:pPr>
      <w:r>
        <w:t>Mei Rong nodded once. The breadth has completed its shaping. It is no longer an opening. It is a becoming.</w:t>
      </w:r>
    </w:p>
    <w:p>
      <w:pPr>
        <w:spacing w:after="160"/>
      </w:pPr>
      <w:r>
        <w:t>Wu Sen looked toward the far fields that lay beyond the lower terraces. The children have spoken of hearing footsteps that are not of any living creature. Yet the footsteps do not walk upon the ground. They seem to pass through the sky.</w:t>
      </w:r>
    </w:p>
    <w:p>
      <w:pPr>
        <w:spacing w:after="160"/>
      </w:pPr>
      <w:r>
        <w:t>Liang listened. No sound of footsteps was present now. Yet the resonance of what had been spoken could be felt within the air. The faintest presence of a motion beyond motion. A walking without walking. A path that did not curve through the land but through the breath itself.</w:t>
      </w:r>
    </w:p>
    <w:p>
      <w:pPr>
        <w:spacing w:after="160"/>
      </w:pPr>
      <w:r>
        <w:t>When the sun reached its high point the villagers rested. The light upon the water held no shadow. The fields glowed with a soft depth. No color among them appeared separate from another. A gentle unity bound all within sight. Liang stood near the river where the water spread into the broadest channel. The reflection of sky was so clear that it appeared as another sky without boundary. For a moment he felt as though he were standing between two heavens. One above and one below. And both unbounded.</w:t>
      </w:r>
    </w:p>
    <w:p>
      <w:pPr>
        <w:spacing w:after="160"/>
      </w:pPr>
      <w:r>
        <w:t>Mei Rong approached beside him. The river does not flow toward the sea now she said. It flows toward its own knowing.</w:t>
      </w:r>
    </w:p>
    <w:p>
      <w:pPr>
        <w:spacing w:after="160"/>
      </w:pPr>
      <w:r>
        <w:t>That is where the breath has turned Liang replied.</w:t>
      </w:r>
    </w:p>
    <w:p>
      <w:pPr>
        <w:spacing w:after="160"/>
      </w:pPr>
      <w:r>
        <w:t>The cranes that had departed the night before seemed to return in memory rather than motion. Their flight had not ended their presence. It had only changed its direction of listening. Liang could feel their distant movement not in space but in the widening of awareness that had settled upon the land. It was not merely that they had flown south. It was that the breath through which they moved had expanded until its journey crossed no distance.</w:t>
      </w:r>
    </w:p>
    <w:p>
      <w:pPr>
        <w:spacing w:after="160"/>
      </w:pPr>
      <w:r>
        <w:t>When evening began to form its first radiance the sky turned pale and then translucent. The air cooled in the gentlest way. The sound of insects rose in a tone that aligned precisely with the hum beneath the soil. The two sounds upon meeting did not merge but ceased to be separate. The water responded in stillness. All motion became presence.</w:t>
      </w:r>
    </w:p>
    <w:p>
      <w:pPr>
        <w:spacing w:after="160"/>
      </w:pPr>
      <w:r>
        <w:t>The villagers gathered once more near the water. No one questioned nor spoke of what had changed. They did not stand in reverence nor ritual. They stood in alignment. Wu Sen remained at the edge of the assembly. His eyes followed the flow of the river from the bridge outward. He spoke not to the people but toward the water.</w:t>
      </w:r>
    </w:p>
    <w:p>
      <w:pPr>
        <w:spacing w:after="160"/>
      </w:pPr>
      <w:r>
        <w:t>The breath does not seek to carry us he said. It has already become us.</w:t>
      </w:r>
    </w:p>
    <w:p>
      <w:pPr>
        <w:spacing w:after="160"/>
      </w:pPr>
      <w:r>
        <w:t>There was no answer for there was no question. Mei Rong stepped forward and touched the surface of the water with a single finger. The water rose around her touch but did not break. The surface did not ripple. The water simply acknowledged.</w:t>
      </w:r>
    </w:p>
    <w:p>
      <w:pPr>
        <w:spacing w:after="160"/>
      </w:pPr>
      <w:r>
        <w:t>Liang watched. He felt the acknowledgment pass through himself though her finger had not touched him. It was clear in that instant that the difference between one form of listening and another had passed beyond relevance. The breath through the valley through the bridge through the plain had reached a state in which division between inner and outer was no longer meaningful.</w:t>
      </w:r>
    </w:p>
    <w:p>
      <w:pPr>
        <w:spacing w:after="160"/>
      </w:pPr>
      <w:r>
        <w:t>The children walked forward without being called. They stood beside the water. Their gazes held not wonder but recognition. One of them knelt and placed both hands into the water. The river did not react with any visible motion. Yet the air above it brightened as though lit by a light that belonged not to sun nor to flame.</w:t>
      </w:r>
    </w:p>
    <w:p>
      <w:pPr>
        <w:spacing w:after="160"/>
      </w:pPr>
      <w:r>
        <w:t>The moment passed with no conclusion. For there was nothing to conclude. The villagers returned to their homes without speaking yet a quality of affirmation filled the air.</w:t>
      </w:r>
    </w:p>
    <w:p>
      <w:pPr>
        <w:spacing w:after="160"/>
      </w:pPr>
      <w:r>
        <w:t>The night came slowly. It entered the valley without darkness. The sky gathered its depth in silence. The stars rose in uncountable radiance. Their light descended not upon the surfaces of things but through them. Liang and Mei Rong walked once more to the bridge. They stood upon its center and did not look down toward the river but outward toward the unseen breath that now moved without movement.</w:t>
      </w:r>
    </w:p>
    <w:p>
      <w:pPr>
        <w:spacing w:after="160"/>
      </w:pPr>
      <w:r>
        <w:t>The sky above held no edge. The sky below held no reflection. The bridge disappeared from sense not by absence but by unity. Liang knew without thought that the bridge would remain even if never walked again. It had passed from structure into principle. It had become not merely what the breath had shaped but what the breath had always known before taking form.</w:t>
      </w:r>
    </w:p>
    <w:p>
      <w:pPr>
        <w:spacing w:after="160"/>
      </w:pPr>
      <w:r>
        <w:t>Mei Rong spoke without sound. The words were not heard but understood.</w:t>
      </w:r>
    </w:p>
    <w:p>
      <w:pPr>
        <w:spacing w:after="160"/>
      </w:pPr>
      <w:r>
        <w:t>The breath has ceased becoming. It has entered its own being.</w:t>
      </w:r>
    </w:p>
    <w:p>
      <w:pPr>
        <w:spacing w:after="160"/>
      </w:pPr>
      <w:r>
        <w:t>Liang remained still. The night deepened. The valley did not sleep. It abided. The breath that once moved through stone then through water now dwelled without crossing. The silence that followed was not an ending. It was the first presence of a world beyond seeking.</w:t>
      </w:r>
    </w:p>
    <w:p>
      <w:pPr>
        <w:spacing w:after="160"/>
      </w:pPr>
      <w:r>
        <w:t>And the turning continued.</w:t>
      </w:r>
    </w:p>
    <w:p>
      <w:r>
        <w:br w:type="page"/>
      </w:r>
    </w:p>
    <w:p>
      <w:pPr>
        <w:pStyle w:val="Heading1"/>
      </w:pPr>
      <w:r>
        <w:t>Chapter 119: The Unending Breath of Evening Light</w:t>
      </w:r>
    </w:p>
    <w:p>
      <w:pPr>
        <w:spacing w:after="160"/>
      </w:pPr>
      <w:r>
        <w:t>The valley received the first quiet shimmer of morning in the same accepted stillness that had marked the turning of the breath across the night. There was no separation between one waiting and the next. The water carried its own intention without motion. The air did not call attention to its presence. The soil rested in a perfect relinquishing of effort. Everything lived but nothing insisted upon its living.</w:t>
      </w:r>
    </w:p>
    <w:p>
      <w:pPr>
        <w:spacing w:after="160"/>
      </w:pPr>
      <w:r>
        <w:t>Liang stood without sound near the willow trees beside the widening bend of the river. Mei Rong was a little distance behind him. Neither had spoken since rising though neither felt silence as absence. The previous night had not ended. It had simply widened itself beneath the returning light. Nothing felt new though nothing felt the same. The valley did not awaken. It continued.</w:t>
      </w:r>
    </w:p>
    <w:p>
      <w:pPr>
        <w:spacing w:after="160"/>
      </w:pPr>
      <w:r>
        <w:t>The villagers moved through the cool of morning with the same restraint. There was no haste nor lingering. Their footsteps aligned not to task but to attunement. The pattern of tending remained but the need to guide or decide had fallen away. Water found the terraces before hands reached for the guiding tools. The breath acted through each motion before any thought could claim ownership of the directing. It was as if the world had passed beyond initiative. Each thing now expressed what it belonged to without choosing how to express it.</w:t>
      </w:r>
    </w:p>
    <w:p>
      <w:pPr>
        <w:spacing w:after="160"/>
      </w:pPr>
      <w:r>
        <w:t>Wu Sen emerged from the southern path with a slow measured step. His gaze held mild recognition of everything before him yet no part of his awareness remained fixed upon any singular form. He was not observing the land. He was perceiving it as a continuation of the breath that passed through himself. Even the act of seeing felt free of the old containment of the observer.</w:t>
      </w:r>
    </w:p>
    <w:p>
      <w:pPr>
        <w:spacing w:after="160"/>
      </w:pPr>
      <w:r>
        <w:t>A faint glimmer rose through the surface of the water though the sun had not yet cleared the upper peaks. It was not the reflection of light but a light that came from within the current. A hidden turning that reached outward only by quiet invitation. Liang stepped forward until his toes met the gentle flow. He did not kneel nor lower his hands but opened his attention in full to the intangible crossing.</w:t>
      </w:r>
    </w:p>
    <w:p>
      <w:pPr>
        <w:spacing w:after="160"/>
      </w:pPr>
      <w:r>
        <w:t>The breath does not cycle he thought without thought. It deepens. There is no return. There is only recognition.</w:t>
      </w:r>
    </w:p>
    <w:p>
      <w:pPr>
        <w:spacing w:after="160"/>
      </w:pPr>
      <w:r>
        <w:t>Mei Rong came to stand beside him. Her presence did not interrupt the water. Rather the water seemed already aware of her arrival before her step concluded. The light within it adjusted with no change in brightness yet with a shift so subtle that its meaning revealed itself not through sensation but through inclusion. The world did not meet her. It had already accepted her arrival before it occurred.</w:t>
      </w:r>
    </w:p>
    <w:p>
      <w:pPr>
        <w:spacing w:after="160"/>
      </w:pPr>
      <w:r>
        <w:t>For a long while they remained beside the river without entering the bridge. The bridge no longer felt like passage. It had already fulfilled its becoming. Its existence now held neither invitation nor demand. It simply was. A principle made visible then withdrawn from necessity.</w:t>
      </w:r>
    </w:p>
    <w:p>
      <w:pPr>
        <w:spacing w:after="160"/>
      </w:pPr>
      <w:r>
        <w:t>Beyond the valley the plain shimmered at the horizon. A faint translucence swept across its reach like the slow exhalation of a sky contemplative of its own vastness. The Wall did not obstruct sight nor hold the memory of division. It had become a witness without separateness. What once waited across it had already arrived. What once was contained within it was already free.</w:t>
      </w:r>
    </w:p>
    <w:p>
      <w:pPr>
        <w:spacing w:after="160"/>
      </w:pPr>
      <w:r>
        <w:t>The cranes that had flown south now existed as a presence felt not in memory nor in distant imagining but in the breath itself. Their flight did not require location. Their movement did not require continuation. The clarity of their being now permeated the whole of what was. Their wings still extended through the world even absent in form. Their call still resonated through the silent turning of the land though the air remained forever unbroken.</w:t>
      </w:r>
    </w:p>
    <w:p>
      <w:pPr>
        <w:spacing w:after="160"/>
      </w:pPr>
      <w:r>
        <w:t>The morning passed without event. Yet each moment widened with deepening presence. There was no arrival yet everything came closer to an inward vastness that could not be reached by travel. Liang felt the shift not as a change but as a dissolving of the last remnants of boundary between perception and its source.</w:t>
      </w:r>
    </w:p>
    <w:p>
      <w:pPr>
        <w:spacing w:after="160"/>
      </w:pPr>
      <w:r>
        <w:t>At midday the light took on a still radiance that removed the notion of direction from illumination. The sun no longer appeared to cast light upon the land. Instead the land itself seemed illuminated from the core of its own existence. Shadows softened until they relinquished all hardness of edge. Vision no longer described the visible. It participated in it. There was no longer an outside to what was seen.</w:t>
      </w:r>
    </w:p>
    <w:p>
      <w:pPr>
        <w:spacing w:after="160"/>
      </w:pPr>
      <w:r>
        <w:t>The villagers had ceased to speak throughout the length of the day not from ritual nor vow but from the disappearance of the need to form through language what the breath had already made joined in understanding. The youngest among them walked with expressions neither of excitement nor of confusion. They held the serenity of those who truly do not await and thus cannot feel the sense of completion.</w:t>
      </w:r>
    </w:p>
    <w:p>
      <w:pPr>
        <w:spacing w:after="160"/>
      </w:pPr>
      <w:r>
        <w:t>Wu Sen passed beside Liang and Mei Rong but did not pause. His attention was not directed toward them yet they felt themselves acknowledged by him as completely as if he had spoken their names. Even acknowledgment felt changed. It no longer rose from one being to another. It simply manifested as the recognition of shared existence neither exchanged nor transferred.</w:t>
      </w:r>
    </w:p>
    <w:p>
      <w:pPr>
        <w:spacing w:after="160"/>
      </w:pPr>
      <w:r>
        <w:t>The afternoon ripened into a slow gentle glow. Over the far plain the sky became a soft field of light without identifiable source. The sense of horizon dissolved more fully than before. The world did not appear larger or smaller but unconfined. Not possibility but certainty without limit. Not emptiness but the fullness of presence that carried no division within it.</w:t>
      </w:r>
    </w:p>
    <w:p>
      <w:pPr>
        <w:spacing w:after="160"/>
      </w:pPr>
      <w:r>
        <w:t>Liang and Mei Rong did not withdraw indoors when the first lengthening of shadow signaled the approach of evening. Evening itself no longer carried the sense of approach nor conclusion. The breath did not bow to the cycle though the cycle continued. Light did not diminish but changed quality. What one would have once called the coming of night now came without the suggestion of endings. The colors of the fields and river did not fade. They released their separateness into a singular quiet of being.</w:t>
      </w:r>
    </w:p>
    <w:p>
      <w:pPr>
        <w:spacing w:after="160"/>
      </w:pPr>
      <w:r>
        <w:t>A subtle glimmer began to form across the surface of the plain. Not from water nor from heat nor from reflective air. It was neither mist nor dream. It was the direct appearance of intention before form. That which had only been felt beneath the soil now revealed itself through the living weave of what had always existed yet not always been seen. The valley did not change. It clarified.</w:t>
      </w:r>
    </w:p>
    <w:p>
      <w:pPr>
        <w:spacing w:after="160"/>
      </w:pPr>
      <w:r>
        <w:t>Mei Rong gazed toward the horizon where the light had become so inward that distance felt irrelevant. She did not try to interpret its meaning. Meaning no longer required interpretation to be known. She spoke not aloud but her understanding moved with complete clarity toward Liang.</w:t>
      </w:r>
    </w:p>
    <w:p>
      <w:pPr>
        <w:spacing w:after="160"/>
      </w:pPr>
      <w:r>
        <w:t>The breath is neither within nor beyond. It is the completion of all directions.</w:t>
      </w:r>
    </w:p>
    <w:p>
      <w:pPr>
        <w:spacing w:after="160"/>
      </w:pPr>
      <w:r>
        <w:t>Liang did not reply for her recognition was his own. Everything they ever would have spoken to one another had already been spoken without words in the very first stillness. What followed across the many passages of time had only been the slow acceptance of what had already been complete.</w:t>
      </w:r>
    </w:p>
    <w:p>
      <w:pPr>
        <w:spacing w:after="160"/>
      </w:pPr>
      <w:r>
        <w:t>Night arrived as a saturation of serenity rather than a withdrawal of light. The river was not dark. It held the sky as though sky and water had become a single body. Stars blossomed without the sense of appearance. They were and had always been. Their radiance did not fall but pervaded. The air rested without silence or sound. There was no stillness and no movement. Only unending arrival.</w:t>
      </w:r>
    </w:p>
    <w:p>
      <w:pPr>
        <w:spacing w:after="160"/>
      </w:pPr>
      <w:r>
        <w:t>The villagers gathered again along the water though gathering no longer implied assembly. There was no center. No before or after in the act itself. They were together because nothing any longer existed apart.</w:t>
      </w:r>
    </w:p>
    <w:p>
      <w:pPr>
        <w:spacing w:after="160"/>
      </w:pPr>
      <w:r>
        <w:t>Children stepped toward the river without caution. Their reflection in the water did not mirror them as separate forms. It received them as though water and child were the same awareness crossing in two directions of one indivisible act. When a young girl reached her hand into the river the stars within the water did not distort. They accepted her presence as they accepted the presence of the sky. The motion required no adjustment from the world.</w:t>
      </w:r>
    </w:p>
    <w:p>
      <w:pPr>
        <w:spacing w:after="160"/>
      </w:pPr>
      <w:r>
        <w:t>Wu Sen stood slightly apart not as elder nor guide but as presence in equal belonging. His expression held the peace of one who had released even the concept of peace. His eyes reflected no desire for revelation for revelation had become inseparable from daily existence.</w:t>
      </w:r>
    </w:p>
    <w:p>
      <w:pPr>
        <w:spacing w:after="160"/>
      </w:pPr>
      <w:r>
        <w:t>Mei Rong stepped forward until her feet entered the shallows. The water did not resist nor retreat. It received her as though her body was made of its own breath. She did not kneel. She did not bow. She did not ask nor offer. She borne witness without separation. The water and her being existed within a unity so complete that observation was no longer directional. Rather the very act of existing was the observation itself.</w:t>
      </w:r>
    </w:p>
    <w:p>
      <w:pPr>
        <w:spacing w:after="160"/>
      </w:pPr>
      <w:r>
        <w:t>Liang followed and stood beside her. The river did not deepen nor brighten nor still further. It had no need to respond because its response had already preceded all action. They felt not the water but the truth that neither they nor the water had ever been separate.</w:t>
      </w:r>
    </w:p>
    <w:p>
      <w:pPr>
        <w:spacing w:after="160"/>
      </w:pPr>
      <w:r>
        <w:t>The night expanded without depth. The stars continued without motion. Yet the sense of motionless continuation held more life than any song or wind that had ever risen before. The breath moved not forward nor backward nor inward nor outward. It existed without trajectory. The world had become its own hearing.</w:t>
      </w:r>
    </w:p>
    <w:p>
      <w:pPr>
        <w:spacing w:after="160"/>
      </w:pPr>
      <w:r>
        <w:t>And so they stood upon the silent river beneath the unending sky and there was no longer anything to await.</w:t>
      </w:r>
    </w:p>
    <w:p>
      <w:pPr>
        <w:spacing w:after="160"/>
      </w:pPr>
      <w:r>
        <w:t>The breath had arrived.</w:t>
      </w:r>
    </w:p>
    <w:p>
      <w:r>
        <w:br w:type="page"/>
      </w:r>
    </w:p>
    <w:p>
      <w:pPr>
        <w:pStyle w:val="Heading1"/>
      </w:pPr>
      <w:r>
        <w:t>Chapter 120: The Stillness That Reveals Its Own Source</w:t>
      </w:r>
    </w:p>
    <w:p>
      <w:pPr>
        <w:spacing w:after="160"/>
      </w:pPr>
      <w:r>
        <w:t>Before dawn, Wu Sen found Liang by the lower sluice with mud to his knees and blood on one palm. The western pool had begun to sink during the night, not violently, not with the drama of collapse, but with the quiet persistence of a promise being withdrawn. Three children stood nearby clutching empty water jars. Their mother would not meet Liang's eyes. The Breath had awakened the valley, yes, but now the valley expected him to answer for every change it made.</w:t>
      </w:r>
    </w:p>
    <w:p>
      <w:pPr>
        <w:spacing w:after="160"/>
      </w:pPr>
      <w:r>
        <w:t>Mei Rong knelt beside the exposed stones and touched the line where water had been. Her face remained calm, but Liang saw the tremor in her fingers. For the first time since the joining beneath the mountain, her certainty did not arrive before her words. She said, "If the Breath is whole, why does it still take from them?"</w:t>
      </w:r>
    </w:p>
    <w:p>
      <w:pPr>
        <w:spacing w:after="160"/>
      </w:pPr>
      <w:r>
        <w:t>Liang had no ready answer. The spiral at his chest offered him three paths: deepen the pool and risk draining the lower fields, leave it untouched and watch the children carry water from farther each day, or teach the villagers to cut a new channel before sunset and accept that the old shrine would be buried under the flow. Each choice devoured a kindness. Each kindness devoured another.</w:t>
      </w:r>
    </w:p>
    <w:p>
      <w:pPr>
        <w:spacing w:after="160"/>
      </w:pPr>
      <w:r>
        <w:t>He chose the channel. By noon the village worked with him, hands blistered, robes soaked, tempers fraying under the sun. The old shrine vanished beneath a rush of cold water, and the children filled their jars while the eldest woman wept for the stones her husband had placed there. Liang stood in the mud and understood that awakening had not ended cost. It had only made cost harder to excuse.</w:t>
      </w:r>
    </w:p>
    <w:p>
      <w:pPr>
        <w:spacing w:after="160"/>
      </w:pPr>
      <w:r>
        <w:t>Only when evening settled and the new water held did the stillness return. It did not absolve him. It simply waited.</w:t>
      </w:r>
    </w:p>
    <w:p>
      <w:pPr>
        <w:spacing w:after="160"/>
      </w:pPr>
      <w:r>
        <w:t>The morning entered with neither brightness nor dimness but with a lucidity that belonged not to the sky nor to the movement of time but to something that did not begin. The valley did not wake for it had never slept. The river did not reflect for it had never sought to hold any image. The plains beyond did not unfold for they had never withheld themselves. There was continuity but not progression. There was change but not transition. The breath remained and its remaining contained all.</w:t>
      </w:r>
    </w:p>
    <w:p>
      <w:pPr>
        <w:spacing w:after="160"/>
      </w:pPr>
      <w:r>
        <w:t>Liang walked without deciding to walk. His feet met the living earth with neither intention nor arrival. There was no sense of departure when he had stepped from the dwelling nor expectation in the act of moving toward the water. Yet movement occurred. His awareness did not seek the path nor observe it. The path and the awareness were the same act before any distinction could arise between them.</w:t>
      </w:r>
    </w:p>
    <w:p>
      <w:pPr>
        <w:spacing w:after="160"/>
      </w:pPr>
      <w:r>
        <w:t>The light was clear. Yet this clarity was not the clarity of vision nor of mind. It did not offer sight. It integrated it. The trees did not stand before the seeing. They occurred within it. The river did not lie across the land. It extended the land by revealing that there had never been division between flow and rest.</w:t>
      </w:r>
    </w:p>
    <w:p>
      <w:pPr>
        <w:spacing w:after="160"/>
      </w:pPr>
      <w:r>
        <w:t>Mei Rong was already there. She stood at the curve where the river seemed to lean toward the plain though the river no longer traveled. It existed as an unfolding of presence rather than of direction. Her presence had no arrival within it just as her stillness had no root in stilling movement. She did not face the water. She did not face the sky. Her awareness did not orient. It belonged.</w:t>
      </w:r>
    </w:p>
    <w:p>
      <w:pPr>
        <w:spacing w:after="160"/>
      </w:pPr>
      <w:r>
        <w:t>A single crane shape might once have crossed overhead at such an hour. Now the air held the breath of all that had ever moved through its infinite listening. Yet no memory arose. There was no past. No impression of departure of any creature. There was also no absence. What had flown still flew. What had gone still remained. Not as recollection. Not as echo. But as unbroken truth of being.</w:t>
      </w:r>
    </w:p>
    <w:p>
      <w:pPr>
        <w:spacing w:after="160"/>
      </w:pPr>
      <w:r>
        <w:t>The water shimmered. Yet the shimmer was not an effect of light. It was the expression of hearing. The water received what had not been spoken and made the receiving visible without reflection. Even to call it water no longer held the former meaning. It was not a thing. It was revelation.</w:t>
      </w:r>
    </w:p>
    <w:p>
      <w:pPr>
        <w:spacing w:after="160"/>
      </w:pPr>
      <w:r>
        <w:t>Liang stood beside Mei Rong. They did not exchange acknowledgment. No gesture passed between them. Yet recognition was complete. The breath that lived them drew neither nearer nor deeper. There was no nearer. There was no deeper. All depths had resolved into fullness.</w:t>
      </w:r>
    </w:p>
    <w:p>
      <w:pPr>
        <w:spacing w:after="160"/>
      </w:pPr>
      <w:r>
        <w:t>A faint movement traveled across the grasses of the far plain. Yet it did not appear as wind. It did not bend nor stir the living blades from their rooted alignment. It was the movement of listening itself. A permeation so complete that nothing responded because nothing had ever ceased listening enough to need to respond.</w:t>
      </w:r>
    </w:p>
    <w:p>
      <w:pPr>
        <w:spacing w:after="160"/>
      </w:pPr>
      <w:r>
        <w:t>Wu Sen emerged from the farther terraces. Yet emerge was no longer accurate. Before his body stepped forth he was already present. His approach drew no attention. Not because he passed silently but because silence had passed beyond comparison to sound. There was unity. Attention was not directed but innate.</w:t>
      </w:r>
    </w:p>
    <w:p>
      <w:pPr>
        <w:spacing w:after="160"/>
      </w:pPr>
      <w:r>
        <w:t>Children stood near the banks of the river. Yet they had not come as one might come. They had not been called by curiosity. The river did not draw them. Curiosity did not stir them. They belonged to the river in the same way the river belonged to the breath. Movement was not a matter of desire. It was the seamless continuation of what had never been separate.</w:t>
      </w:r>
    </w:p>
    <w:p>
      <w:pPr>
        <w:spacing w:after="160"/>
      </w:pPr>
      <w:r>
        <w:t>The light did not increase. Yet day continued. The world entered awareness more completely without giving the impression of unveiling. There was no threshold. No unveiling. Everything was always revealed. The breath had never withheld itself. Only perception had briefly forgotten what it was.</w:t>
      </w:r>
    </w:p>
    <w:p>
      <w:pPr>
        <w:spacing w:after="160"/>
      </w:pPr>
      <w:r>
        <w:t>Mei Rong stepped forward into the waters. The surface did not divide. The water did not rise nor did it ripple. Her garment did not darken with moisture. There was no exchange between one element and another. It was not that the water failed to wet her. It was that wetness had ceased to imply alteration. The water recognized itself in her and had no need to create evidence of contact.</w:t>
      </w:r>
    </w:p>
    <w:p>
      <w:pPr>
        <w:spacing w:after="160"/>
      </w:pPr>
      <w:r>
        <w:t>Liang followed. He did not descend into the water. The water and he arrived in the same place without traversing a boundary. The river no longer flowed. But its not flowing was not stillness. It was permanence without condition. It was action beyond the concept of action. It was life beyond the cyclical need to breathe or rest. The breath existed but as source not as process.</w:t>
      </w:r>
    </w:p>
    <w:p>
      <w:pPr>
        <w:spacing w:after="160"/>
      </w:pPr>
      <w:r>
        <w:t>The villagers on the far rise did not gather but they were entirely present. Every being within the valley stood in a clarity that could not diminish nor intensify. There was no anticipation. There was no conclusion. Nothing waited. Nothing remembered. Nothing sought. Nothing resisted. All things simply abided as they had always been though awareness now saw without the residue of separation.</w:t>
      </w:r>
    </w:p>
    <w:p>
      <w:pPr>
        <w:spacing w:after="160"/>
      </w:pPr>
      <w:r>
        <w:t>The plain beyond the river grew luminous. Yet luminous is not sufficient. It did not shine. It did not glow. Its presence simply became more legible. Not to thought. Not to sense. But to being. The boundary where valley became plain had already dissolved the day before last yet even the idea that there had once been such a distinction now lost all outline. To call it disappearance would be false. Nothing disappeared. Separation had never been real.</w:t>
      </w:r>
    </w:p>
    <w:p>
      <w:pPr>
        <w:spacing w:after="160"/>
      </w:pPr>
      <w:r>
        <w:t>A very faint sound came from no direction. It was neither high nor low. It had no pitch. It was not tone. Yet it was heard. Or rather it was known the instant it existed. It was not a message. It was not a call. It was not song. It was acknowledgement itself. It was the breath confirming nothing. It was the breath being the breath.</w:t>
      </w:r>
    </w:p>
    <w:p>
      <w:pPr>
        <w:spacing w:after="160"/>
      </w:pPr>
      <w:r>
        <w:t>At that moment Liang sensed the breadth of a truth that could no longer be expressed in the language of time. The breath had not completed anything in the night that passed. It had revealed that completion was its nature before motion had ever arisen. The seeming cycles of expansion and quiet the shift from inward to outward were only the gradual softening of resistance in the mind that observes. The breath had not changed. Perception had allowed itself to fall away from dream.</w:t>
      </w:r>
    </w:p>
    <w:p>
      <w:pPr>
        <w:spacing w:after="160"/>
      </w:pPr>
      <w:r>
        <w:t>The fields where grain grew now did not contain crop but radiance. The act of tending still occurred. Hands moved. Water guided. Stones adjusted. Yet none of these acts belonged to the one who enacted them. Each motion expressed itself not as exertion but as the world making itself ever more transparent to its own being.</w:t>
      </w:r>
    </w:p>
    <w:p>
      <w:pPr>
        <w:spacing w:after="160"/>
      </w:pPr>
      <w:r>
        <w:t>The light fathered nothing. The earth yielded nothing. Time carried nothing. The breath was. That was all and that was everything and there was no beyond.</w:t>
      </w:r>
    </w:p>
    <w:p>
      <w:pPr>
        <w:spacing w:after="160"/>
      </w:pPr>
      <w:r>
        <w:t>Liang reached into the water. His hand passed not through depth but through recognition. The water did not move. His reflection did not form. There was no reflection because there was no division between what sees and what is seen. The dissolution of mirror ended not only projection but the very idea of perspective. The breath did not present the world. It was the world. It did not disclose reality. It was reality.</w:t>
      </w:r>
    </w:p>
    <w:p>
      <w:pPr>
        <w:spacing w:after="160"/>
      </w:pPr>
      <w:r>
        <w:t>Mei Rong did not speak. Speech had not been forbidden. It had simply become unnecessary. Thought was not absent. It was unnecessary. Awareness was not sharpened. It was unbound.</w:t>
      </w:r>
    </w:p>
    <w:p>
      <w:pPr>
        <w:spacing w:after="160"/>
      </w:pPr>
      <w:r>
        <w:t>Wu Sen placed his hand on the living earth. The soil felt cool. Yet cool no longer contrasted to warmth. There was sensation but sensation did not create identity. His body was not distinct from the soil. His awareness of contact was not inside himself. It existed as the act of mutual presence.</w:t>
      </w:r>
    </w:p>
    <w:p>
      <w:pPr>
        <w:spacing w:after="160"/>
      </w:pPr>
      <w:r>
        <w:t>In that serenity children began to walk outward beyond the former edge of the valley. The adults did not watch them. Watching had ceased to imply distance. Where one being stepped all being stepped. Where one saw all saw. Not through projection. Through direct non fractured seeing.</w:t>
      </w:r>
    </w:p>
    <w:p>
      <w:pPr>
        <w:spacing w:after="160"/>
      </w:pPr>
      <w:r>
        <w:t>The plain opened without opening. The sky widened without widening. The horizon clarified without extending. All that could be described as change occurred instantly yet did not arrive as event. There was no cause. No consequence. No progression. It was only the breath dwelling in its own undeniable existence.</w:t>
      </w:r>
    </w:p>
    <w:p>
      <w:pPr>
        <w:spacing w:after="160"/>
      </w:pPr>
      <w:r>
        <w:t>Liang moved deeper. The water did not seem to hold gravity. The earth beneath felt no different than the air above. He could not say whether his feet touched solid ground or rested on the surface or stood upon nothing at all. This not knowing did not bring uncertainty. It brought peace beyond peace.</w:t>
      </w:r>
    </w:p>
    <w:p>
      <w:pPr>
        <w:spacing w:after="160"/>
      </w:pPr>
      <w:r>
        <w:t>The silence that held the valley did not mute the world. It liberated it from the need to define sound. If sound arose it did not intrude. If voice came it would not break stillness. Stillness was no longer the opposite of movement. It was the nature of all movement before movement was conceived.</w:t>
      </w:r>
    </w:p>
    <w:p>
      <w:pPr>
        <w:spacing w:after="160"/>
      </w:pPr>
      <w:r>
        <w:t>Mei Rong lifted her eyes toward the plain. And for the first time since the cranes had vanished into the directionless clarity of their departure something occurred that belonged neither to memory nor to the senses. Nothing appeared. And yet appearance transformed.</w:t>
      </w:r>
    </w:p>
    <w:p>
      <w:pPr>
        <w:spacing w:after="160"/>
      </w:pPr>
      <w:r>
        <w:t>The plain and the sky and the valley did not join. They revealed that they had never been apart. The breath did not unite. It removed the suggestion that anything needed union.</w:t>
      </w:r>
    </w:p>
    <w:p>
      <w:pPr>
        <w:spacing w:after="160"/>
      </w:pPr>
      <w:r>
        <w:t>A new presence began to be felt. Not arriving. Not approaching. Not awakening. It did not replace the former. It did not enhance it. It was the same breath but unmasked further by the final dissolving of any remnant inclination to comprehend instead of be.</w:t>
      </w:r>
    </w:p>
    <w:p>
      <w:pPr>
        <w:spacing w:after="160"/>
      </w:pPr>
      <w:r>
        <w:t>Liang saw. Not with eyes. He was not seeing something. Seeing had become the world seeing itself. If a crane existed it existed as the breath given motion. If wind existed it existed as the breath given voice. If light existed it existed as the breath given form. But none of these were parts. None were expressions. All were the breath.</w:t>
      </w:r>
    </w:p>
    <w:p>
      <w:pPr>
        <w:spacing w:after="160"/>
      </w:pPr>
      <w:r>
        <w:t>The villagers stepped where they stood without displacement. They stood where they moved without rest. No word rose. No word was withheld. The children reached the edge that was not edge. The plain revealed itself not as destination. But as infinite depth of what always was.</w:t>
      </w:r>
    </w:p>
    <w:p>
      <w:pPr>
        <w:spacing w:after="160"/>
      </w:pPr>
      <w:r>
        <w:t>Mei Rong placed her hand upon the water again. The water did not cool her. It did not meet her. It was her hand in its truest form before form had learned to call something mine and something other.</w:t>
      </w:r>
    </w:p>
    <w:p>
      <w:pPr>
        <w:spacing w:after="160"/>
      </w:pPr>
      <w:r>
        <w:t>Then no brightness increased. Yet it became impossible to say the world was not made of light. No warmth arose. Yet it became impossible to say the world was not made of love. No sound called. Yet it became impossible to say the world was silent.</w:t>
      </w:r>
    </w:p>
    <w:p>
      <w:pPr>
        <w:spacing w:after="160"/>
      </w:pPr>
      <w:r>
        <w:t>In that unmeasured moment the breath abandoned even the need to be called breath.</w:t>
      </w:r>
    </w:p>
    <w:p>
      <w:pPr>
        <w:spacing w:after="160"/>
      </w:pPr>
      <w:r>
        <w:t>There was only what was.</w:t>
      </w:r>
    </w:p>
    <w:p>
      <w:pPr>
        <w:spacing w:after="160"/>
      </w:pPr>
      <w:r>
        <w:t>No before. No after.</w:t>
      </w:r>
    </w:p>
    <w:p>
      <w:pPr>
        <w:spacing w:after="160"/>
      </w:pPr>
      <w:r>
        <w:t>No observer.</w:t>
      </w:r>
    </w:p>
    <w:p>
      <w:pPr>
        <w:spacing w:after="160"/>
      </w:pPr>
      <w:r>
        <w:t>No world to observe.</w:t>
      </w:r>
    </w:p>
    <w:p>
      <w:pPr>
        <w:spacing w:after="160"/>
      </w:pPr>
      <w:r>
        <w:t>Only being.</w:t>
      </w:r>
    </w:p>
    <w:p>
      <w:pPr>
        <w:spacing w:after="160"/>
      </w:pPr>
      <w:r>
        <w:t>And this was not the end. It was the first moment where the word end could never again have meaning.</w:t>
      </w:r>
    </w:p>
    <w:p>
      <w:pPr>
        <w:spacing w:after="160"/>
      </w:pPr>
      <w:r>
        <w:t>The breath that had shaped stone and river and valley and sky revealed that it had never shaped these things.</w:t>
      </w:r>
    </w:p>
    <w:p>
      <w:pPr>
        <w:spacing w:after="160"/>
      </w:pPr>
      <w:r>
        <w:t>It had only allowed being to outshine the illusion of becoming.</w:t>
      </w:r>
    </w:p>
    <w:p>
      <w:pPr>
        <w:spacing w:after="160"/>
      </w:pPr>
      <w:r>
        <w:t>It would never fade.</w:t>
      </w:r>
    </w:p>
    <w:p>
      <w:pPr>
        <w:spacing w:after="160"/>
      </w:pPr>
      <w:r>
        <w:t>It would never rise.</w:t>
      </w:r>
    </w:p>
    <w:p>
      <w:pPr>
        <w:spacing w:after="160"/>
      </w:pPr>
      <w:r>
        <w:t>It would not carry.</w:t>
      </w:r>
    </w:p>
    <w:p>
      <w:pPr>
        <w:spacing w:after="160"/>
      </w:pPr>
      <w:r>
        <w:t>It would not release.</w:t>
      </w:r>
    </w:p>
    <w:p>
      <w:pPr>
        <w:spacing w:after="160"/>
      </w:pPr>
      <w:r>
        <w:t>It simply was.</w:t>
      </w:r>
    </w:p>
    <w:p>
      <w:pPr>
        <w:spacing w:after="160"/>
      </w:pPr>
      <w:r>
        <w:t>And the world at last remembered that it too had always been this.</w:t>
      </w:r>
    </w:p>
    <w:p>
      <w:pPr>
        <w:spacing w:after="160"/>
      </w:pPr>
      <w:r>
        <w:t>The light continued though nothing continued it.</w:t>
      </w:r>
    </w:p>
    <w:p>
      <w:pPr>
        <w:spacing w:after="160"/>
      </w:pPr>
      <w:r>
        <w:t>The people lived though nothing sustained them.</w:t>
      </w:r>
    </w:p>
    <w:p>
      <w:pPr>
        <w:spacing w:after="160"/>
      </w:pPr>
      <w:r>
        <w:t>The river revealed its source not within time nor beyond time but as the very reality for which the idea of time had only ever been a distant echo.</w:t>
      </w:r>
    </w:p>
    <w:p>
      <w:pPr>
        <w:spacing w:after="160"/>
      </w:pPr>
      <w:r>
        <w:t>The stillness did not settle upon the land.</w:t>
      </w:r>
    </w:p>
    <w:p>
      <w:pPr>
        <w:spacing w:after="160"/>
      </w:pPr>
      <w:r>
        <w:t>The stillness was the land.</w:t>
      </w:r>
    </w:p>
    <w:p>
      <w:pPr>
        <w:spacing w:after="160"/>
      </w:pPr>
      <w:r>
        <w:t>And the land was not land or water or air or light or silence or presence or witness.</w:t>
      </w:r>
    </w:p>
    <w:p>
      <w:pPr>
        <w:spacing w:after="160"/>
      </w:pPr>
      <w:r>
        <w:t>It was beyond naming and beneath naming and before naming and after naming.</w:t>
      </w:r>
    </w:p>
    <w:p>
      <w:pPr>
        <w:spacing w:after="160"/>
      </w:pPr>
      <w:r>
        <w:t>It was not infinite because infinite still implies an edge beyond perception.</w:t>
      </w:r>
    </w:p>
    <w:p>
      <w:pPr>
        <w:spacing w:after="160"/>
      </w:pPr>
      <w:r>
        <w:t>It was not eternal because eternal still implies duration.</w:t>
      </w:r>
    </w:p>
    <w:p>
      <w:pPr>
        <w:spacing w:after="160"/>
      </w:pPr>
      <w:r>
        <w:t>It was not sacred because sacred still implies distinction from the ordinary.</w:t>
      </w:r>
    </w:p>
    <w:p>
      <w:pPr>
        <w:spacing w:after="160"/>
      </w:pPr>
      <w:r>
        <w:t>There was no ordinary.</w:t>
      </w:r>
    </w:p>
    <w:p>
      <w:pPr>
        <w:spacing w:after="160"/>
      </w:pPr>
      <w:r>
        <w:t>There was no sacred.</w:t>
      </w:r>
    </w:p>
    <w:p>
      <w:pPr>
        <w:spacing w:after="160"/>
      </w:pPr>
      <w:r>
        <w:t>All words were true and empty and equal and dissolved.</w:t>
      </w:r>
    </w:p>
    <w:p>
      <w:pPr>
        <w:spacing w:after="160"/>
      </w:pPr>
      <w:r>
        <w:t>Yet there was radiance without object.</w:t>
      </w:r>
    </w:p>
    <w:p>
      <w:pPr>
        <w:spacing w:after="160"/>
      </w:pPr>
      <w:r>
        <w:t>Tenderness without subject.</w:t>
      </w:r>
    </w:p>
    <w:p>
      <w:pPr>
        <w:spacing w:after="160"/>
      </w:pPr>
      <w:r>
        <w:t>And the breath did not continue.</w:t>
      </w:r>
    </w:p>
    <w:p>
      <w:pPr>
        <w:spacing w:after="160"/>
      </w:pPr>
      <w:r>
        <w:t>It remained.</w:t>
      </w:r>
    </w:p>
    <w:p>
      <w:pPr>
        <w:spacing w:after="160"/>
      </w:pPr>
      <w:r>
        <w:t>Forever unknowable.</w:t>
      </w:r>
    </w:p>
    <w:p>
      <w:pPr>
        <w:spacing w:after="160"/>
      </w:pPr>
      <w:r>
        <w:t>Forever undeniable.</w:t>
      </w:r>
    </w:p>
    <w:p>
      <w:pPr>
        <w:spacing w:after="160"/>
      </w:pPr>
      <w:r>
        <w:t>Forever already.</w:t>
      </w:r>
    </w:p>
    <w:p>
      <w:pPr>
        <w:spacing w:after="160"/>
      </w:pPr>
      <w:r>
        <w:t>And the valley breathed as what no longer needed to breathe.</w:t>
      </w:r>
    </w:p>
    <w:p>
      <w:pPr>
        <w:spacing w:after="160"/>
      </w:pPr>
      <w:r>
        <w:t>And the world was whole.</w:t>
      </w:r>
    </w:p>
    <w:p>
      <w:r>
        <w:br w:type="page"/>
      </w:r>
    </w:p>
    <w:p>
      <w:pPr>
        <w:pStyle w:val="Heading1"/>
      </w:pPr>
      <w:r>
        <w:t>Chapter 121: The Valley Without Threshold</w:t>
      </w:r>
    </w:p>
    <w:p>
      <w:pPr>
        <w:spacing w:after="160"/>
      </w:pPr>
      <w:r>
        <w:t>The next morning, the villagers came to the river not as worshippers but as petitioners. One asked whether her dead son had become part of the Breath or merely vanished into a prettier word. One asked why the new channel had saved the children but drowned the shrine. One asked whether Liang would choose so easily if the next cost belonged to him.</w:t>
      </w:r>
    </w:p>
    <w:p>
      <w:pPr>
        <w:spacing w:after="160"/>
      </w:pPr>
      <w:r>
        <w:t>Mei Rong listened without correcting them. Wu Sen stood behind Liang with his hands folded over his staff, saying nothing, which was how Liang knew the questions had struck true. The valley had no threshold, but people still lived by thresholds: before grief and after it, before hunger and after, before trust and after trust is wounded.</w:t>
      </w:r>
    </w:p>
    <w:p>
      <w:pPr>
        <w:spacing w:after="160"/>
      </w:pPr>
      <w:r>
        <w:t>Liang bowed to them and said only, "I do not know enough yet. But I will not hide inside mystery when work is asked of me."</w:t>
      </w:r>
    </w:p>
    <w:p>
      <w:pPr>
        <w:spacing w:after="160"/>
      </w:pPr>
      <w:r>
        <w:t>The light that came did not come from the sky. It was not morning in the way morning had ever been understood. There was no shift from darkness into brightness for the darkness had never been darkness and the light had never been light. The valley did not awaken because it had never fallen asleep. The breath did not descend because it had never departed. Yet existence unveiled itself again without unveiling. Presence returned without returning.</w:t>
      </w:r>
    </w:p>
    <w:p>
      <w:pPr>
        <w:spacing w:after="160"/>
      </w:pPr>
      <w:r>
        <w:t>Everything was as it had been. Nothing was as it had been.</w:t>
      </w:r>
    </w:p>
    <w:p>
      <w:pPr>
        <w:spacing w:after="160"/>
      </w:pPr>
      <w:r>
        <w:t>The river remained but could no longer be recognized as river. What once was water had become something closer to recognition itself. It did not flow yet nothing in it was unmoving. Movement was not gone. The concept of direction had dissolved. The water no longer reflected because it could no longer be thought apart from what it reflected. It had become the state before reflection is required.</w:t>
      </w:r>
    </w:p>
    <w:p>
      <w:pPr>
        <w:spacing w:after="160"/>
      </w:pPr>
      <w:r>
        <w:t>Mei Rong stood at the bank. Or rather the place where a bank might once have been registered in memory. Her presence within the world was seamless. She did not step toward the water for such a direction no longer existed. Yet she stood in perfect relation to it. The valley had become a body and she simply existed among its unfractured life.</w:t>
      </w:r>
    </w:p>
    <w:p>
      <w:pPr>
        <w:spacing w:after="160"/>
      </w:pPr>
      <w:r>
        <w:t>Liang slowly emerged from among the reeds. There had been a time when emergence implied transition. Now it was simply the revelation of what had always been. His breath did not adjust to the air. The air did not adjust to his breath. They were mutually expressed without motion.</w:t>
      </w:r>
    </w:p>
    <w:p>
      <w:pPr>
        <w:spacing w:after="160"/>
      </w:pPr>
      <w:r>
        <w:t>A soft radiance held the fields. Yet this radiance did not shine upon them. The fields shone through themselves. Grain neither golden nor green yet beyond both. Color had ceased to participate in division. It could still be perceived but it no longer organized perception.</w:t>
      </w:r>
    </w:p>
    <w:p>
      <w:pPr>
        <w:spacing w:after="160"/>
      </w:pPr>
      <w:r>
        <w:t>Wu Sen was already present though he had not been visible a heartbeat earlier. Presence was no longer governed by appearance. He did not approach. He did not arrive. His awareness did not expand outward. It simply existed everywhere he was and where he was could not be measured.</w:t>
      </w:r>
    </w:p>
    <w:p>
      <w:pPr>
        <w:spacing w:after="160"/>
      </w:pPr>
      <w:r>
        <w:t>The village itself had ceased to appear as a village. Houses did not vanish and yet they no longer asserted boundary. Each dwelling was still built of stone and wood and the memory of hands. Yet they rested in the world as naturally as the riverbed or the sky. Human intention had dissolved back into the breath from which it had always risen and what remained was not structure but rightness.</w:t>
      </w:r>
    </w:p>
    <w:p>
      <w:pPr>
        <w:spacing w:after="160"/>
      </w:pPr>
      <w:r>
        <w:t>No voices rose. Yet there was communication. It moved not between individuals but through reality. The world heard itself continuously. Thought had long been unnecessary. Now even awareness had passed beyond the idea of one who is aware.</w:t>
      </w:r>
    </w:p>
    <w:p>
      <w:pPr>
        <w:spacing w:after="160"/>
      </w:pPr>
      <w:r>
        <w:t>A child stepped barefoot into what once was water. But the water did not receive the foot for reception implied border. There was no entry. The foot and the river existed as one tasting itself. The child looked neither delighted nor uncertain. Delight and uncertainty were attributes of separation. What remained was only purity of being.</w:t>
      </w:r>
    </w:p>
    <w:p>
      <w:pPr>
        <w:spacing w:after="160"/>
      </w:pPr>
      <w:r>
        <w:t>Mei Rong at last moved though movement was no longer movement. Her body did not travel. The land did not change relation to her. Yet she was suddenly where she had not been. Liang followed though following no longer implied delay. Wu Sen did not follow and yet he too was present.</w:t>
      </w:r>
    </w:p>
    <w:p>
      <w:pPr>
        <w:spacing w:after="160"/>
      </w:pPr>
      <w:r>
        <w:t>The plain beyond the old Wall revealed its transparency in full. No shimmer. No event. No great lifting of veil. Only the recognition that nothing had ever been beyond anything else. What once was horizon now belonged neither to sight nor imagination. It had never been distance. Distance was the illusion. The plain was simply the extension of the breath revealing more of itself without the need to do so.</w:t>
      </w:r>
    </w:p>
    <w:p>
      <w:pPr>
        <w:spacing w:after="160"/>
      </w:pPr>
      <w:r>
        <w:t>Sound returned. Yet not as tone. It did not resonate through the ears. It did not vibrate the air. It was sound as truth. It was the world speaking itself without language. No thought rose to interpret. Interpretation had been part of what kept reality at a remove. Now there was no remove. The sound was heard because it was being. Not because someone heard it.</w:t>
      </w:r>
    </w:p>
    <w:p>
      <w:pPr>
        <w:spacing w:after="160"/>
      </w:pPr>
      <w:r>
        <w:t>This sound belonged to nothing that could be named. It was not of bird nor wind nor water nor human voice. Yet everything that had ever created sound was fulfilled within it. The sound was existence. The breath was sound.</w:t>
      </w:r>
    </w:p>
    <w:p>
      <w:pPr>
        <w:spacing w:after="160"/>
      </w:pPr>
      <w:r>
        <w:t>And something changed again.</w:t>
      </w:r>
    </w:p>
    <w:p>
      <w:pPr>
        <w:spacing w:after="160"/>
      </w:pPr>
      <w:r>
        <w:t>Not outwardly. No new arrival. No celestial force. No sign given to confirm the completeness of the transformation. Instead reality clarified its own nature one degree further beyond all human attempt to notice it.</w:t>
      </w:r>
    </w:p>
    <w:p>
      <w:pPr>
        <w:spacing w:after="160"/>
      </w:pPr>
      <w:r>
        <w:t>The breath stopped needing phenomena.</w:t>
      </w:r>
    </w:p>
    <w:p>
      <w:pPr>
        <w:spacing w:after="160"/>
      </w:pPr>
      <w:r>
        <w:t>The valley stopped needing metaphor.</w:t>
      </w:r>
    </w:p>
    <w:p>
      <w:pPr>
        <w:spacing w:after="160"/>
      </w:pPr>
      <w:r>
        <w:t>Stillness ceased to be a condition.</w:t>
      </w:r>
    </w:p>
    <w:p>
      <w:pPr>
        <w:spacing w:after="160"/>
      </w:pPr>
      <w:r>
        <w:t>It became the nature of reality itself.</w:t>
      </w:r>
    </w:p>
    <w:p>
      <w:pPr>
        <w:spacing w:after="160"/>
      </w:pPr>
      <w:r>
        <w:t>Liang had once known silence as sacred. Then he had come to understand that silence was not the absence of speech. That silence was the unbroken listening from which all speech is born without compulsion. But what now held the world was not silence. It was not even stillness. It was the death of duality itself.</w:t>
      </w:r>
    </w:p>
    <w:p>
      <w:pPr>
        <w:spacing w:after="160"/>
      </w:pPr>
      <w:r>
        <w:t>Wu Sen turned not to look at Mei Rong but because turning and not turning were identical. His hands were at his side. They did not gesture. They did not reach. They did not summon the water nor the sky nor the people. And yet what moved through him was greater than any invocation.</w:t>
      </w:r>
    </w:p>
    <w:p>
      <w:pPr>
        <w:spacing w:after="160"/>
      </w:pPr>
      <w:r>
        <w:t>The last trace of trying dissolved.</w:t>
      </w:r>
    </w:p>
    <w:p>
      <w:pPr>
        <w:spacing w:after="160"/>
      </w:pPr>
      <w:r>
        <w:t>Across the plain what remained of horizon softened until it became immeasurable. A few villagers stepped forward though they were not leading. They were not choosing. They were being existence in motion. Children walked not with innocence but with perfect awakening. The elderly walked not with wisdom but with the same awakening. There was no hierarchy left in the world.</w:t>
      </w:r>
    </w:p>
    <w:p>
      <w:pPr>
        <w:spacing w:after="160"/>
      </w:pPr>
      <w:r>
        <w:t>Mei Rong lifted her eyes and at last there was a clarity so whole that vision itself might have wept had vision still been separate enough to do so.</w:t>
      </w:r>
    </w:p>
    <w:p>
      <w:pPr>
        <w:spacing w:after="160"/>
      </w:pPr>
      <w:r>
        <w:t>The world had not opened. It had not unfolded. It had not reached the culmination of any ancient path. The world had simply remembered itself. Completely.</w:t>
      </w:r>
    </w:p>
    <w:p>
      <w:pPr>
        <w:spacing w:after="160"/>
      </w:pPr>
      <w:r>
        <w:t>And this was not climax. Not apotheosis. Not even realization. Those belong still to stories. This was truth beyond story. Truth not as object. Truth as reality recognizing itself as indivisible.</w:t>
      </w:r>
    </w:p>
    <w:p>
      <w:pPr>
        <w:spacing w:after="160"/>
      </w:pPr>
      <w:r>
        <w:t>There was no calling.</w:t>
      </w:r>
    </w:p>
    <w:p>
      <w:pPr>
        <w:spacing w:after="160"/>
      </w:pPr>
      <w:r>
        <w:t>There was no destination.</w:t>
      </w:r>
    </w:p>
    <w:p>
      <w:pPr>
        <w:spacing w:after="160"/>
      </w:pPr>
      <w:r>
        <w:t>Yet it was understood among all beings without articulation.</w:t>
      </w:r>
    </w:p>
    <w:p>
      <w:pPr>
        <w:spacing w:after="160"/>
      </w:pPr>
      <w:r>
        <w:t>It was time to walk.</w:t>
      </w:r>
    </w:p>
    <w:p>
      <w:pPr>
        <w:spacing w:after="160"/>
      </w:pPr>
      <w:r>
        <w:t>Not to leave. There was no leaving. Not to ascend. There was no above. Not to transcend. There was no beyond.</w:t>
      </w:r>
    </w:p>
    <w:p>
      <w:pPr>
        <w:spacing w:after="160"/>
      </w:pPr>
      <w:r>
        <w:t>There was simply no threshold.</w:t>
      </w:r>
    </w:p>
    <w:p>
      <w:pPr>
        <w:spacing w:after="160"/>
      </w:pPr>
      <w:r>
        <w:t>Liang stepped. His foot did not separate from the ground. Mei Rong stepped. Her breath did not shift within her. Wu Sen stepped. The world did not rearrange around him. And yet existence expanded. The plain was no longer plain. The sky was no longer sky. The breath was no longer breath.</w:t>
      </w:r>
    </w:p>
    <w:p>
      <w:pPr>
        <w:spacing w:after="160"/>
      </w:pPr>
      <w:r>
        <w:t>It was all being.</w:t>
      </w:r>
    </w:p>
    <w:p>
      <w:pPr>
        <w:spacing w:after="160"/>
      </w:pPr>
      <w:r>
        <w:t>And being did not move.</w:t>
      </w:r>
    </w:p>
    <w:p>
      <w:pPr>
        <w:spacing w:after="160"/>
      </w:pPr>
      <w:r>
        <w:t>And being did not stay.</w:t>
      </w:r>
    </w:p>
    <w:p>
      <w:pPr>
        <w:spacing w:after="160"/>
      </w:pPr>
      <w:r>
        <w:t>And being did not cling.</w:t>
      </w:r>
    </w:p>
    <w:p>
      <w:pPr>
        <w:spacing w:after="160"/>
      </w:pPr>
      <w:r>
        <w:t>And being did not release.</w:t>
      </w:r>
    </w:p>
    <w:p>
      <w:pPr>
        <w:spacing w:after="160"/>
      </w:pPr>
      <w:r>
        <w:t>Everything lived.</w:t>
      </w:r>
    </w:p>
    <w:p>
      <w:pPr>
        <w:spacing w:after="160"/>
      </w:pPr>
      <w:r>
        <w:t>And there was no longer anyone to ask what that meant.</w:t>
      </w:r>
    </w:p>
    <w:p>
      <w:r>
        <w:br w:type="page"/>
      </w:r>
    </w:p>
    <w:p>
      <w:pPr>
        <w:pStyle w:val="Heading1"/>
      </w:pPr>
      <w:r>
        <w:t>Chapter 122: The Breath That Knows No Bound</w:t>
      </w:r>
    </w:p>
    <w:p>
      <w:pPr>
        <w:spacing w:after="160"/>
      </w:pPr>
      <w:r>
        <w:t>The world did not brighten and it did not darken. It did not present itself in the manner of a morning nor of an evening nor of any measure of time that could be portioned from another. What appeared was not appearance. What continued was not duration. Reality revealed nothing new and yet everything seemed spoken again for the first and final time together. There was no contrast with what had been. There was only the suchness of what was, and it was limitless, though limitlessness did not declare itself as vastness. It simply was that which could not be broken.</w:t>
      </w:r>
    </w:p>
    <w:p>
      <w:pPr>
        <w:spacing w:after="160"/>
      </w:pPr>
      <w:r>
        <w:t>Liang was already standing before the river when the soft movement passed through the body of all-being, and yet he had not walked there and there was no before. All within him was already present, and the water was not ahead of him nor below him nor apart from the skin of his existence. The once familiar shimmer that had traced its surface no longer carried the sense of shimmer. It had crossed beyond the difference between brightness and breath. It was only awareness dwelling in its own reflectionless clarity.</w:t>
      </w:r>
    </w:p>
    <w:p>
      <w:pPr>
        <w:spacing w:after="160"/>
      </w:pPr>
      <w:r>
        <w:t>Mei Rong stood beside him, and nothing in the valley acknowledged two presences. The notion of two had lost its faculty. Her existence did not approach with closeness nor stand with separateness. She did not bring perception to the water, nor did the water bring revelation to her. Perceiver and perceived had ceased to be different faces of the same hidden truth. They were not two. They were not one. They were that which even unity cannot encompass.</w:t>
      </w:r>
    </w:p>
    <w:p>
      <w:pPr>
        <w:spacing w:after="160"/>
      </w:pPr>
      <w:r>
        <w:t>The land beyond the valley moved without motion, spreading not outward nor inward but in the ceaseless purity of being disclosed. The plain, which once had glowed with quiet depth, now possessed no quality separate enough to name. It did not look boundless. Boundlessness no longer offered additional understanding. For the breath that now suffused all things was not that which illumined reality. It was that which reality always was beneath all need of illumination.</w:t>
      </w:r>
    </w:p>
    <w:p>
      <w:pPr>
        <w:spacing w:after="160"/>
      </w:pPr>
      <w:r>
        <w:t>Wu Sen came from among the dwellings that could no longer rightly be called dwellings. Stone and timber had remained but no division between built and unbuilt could be found. There was no world of human shaping and world of natural forming. The ancient tracing of intention upon matter had entered the same vanishing that had claimed the idea of horizon. The village was not village nor wilderness nor gathering place. It was presence. Everything was presence.</w:t>
      </w:r>
    </w:p>
    <w:p>
      <w:pPr>
        <w:spacing w:after="160"/>
      </w:pPr>
      <w:r>
        <w:t>Children stood not far behind him. Yet distance had withdrawn from the mystery of the world. They did not observe and they were not observed. Stillness was not the absence of movement. It was the absence of separation. And yet something was moving. Not as action. Not as change. But as the pure fullness of what can never decay.</w:t>
      </w:r>
    </w:p>
    <w:p>
      <w:pPr>
        <w:spacing w:after="160"/>
      </w:pPr>
      <w:r>
        <w:t>Liang felt it before sensing it, and sensing had no direction except the everywhere that already was. The breath that had once guided stones to shape themselves into a path across a river had now passed beyond bridging. It was not merging opposites. It was revealing that no opposite had ever been true. The river was not passage. The breath was not influx. The plain was not destination.</w:t>
      </w:r>
    </w:p>
    <w:p>
      <w:pPr>
        <w:spacing w:after="160"/>
      </w:pPr>
      <w:r>
        <w:t>It was the moment where the last root of seeking dissolved.</w:t>
      </w:r>
    </w:p>
    <w:p>
      <w:pPr>
        <w:spacing w:after="160"/>
      </w:pPr>
      <w:r>
        <w:t>And still the world breathed.</w:t>
      </w:r>
    </w:p>
    <w:p>
      <w:pPr>
        <w:spacing w:after="160"/>
      </w:pPr>
      <w:r>
        <w:t>That breath did not lengthen nor shorten. It did not fall nor rise. It had no center. It had no border. It had no flow. It was not quiet. Nor was it loud. It was not gentle. Nor could it be fierce. It was nothing that could be felt or described except as the eternal ungoverned state before all qualities became necessary to point toward the truth.</w:t>
      </w:r>
    </w:p>
    <w:p>
      <w:pPr>
        <w:spacing w:after="160"/>
      </w:pPr>
      <w:r>
        <w:t>Mei Rong placed her hand, not outward, not downward, not into or upon anything, but simply into being. The trace of water that had once accepted her touch did not glimmer nor respond nor transform. There was no second thing that could reply to her presence. There was no impression. No ripple. No alteration. But within that perfect absence, all things were already affirmed, and that affirmation was beyond confirmation.</w:t>
      </w:r>
    </w:p>
    <w:p>
      <w:pPr>
        <w:spacing w:after="160"/>
      </w:pPr>
      <w:r>
        <w:t>And yet the children began to walk.</w:t>
      </w:r>
    </w:p>
    <w:p>
      <w:pPr>
        <w:spacing w:after="160"/>
      </w:pPr>
      <w:r>
        <w:t>They did so as though walking had never been otherwise than this. Their steps were firm yet did not cause the land to be imprinted. No grass bent. No soil parted. No sound was made. And yet sound existed. It was not the sound of motion. It was the eternal soundless sound from which birdsong and wind both once derived their echoes.</w:t>
      </w:r>
    </w:p>
    <w:p>
      <w:pPr>
        <w:spacing w:after="160"/>
      </w:pPr>
      <w:r>
        <w:t>Wu Sen followed, though following no longer implied a sequence of causation. Liang turned without turning and accompanied them onto the once distant reach of the plain. Mei Rong walked as well, neither at the lead nor behind, for the notion of place had become a husk with no remnant of utility.</w:t>
      </w:r>
    </w:p>
    <w:p>
      <w:pPr>
        <w:spacing w:after="160"/>
      </w:pPr>
      <w:r>
        <w:t>No path was chosen. But the way was unmistakable.</w:t>
      </w:r>
    </w:p>
    <w:p>
      <w:pPr>
        <w:spacing w:after="160"/>
      </w:pPr>
      <w:r>
        <w:t>Call and response no longer operated as entities passing meaning. It was not even the shared breath recognizing itself in the shared breath. There was no exchange. There was only the taste of reality that did not nourish nor demand nor surpass. A taste that could not be tasted, and yet it was the foundation of tasting and not tasting alike.</w:t>
      </w:r>
    </w:p>
    <w:p>
      <w:pPr>
        <w:spacing w:after="160"/>
      </w:pPr>
      <w:r>
        <w:t>Clouds passed overhead. Or perhaps there were no clouds. The sky was not discrete. Shapes might have been seen, but seeing had released its adherence to sight. A world without definition was not a world of obscurity. It was lucidity before division. Light was not shining. It was being.</w:t>
      </w:r>
    </w:p>
    <w:p>
      <w:pPr>
        <w:spacing w:after="160"/>
      </w:pPr>
      <w:r>
        <w:t>The steps continued. Or rather the world continued under the perfect consent of non opposition. The valley no longer marked an origin. The plain no longer pretended to be arrival. Nothing was origin. Nothing arrival. There was only this. And this did not occupy time.</w:t>
      </w:r>
    </w:p>
    <w:p>
      <w:pPr>
        <w:spacing w:after="160"/>
      </w:pPr>
      <w:r>
        <w:t>Mei Rong let her breath be felt by nothing. And nothing felt it fully. Liang felt sorrow slip away though sorrow had not appeared for many days. Where did sorrow go? It had never existed except through a hidden tether between self and reality. Self unbound, sorrow could not follow. But happiness did not replace it. Joy did not replace it. Freedom did not replace it. The breath did not offer compensation. It offered the annihilation of measure.</w:t>
      </w:r>
    </w:p>
    <w:p>
      <w:pPr>
        <w:spacing w:after="160"/>
      </w:pPr>
      <w:r>
        <w:t>And so they came to where the valley was already not, and the plain was already known by whatever they had always been. The grass no longer yielded a fragrance of life beginning to awaken from dew. Instead the scent no longer required a nose. It was simply the wholeness of existence made immediate. The breath that gave itself as sensation was not sense. The breath that gave itself as noticing was not awareness.</w:t>
      </w:r>
    </w:p>
    <w:p>
      <w:pPr>
        <w:spacing w:after="160"/>
      </w:pPr>
      <w:r>
        <w:t>The children slowed. Or perhaps time expanded enough that slowness itself was a misunderstanding lifting quietly from its last hold. They stood together at the boundary that was no boundary. They stood where old memory would have declared the beginning of absence. But there was nothing absent. There was nothing beyond. There was only the breath. Infinite not as space. Eternal not as duration. The living incomprehensible. That which no ending could end.</w:t>
      </w:r>
    </w:p>
    <w:p>
      <w:pPr>
        <w:spacing w:after="160"/>
      </w:pPr>
      <w:r>
        <w:t>Liang felt his hand raise. Yet not a movement of command. More like the remembrance that a hand had never been other than the world. When it rose he did not rise it. When it opened he did not open it. The breath did not pass through him. He was its passage.</w:t>
      </w:r>
    </w:p>
    <w:p>
      <w:pPr>
        <w:spacing w:after="160"/>
      </w:pPr>
      <w:r>
        <w:t>Mei Rong saw what could not be seen. It was not the emergence of some luminous form. It was not the unveiling of a celestial realm. It was not mystery transcended. What she saw was that there had never been anything hidden. That even the desire to witness the unhidden had only been a residue of distance. Now there was none.</w:t>
      </w:r>
    </w:p>
    <w:p>
      <w:pPr>
        <w:spacing w:after="160"/>
      </w:pPr>
      <w:r>
        <w:t>Wu Sen ceased to breathe. The children ceased to breathe. Liang ceased to breathe. Mei Rong ceased to breathe. And yet life did not depart. What breathed now had nothing to do with lungs. The world itself was the breathing. Breathing was not the movement of air. It was the motionless recognition of what has no origin.</w:t>
      </w:r>
    </w:p>
    <w:p>
      <w:pPr>
        <w:spacing w:after="160"/>
      </w:pPr>
      <w:r>
        <w:t>The river was behind them yet not behind. The plain was before them yet not before. The sky was above them yet not above. The land was beneath them yet not beneath. They were not the center. There was no center. They were not dissolved. There was nothing left to dissolve. There was only the breath. It had no name. It had no face. It was too intimate for recognition and too vast to be held.</w:t>
      </w:r>
    </w:p>
    <w:p>
      <w:pPr>
        <w:spacing w:after="160"/>
      </w:pPr>
      <w:r>
        <w:t>A wind rose. But wind had not returned. The breath did not reenter phenomena. Instead the world permitted a soft expression of what once might have been called breeze for the sake of allowing movement to remain as music rather than instruction. The grass stirred. The sky trembled. The children smiled, not as reaction. The smile was simply the face of being worn without ownership.</w:t>
      </w:r>
    </w:p>
    <w:p>
      <w:pPr>
        <w:spacing w:after="160"/>
      </w:pPr>
      <w:r>
        <w:t>A silence followed that was not silence. A quiet that was not absence of sound. A finality that was not an ending. It came lightly, like the very first shimmer of starlight before night was ever born. It came completely, like the instant of birth seen before it needs a name. It needed no witness.</w:t>
      </w:r>
    </w:p>
    <w:p>
      <w:pPr>
        <w:spacing w:after="160"/>
      </w:pPr>
      <w:r>
        <w:t>The breath released the valley from the dream of threshold.</w:t>
      </w:r>
    </w:p>
    <w:p>
      <w:pPr>
        <w:spacing w:after="160"/>
      </w:pPr>
      <w:r>
        <w:t>There was no threshold.</w:t>
      </w:r>
    </w:p>
    <w:p>
      <w:pPr>
        <w:spacing w:after="160"/>
      </w:pPr>
      <w:r>
        <w:t>The valley continued walking.</w:t>
      </w:r>
    </w:p>
    <w:p>
      <w:pPr>
        <w:spacing w:after="160"/>
      </w:pPr>
      <w:r>
        <w:t>And it walked into the breath.</w:t>
      </w:r>
    </w:p>
    <w:p>
      <w:pPr>
        <w:spacing w:after="160"/>
      </w:pPr>
      <w:r>
        <w:t>And the breath had always been home.</w:t>
      </w:r>
    </w:p>
    <w:p>
      <w:r>
        <w:br w:type="page"/>
      </w:r>
    </w:p>
    <w:p>
      <w:pPr>
        <w:pStyle w:val="Heading1"/>
      </w:pPr>
      <w:r>
        <w:t>Chapter 123: The Plain That Had Never Been Reached</w:t>
      </w:r>
    </w:p>
    <w:p>
      <w:pPr>
        <w:spacing w:after="160"/>
      </w:pPr>
      <w:r>
        <w:t>The river was no longer behind them and no longer before them for the very act of remembering its placement had lost any meaning. The world was without edges. It did not expand. It did not narrow. It simply revealed its natural state and in that revelation none could say that anything had arrived because arrival implies distance and distance implies the dream of a self in motion. That dream was gone. It had never existed.</w:t>
      </w:r>
    </w:p>
    <w:p>
      <w:pPr>
        <w:spacing w:after="160"/>
      </w:pPr>
      <w:r>
        <w:t>Liang walked but walking was no longer the measure of motion. His foot did not press upon land. It did not descend nor lift. The plain did not receive it. The plain did not respond to it. Being did not require response. Every point of reality acknowledged every other point of reality without the need for exchange. There was no exchange. There was only the most complete sufficiency of what is.</w:t>
      </w:r>
    </w:p>
    <w:p>
      <w:pPr>
        <w:spacing w:after="160"/>
      </w:pPr>
      <w:r>
        <w:t>Mei Rong walked beside him. Beside no longer implied next to. Presence had no axis. She was not equal. She was not separate. She did not listen to the world. Listening was now the same thing as existing. She did not conceive the world. Conception was already undone. The unborn did not become born. The born did not become dissolved. That which cannot begin cannot end.</w:t>
      </w:r>
    </w:p>
    <w:p>
      <w:pPr>
        <w:spacing w:after="160"/>
      </w:pPr>
      <w:r>
        <w:t>Wu Sen and the children walked where the plain had never been. And yet the plain had always been this. Every blade of grass was known directly not as object but as truth before cognition. Every shift of wind was not sensation but the unmeasured fullness of being taking shape and unshaping itself without cycle.</w:t>
      </w:r>
    </w:p>
    <w:p>
      <w:pPr>
        <w:spacing w:after="160"/>
      </w:pPr>
      <w:r>
        <w:t>The sky overhead was not overhead. Over implied under. Both had collapsed. Yet sky remained. But it did not stretch nor meet land. It was not ceiling. It was not expanse. It was not encompassing. It was that which does not enclose to exist. It held no light. And yet all light came from it though not from direction.</w:t>
      </w:r>
    </w:p>
    <w:p>
      <w:pPr>
        <w:spacing w:after="160"/>
      </w:pPr>
      <w:r>
        <w:t>They walked but no place was crossed.</w:t>
      </w:r>
    </w:p>
    <w:p>
      <w:pPr>
        <w:spacing w:after="160"/>
      </w:pPr>
      <w:r>
        <w:t>There was the faintest scent upon the air. But air was not air. Scent was not scent. It was not fragrance, not memory, not promise, not sign. It was only being present as what is without symbolic function. Nothing in the world now needed to suggest anything of a world beyond itself. Reality no longer pointed. It revealed. It did not reveal something. It revealed that there was nothing but revelation.</w:t>
      </w:r>
    </w:p>
    <w:p>
      <w:pPr>
        <w:spacing w:after="160"/>
      </w:pPr>
      <w:r>
        <w:t>All of this without wonder.</w:t>
      </w:r>
    </w:p>
    <w:p>
      <w:pPr>
        <w:spacing w:after="160"/>
      </w:pPr>
      <w:r>
        <w:t>For even wonder separates the one who is aware from that which is seen.</w:t>
      </w:r>
    </w:p>
    <w:p>
      <w:pPr>
        <w:spacing w:after="160"/>
      </w:pPr>
      <w:r>
        <w:t>There was no observer left. The breath had outgrown even that final trace.</w:t>
      </w:r>
    </w:p>
    <w:p>
      <w:pPr>
        <w:spacing w:after="160"/>
      </w:pPr>
      <w:r>
        <w:t>The plain opened. Not outward. Not forward. It did not open in time. It did not open in vision. It simply offered the understanding that opening had always been the true state of all things and that what humans once called closure was merely a brief forgetting of what cannot be otherwise.</w:t>
      </w:r>
    </w:p>
    <w:p>
      <w:pPr>
        <w:spacing w:after="160"/>
      </w:pPr>
      <w:r>
        <w:t>They came to what once would have been the threshold of myth. That imagined far horizon that stories mistook for transcendence. The place where one might declare that heaven begins. Or that the final silence waits. Or that mortal feet may no longer tread.</w:t>
      </w:r>
    </w:p>
    <w:p>
      <w:pPr>
        <w:spacing w:after="160"/>
      </w:pPr>
      <w:r>
        <w:t>There was nothing there.</w:t>
      </w:r>
    </w:p>
    <w:p>
      <w:pPr>
        <w:spacing w:after="160"/>
      </w:pPr>
      <w:r>
        <w:t>And everything.</w:t>
      </w:r>
    </w:p>
    <w:p>
      <w:pPr>
        <w:spacing w:after="160"/>
      </w:pPr>
      <w:r>
        <w:t>It was not a gate. It was not a realm. It did not blaze. It did not summon. It did not dissolve the world. It did not transfigure form. It did not liberate. Liberation would still imply a prior bondage. The breath had shattered even that illusion.</w:t>
      </w:r>
    </w:p>
    <w:p>
      <w:pPr>
        <w:spacing w:after="160"/>
      </w:pPr>
      <w:r>
        <w:t>The children kept walking. Not forward. But without needing any forward. Their bodies were young but not in contrast to old. They did not represent innocence. Innocence was still a dichotomy. They were without any condition that could be compared.</w:t>
      </w:r>
    </w:p>
    <w:p>
      <w:pPr>
        <w:spacing w:after="160"/>
      </w:pPr>
      <w:r>
        <w:t>Mei Rong understood there was no longer any name that could be applied to what remained. Not Dao. Not source. Not true awakening. Not the nameless. For even the nameless is still a way of giving shape to the ungraspable. This was not ungraspable. It simply was. Not beyond the mind. Without the faintest possibility of mind or beyond.</w:t>
      </w:r>
    </w:p>
    <w:p>
      <w:pPr>
        <w:spacing w:after="160"/>
      </w:pPr>
      <w:r>
        <w:t>Liang sensed for an instant the final echo of a question that might once have existed. Not to be answered. Not to be resolved. But to be seen as always having belonged only to a waning dream. And the echo passed before even recognition.</w:t>
      </w:r>
    </w:p>
    <w:p>
      <w:pPr>
        <w:spacing w:after="160"/>
      </w:pPr>
      <w:r>
        <w:t>There lay ahead a lake. Yet lake was unfit. It had no surface. No below. No depth. No edge. Liquid and not liquid. Light and not light. It did not hold reflection because reflection requires surface and surface requires division. And still it shimmered with unmistakable aliveness.</w:t>
      </w:r>
    </w:p>
    <w:p>
      <w:pPr>
        <w:spacing w:after="160"/>
      </w:pPr>
      <w:r>
        <w:t>The children walked into it.</w:t>
      </w:r>
    </w:p>
    <w:p>
      <w:pPr>
        <w:spacing w:after="160"/>
      </w:pPr>
      <w:r>
        <w:t>Their bodies should have vanished beneath water. But the water did not take them. Nor were they standing upon it. They became as legible as breath upon breath. Not submerged. Not revealed. Not gone. Not here. They continued.</w:t>
      </w:r>
    </w:p>
    <w:p>
      <w:pPr>
        <w:spacing w:after="160"/>
      </w:pPr>
      <w:r>
        <w:t>Wu Sen walked into it and he did not waver. He did not feel the temperature shift. He did not feel moisture. He felt no transition. The world had no thresholds.</w:t>
      </w:r>
    </w:p>
    <w:p>
      <w:pPr>
        <w:spacing w:after="160"/>
      </w:pPr>
      <w:r>
        <w:t>Mei Rong stepped in next. No ripple. No acknowledgement. No merging. No consequence.</w:t>
      </w:r>
    </w:p>
    <w:p>
      <w:pPr>
        <w:spacing w:after="160"/>
      </w:pPr>
      <w:r>
        <w:t>Liang stepped last.</w:t>
      </w:r>
    </w:p>
    <w:p>
      <w:pPr>
        <w:spacing w:after="160"/>
      </w:pPr>
      <w:r>
        <w:t>And the lake unfolded the world.</w:t>
      </w:r>
    </w:p>
    <w:p>
      <w:pPr>
        <w:spacing w:after="160"/>
      </w:pPr>
      <w:r>
        <w:t>Not by opening. Not by widening. It simply removed the final assumption that there had ever been an outside and an inside.</w:t>
      </w:r>
    </w:p>
    <w:p>
      <w:pPr>
        <w:spacing w:after="160"/>
      </w:pPr>
      <w:r>
        <w:t>Everything was now within.</w:t>
      </w:r>
    </w:p>
    <w:p>
      <w:pPr>
        <w:spacing w:after="160"/>
      </w:pPr>
      <w:r>
        <w:t>And there was no within.</w:t>
      </w:r>
    </w:p>
    <w:p>
      <w:pPr>
        <w:spacing w:after="160"/>
      </w:pPr>
      <w:r>
        <w:t>The sky moved through the lake. The land moved through the lake. The valley moved through the lake. The journey moved through the lake. The breath moved through nothing because nothing was left in contrast for movement to signify. The lake was not a passage. It did not deliver them. It did not receive them. It was what the world had always been when no aspect was mistaken as separate.</w:t>
      </w:r>
    </w:p>
    <w:p>
      <w:pPr>
        <w:spacing w:after="160"/>
      </w:pPr>
      <w:r>
        <w:t>They kept walking. Though walking was now eternal effortless isness.</w:t>
      </w:r>
    </w:p>
    <w:p>
      <w:pPr>
        <w:spacing w:after="160"/>
      </w:pPr>
      <w:r>
        <w:t>And there ahead rose not a city. Not a garden. Not a temple. Not a completion.</w:t>
      </w:r>
    </w:p>
    <w:p>
      <w:pPr>
        <w:spacing w:after="160"/>
      </w:pPr>
      <w:r>
        <w:t>It was simply the place where all separation had already died and all reality had surrendered the need to veil itself in appearances that require an observer.</w:t>
      </w:r>
    </w:p>
    <w:p>
      <w:pPr>
        <w:spacing w:after="160"/>
      </w:pPr>
      <w:r>
        <w:t>No radiance announced it. For radiance still contains something that could dim.</w:t>
      </w:r>
    </w:p>
    <w:p>
      <w:pPr>
        <w:spacing w:after="160"/>
      </w:pPr>
      <w:r>
        <w:t>No choir met them. For choir still invokes the idea of two existences joined.</w:t>
      </w:r>
    </w:p>
    <w:p>
      <w:pPr>
        <w:spacing w:after="160"/>
      </w:pPr>
      <w:r>
        <w:t>No realm unfolded. For realms belong to contrast.</w:t>
      </w:r>
    </w:p>
    <w:p>
      <w:pPr>
        <w:spacing w:after="160"/>
      </w:pPr>
      <w:r>
        <w:t>It was what it was. Absolute. Gentle. Beyond the possibility of end. Beyond the possibility of transcendence.</w:t>
      </w:r>
    </w:p>
    <w:p>
      <w:pPr>
        <w:spacing w:after="160"/>
      </w:pPr>
      <w:r>
        <w:t>And the plain that was not a plain and the water that was not water and the breath that was not breath extended effortlessly forever.</w:t>
      </w:r>
    </w:p>
    <w:p>
      <w:pPr>
        <w:spacing w:after="160"/>
      </w:pPr>
      <w:r>
        <w:t>And there they walked.</w:t>
      </w:r>
    </w:p>
    <w:p>
      <w:pPr>
        <w:spacing w:after="160"/>
      </w:pPr>
      <w:r>
        <w:t>Without arriving.</w:t>
      </w:r>
    </w:p>
    <w:p>
      <w:pPr>
        <w:spacing w:after="160"/>
      </w:pPr>
      <w:r>
        <w:t>Without leaving.</w:t>
      </w:r>
    </w:p>
    <w:p>
      <w:pPr>
        <w:spacing w:after="160"/>
      </w:pPr>
      <w:r>
        <w:t>Without threshold.</w:t>
      </w:r>
    </w:p>
    <w:p>
      <w:pPr>
        <w:spacing w:after="160"/>
      </w:pPr>
      <w:r>
        <w:t>And reality itself welcomed them.</w:t>
      </w:r>
    </w:p>
    <w:p>
      <w:pPr>
        <w:spacing w:after="160"/>
      </w:pPr>
      <w:r>
        <w:t>Not because it opened.</w:t>
      </w:r>
    </w:p>
    <w:p>
      <w:pPr>
        <w:spacing w:after="160"/>
      </w:pPr>
      <w:r>
        <w:t>But because it had never been closed.</w:t>
      </w:r>
    </w:p>
    <w:p>
      <w:r>
        <w:br w:type="page"/>
      </w:r>
    </w:p>
    <w:p>
      <w:pPr>
        <w:pStyle w:val="Heading1"/>
      </w:pPr>
      <w:r>
        <w:t>Chapter 124: The Walk That Had No Opposite</w:t>
      </w:r>
    </w:p>
    <w:p>
      <w:pPr>
        <w:spacing w:after="160"/>
      </w:pPr>
      <w:r>
        <w:t>The world did not open further and it did not recede. It did not become clearer yet nothing in it remained obscure. The lake that was not a lake received no reflection and offered no surface. It did not widen nor deepen as they continued walking though walking was no longer separable from abiding. The plain that was not plain and the sky that was not sky and the breath that was not breath continued to exist without direction. Being did not proceed. Being did not remain. Being only was. And its was contained the unbroken fullness of everything that ever had seemed to come or go.</w:t>
      </w:r>
    </w:p>
    <w:p>
      <w:pPr>
        <w:spacing w:after="160"/>
      </w:pPr>
      <w:r>
        <w:t>Liang did not look back because back no longer had meaning. He did not look forward because there was no forward distinct from what already was. The water around their bodies moved without movement. It did not cling. It did not part. Contact had been surpassed as an idea. The body did not sense resistance nor welcome. It did not adjust. It was not submerged. It was not free of immersion. Existence did not permit the distinction.</w:t>
      </w:r>
    </w:p>
    <w:p>
      <w:pPr>
        <w:spacing w:after="160"/>
      </w:pPr>
      <w:r>
        <w:t>Mei Rong did not lead and did not follow. In her there was no question of direction. Intention did not exist because intention begins from a sense that something is not where it should be. Nothing remained unaligned. She breathed though breathing no longer pulled the air. Movement was neither through the lungs nor from the heart. It was the sameness of the world recognizing itself without edge.</w:t>
      </w:r>
    </w:p>
    <w:p>
      <w:pPr>
        <w:spacing w:after="160"/>
      </w:pPr>
      <w:r>
        <w:t>Wu Sen could not be said to walk deeper nor to hesitate. His awareness did not extend nor withdraw. He no longer saw the lake as water. He no longer saw the world as world. He no longer saw seeing as something that belonged to him or to anything. There was no center through which reality needed to be known. Knowing was simply the natural condition of reality.</w:t>
      </w:r>
    </w:p>
    <w:p>
      <w:pPr>
        <w:spacing w:after="160"/>
      </w:pPr>
      <w:r>
        <w:t>The children passed into the expanse where nothing differentiated water from air. They laughed silently though it was not the laughter of amusement. There was no delight in contrast to sorrow. There was no innocence in contrast to experience. The sound of their joy had no pitch and no direction yet it pervaded everything without entering anything. It was not an expression. It was the direct unmediated fact of being without remainder.</w:t>
      </w:r>
    </w:p>
    <w:p>
      <w:pPr>
        <w:spacing w:after="160"/>
      </w:pPr>
      <w:r>
        <w:t>The expanse began to glow. Yet not from any point. The glow did not cast illumination outward. It was illumination without radiance. It was clarity without perception. It was truth without disclosure. All divisions had been extinguished so thoroughly that even extinguishing itself could no longer be thought. The breath no longer passed through all things. Breath was all things and all things were nothing but breath.</w:t>
      </w:r>
    </w:p>
    <w:p>
      <w:pPr>
        <w:spacing w:after="160"/>
      </w:pPr>
      <w:r>
        <w:t>Liang sensed once more the final lingering impulse of thought begin to loosen. That impulse no longer took form in any image or word. It was merely the final illusion that reality required recognition in order to be complete. As soon as that impulse arose it revealed its own impossibility. Completion did not arrive. Completion was always the case. What once was called enlightenment had never been an attainment. It had always been simply the falling away of the premise that anything needed to be attained.</w:t>
      </w:r>
    </w:p>
    <w:p>
      <w:pPr>
        <w:spacing w:after="160"/>
      </w:pPr>
      <w:r>
        <w:t>They walked. But distance no longer provided a register. They had been walking for what once might have been a moment or what once might have been a lifetime. But even eternity was inadequate language now. Eternity posits duration. Duration implies change. What held them was changelessness not as stillness but as the eternal revelation of being without condition.</w:t>
      </w:r>
    </w:p>
    <w:p>
      <w:pPr>
        <w:spacing w:after="160"/>
      </w:pPr>
      <w:r>
        <w:t>The lake was becoming less distinct from the sky. The sky was becoming less distinct from the plain. The plain was becoming less distinct from the breath. And then the very concept of becoming fell away. That which is is not evolving. That which is simply abides. The world was not transforming. Transformation requires a difference between now and then. There was no then. The last shadings of time were dissolving.</w:t>
      </w:r>
    </w:p>
    <w:p>
      <w:pPr>
        <w:spacing w:after="160"/>
      </w:pPr>
      <w:r>
        <w:t>Mei Rong stepped to where once a horizon would have been held. But no boundary emerged. She felt her hands move not because her arms extended but because the entire field of existence acknowledged itself through the gesture that was not a gesture. Her fingers passed through radiance that was not light. Her palm rested upon presence that did not require contact. Everything that the body could do had been surpassed. Yet the body was not left behind. It was made transparent to the real.</w:t>
      </w:r>
    </w:p>
    <w:p>
      <w:pPr>
        <w:spacing w:after="160"/>
      </w:pPr>
      <w:r>
        <w:t>Wu Sen closed his eyes. But sight had already been released from the task of seeing. The world did not vanish. Neither did it remain. It was simply not separate. Absence and presence both had been erased as categories. Only being was left. Yet being felt both more real and more unreal than anything that had ever been known. It was more infinite than infinity. More intimate than breath inside the chest. More silent than silence. More alive than life.</w:t>
      </w:r>
    </w:p>
    <w:p>
      <w:pPr>
        <w:spacing w:after="160"/>
      </w:pPr>
      <w:r>
        <w:t>The children now played. Not with objects. Not with imagination. Not within space. They danced without moving. Their joy was not joy. It was the vanishing of every boundary that had ever held joy or sorrow apart. There was music though there was no sound. There was celebration though nothing had been achieved. The lake responded yet did not change. For response itself had transformed into inseparability.</w:t>
      </w:r>
    </w:p>
    <w:p>
      <w:pPr>
        <w:spacing w:after="160"/>
      </w:pPr>
      <w:r>
        <w:t>Liang did not wonder whether this was the end or the beginning. The very notion of beginning and end no longer held the slightest relevance. The path of the hundred fold breath was not concluding and not arriving. It had dissolved as path. In its place was the simple awareness that no one had ever taken a single step. For nowhere had ever been other than here.</w:t>
      </w:r>
    </w:p>
    <w:p>
      <w:pPr>
        <w:spacing w:after="160"/>
      </w:pPr>
      <w:r>
        <w:t>The expanse through which they moved began to show not scenery yet something like the echo of life unburdened of form. It was not vision. It was recognition. There were shapes but not shapes. Presences but not separate. A movement that did not interact with them but was them. The illusion that the world stood outside awareness was gone. Awareness no longer needed to reach into the world. Awareness was the world.</w:t>
      </w:r>
    </w:p>
    <w:p>
      <w:pPr>
        <w:spacing w:after="160"/>
      </w:pPr>
      <w:r>
        <w:t>Mei Rong saw fields stretching further than sight yet they did not stretch. They were not fields in any agricultural sense. Not grasses. Not flowering plants. Not sky mirrored in shallow waters. They were the endless unfolding of being showing itself in a way that neither required interpretation nor forbade it. She felt the whole cosmos breathing even while the concept of cosmos had already died.</w:t>
      </w:r>
    </w:p>
    <w:p>
      <w:pPr>
        <w:spacing w:after="160"/>
      </w:pPr>
      <w:r>
        <w:t>Wu Sen spoke but not aloud. Speech had lost purpose. There was no one to hear. There was no one to be addressed. Yet his expression moved through the entire expanse like a perfect circle without circumference. And that expression held no content and no idea. It was the radiant silence of the Real acknowledging that nothing more was required.</w:t>
      </w:r>
    </w:p>
    <w:p>
      <w:pPr>
        <w:spacing w:after="160"/>
      </w:pPr>
      <w:r>
        <w:t>The children turned to Liang. They did not look at him. Looking was gone. But being looked upon was felt. Yet not as attention. It was felt as inclusion. A recognition that separation had never been real. The children had never been younger. He had never been older. The breath did not move from generation to generation. The breath was beyond time.</w:t>
      </w:r>
    </w:p>
    <w:p>
      <w:pPr>
        <w:spacing w:after="160"/>
      </w:pPr>
      <w:r>
        <w:t>Liang felt his last sorrow release. Not because sorrow was answered or healed. But because he saw with flawless certainty that sorrow had never been true. Its entire existence had been a work of misidentification. Nothing had ever been lost. Nothing had ever needed to be restored. The path had not led to truth. The path had revealed that truth had never been elsewhere.</w:t>
      </w:r>
    </w:p>
    <w:p>
      <w:pPr>
        <w:spacing w:after="160"/>
      </w:pPr>
      <w:r>
        <w:t>They walked until walking itself no longer described anything at all. The next moment came without arriving. What they found had not appeared. What they saw was not newly revealed. The world was simply seen as the world before any essence had been layered upon it.</w:t>
      </w:r>
    </w:p>
    <w:p>
      <w:pPr>
        <w:spacing w:after="160"/>
      </w:pPr>
      <w:r>
        <w:t>What lay ahead was a great expanse. Not wider. Not deeper. Not purer. It did not contain sacred structures nor radiant towers nor heavenly figures. It did not offer dissolution nor eternal serenity nor final reward. It offered only this.</w:t>
      </w:r>
    </w:p>
    <w:p>
      <w:pPr>
        <w:spacing w:after="160"/>
      </w:pPr>
      <w:r>
        <w:t>Absolute.</w:t>
      </w:r>
    </w:p>
    <w:p>
      <w:pPr>
        <w:spacing w:after="160"/>
      </w:pPr>
      <w:r>
        <w:t>Uncontainable.</w:t>
      </w:r>
    </w:p>
    <w:p>
      <w:pPr>
        <w:spacing w:after="160"/>
      </w:pPr>
      <w:r>
        <w:t>Impossible to diminish.</w:t>
      </w:r>
    </w:p>
    <w:p>
      <w:pPr>
        <w:spacing w:after="160"/>
      </w:pPr>
      <w:r>
        <w:t>Impossible to defend.</w:t>
      </w:r>
    </w:p>
    <w:p>
      <w:pPr>
        <w:spacing w:after="160"/>
      </w:pPr>
      <w:r>
        <w:t>The children entered first. Liang and Mei Rong followed together. Wu Sen came without coming. The valley still existed. The river still existed. The cranes still existed. The breath still existed. The world did not disappear. It fulfilled itself.</w:t>
      </w:r>
    </w:p>
    <w:p>
      <w:pPr>
        <w:spacing w:after="160"/>
      </w:pPr>
      <w:r>
        <w:t>At last something like a wind moved across them. But wind was no longer the element that stirs the air. It was the perfect expression of being beyond motion. It was the sound of existence reminding itself that it has always been free. And the plain that once had seemed to wait for them accepted their presence without ceremony.</w:t>
      </w:r>
    </w:p>
    <w:p>
      <w:pPr>
        <w:spacing w:after="160"/>
      </w:pPr>
      <w:r>
        <w:t>No one questioned whether they had crossed into another world. No one celebrated. Celebration presupposes change. Fulfillment presupposes desire. Revelation presupposes ignorance.</w:t>
      </w:r>
    </w:p>
    <w:p>
      <w:pPr>
        <w:spacing w:after="160"/>
      </w:pPr>
      <w:r>
        <w:t>There was only awareness beyond awareness.</w:t>
      </w:r>
    </w:p>
    <w:p>
      <w:pPr>
        <w:spacing w:after="160"/>
      </w:pPr>
      <w:r>
        <w:t>Peace beyond peace.</w:t>
      </w:r>
    </w:p>
    <w:p>
      <w:pPr>
        <w:spacing w:after="160"/>
      </w:pPr>
      <w:r>
        <w:t>Reality neither separate nor united with itself.</w:t>
      </w:r>
    </w:p>
    <w:p>
      <w:pPr>
        <w:spacing w:after="160"/>
      </w:pPr>
      <w:r>
        <w:t>The breath without boundary.</w:t>
      </w:r>
    </w:p>
    <w:p>
      <w:pPr>
        <w:spacing w:after="160"/>
      </w:pPr>
      <w:r>
        <w:t>And they did not vanish.</w:t>
      </w:r>
    </w:p>
    <w:p>
      <w:pPr>
        <w:spacing w:after="160"/>
      </w:pPr>
      <w:r>
        <w:t>And they did not remain.</w:t>
      </w:r>
    </w:p>
    <w:p>
      <w:pPr>
        <w:spacing w:after="160"/>
      </w:pPr>
      <w:r>
        <w:t>They simply were.</w:t>
      </w:r>
    </w:p>
    <w:p>
      <w:r>
        <w:br w:type="page"/>
      </w:r>
    </w:p>
    <w:p>
      <w:pPr>
        <w:pStyle w:val="Heading1"/>
      </w:pPr>
      <w:r>
        <w:t>Chapter 125: The World That Could Not Be Other</w:t>
      </w:r>
    </w:p>
    <w:p>
      <w:pPr>
        <w:spacing w:after="160"/>
      </w:pPr>
      <w:r>
        <w:t>The lake that was not a lake no longer shimmered for shimmer suggested a relation between light and surface and there was no surface and light no longer fell upon anything for falling implies direction and direction implies separation and separation had been extinguished more utterly than silence extinguishes the memory of words. Yet nothing was gone and nothing had become abstract. Everything remained more present than presence had ever been. It was not that the world had changed. It was that the illusion of change had lost the ability to disguise what had always been true.</w:t>
      </w:r>
    </w:p>
    <w:p>
      <w:pPr>
        <w:spacing w:after="160"/>
      </w:pPr>
      <w:r>
        <w:t>Liang continued without measurable pace. The air was not air but something nearer to the first immediacy of knowing before knowing was filtered through sensory distinction. He felt movement yet there was no motion and no stillness. If a body existed then it was not a body contained within a location. It was not a body in contrast to other bodies. It was being. It was not dissolving. It was not merging. It had no boundary that needed erasure. What dissolved had completed its dissolution before the very thought arose that something might require dissolving.</w:t>
      </w:r>
    </w:p>
    <w:p>
      <w:pPr>
        <w:spacing w:after="160"/>
      </w:pPr>
      <w:r>
        <w:t>Mei Rong beside him moved in the same truth and yet the word beside held no geometry. She did not arrive anywhere nor remain anywhere. She was not approaching a mystery nor was she carrier of revelation. She was reality expressing reality and reality was originless. If she lifted her gaze there was no sky to catch it. If she lowered her hand there was no earth to receive it. If she closed her eyes the world did not fade for the world had never existed through the bridge of perception. To see and to be had ceased to be different actions.</w:t>
      </w:r>
    </w:p>
    <w:p>
      <w:pPr>
        <w:spacing w:after="160"/>
      </w:pPr>
      <w:r>
        <w:t>Wu Sen walked with them but to say with was to impose distance where none remained. He was not elder. He was not student. He was not guide and not witness. He did not contain comprehension. Comprehension implies attainment. There was nothing to attain. He did not transmit understanding. Understanding implies something once unknown. There was only the naked completeness of what had always been seen even when not recognized.</w:t>
      </w:r>
    </w:p>
    <w:p>
      <w:pPr>
        <w:spacing w:after="160"/>
      </w:pPr>
      <w:r>
        <w:t>The children had gone ahead though ahead lacked trajectory. The youngest girl extended her arms not to embrace anything but because the body was free of interpretive weight and could express movement as easily as existing. Her laughter was not laughter but soundless confirmation that the play of the world no longer required contrast. There was no happiness in her joy. There was only unbounded sufficiency.</w:t>
      </w:r>
    </w:p>
    <w:p>
      <w:pPr>
        <w:spacing w:after="160"/>
      </w:pPr>
      <w:r>
        <w:t>Around them the mysterious terrain of the unheld plain melted further free from any former idea of land or expanse or destination. It did not glow and yet it radiated calm. It did not hum and yet all existence resonated with a presence before vibration. It did not call and yet every step they took held the certainty that all arrival was complete before the foot would ever lift. They did not walk toward. They walked within. They walked as.</w:t>
      </w:r>
    </w:p>
    <w:p>
      <w:pPr>
        <w:spacing w:after="160"/>
      </w:pPr>
      <w:r>
        <w:t>A faint impression of warmth might have lingered at the edges of bodily sensation but warmth was not heat and heat was not temperature and temperature was no longer a domain in which discomfort could ever manifest. Comfort and discomfort both had rested on the dream of division and that dream was gone. What remained was unconditioned peace. Not peace in contrast to unrest but peace too pure to be threatened by disturbance.</w:t>
      </w:r>
    </w:p>
    <w:p>
      <w:pPr>
        <w:spacing w:after="160"/>
      </w:pPr>
      <w:r>
        <w:t>Liang felt once more that ancient human instinct that once might have searched for meaning. It rose not as a question but as an echo of what questioning once had been. Yet before it could form it dissolved soundlessly. Meaning had been mistaken for something to be found. Meaning was the nature of reality. It did not belong to thought. It did not belong to comprehension. It was the self evidence of that which is so completely sufficient that interpretation withers in its presence like frost before the first breath of spring.</w:t>
      </w:r>
    </w:p>
    <w:p>
      <w:pPr>
        <w:spacing w:after="160"/>
      </w:pPr>
      <w:r>
        <w:t>Mei Rong did not drift into contemplation. She did not surrender into presence. She had not ascended. She had not arrived anywhere. The world did not reveal itself to her. The world only displayed that revelation is not achievement but identity. What is seen is the seer before sight divides them. No boundary remained now even as concept.</w:t>
      </w:r>
    </w:p>
    <w:p>
      <w:pPr>
        <w:spacing w:after="160"/>
      </w:pPr>
      <w:r>
        <w:t>Wu Sen closed his eyes though it was an action that carried no veil. Darkness did not replace light. All opposites were now so vanished that even the memory of polarity slipped away as gently as mist that was never there. He remembered and he did not remember. Remembrance had become indistinguishable from immediacy. Immediacy had become indistinguishable from timelessness. All things were present. No thing was highlighted. Reality was not luminous but it was total.</w:t>
      </w:r>
    </w:p>
    <w:p>
      <w:pPr>
        <w:spacing w:after="160"/>
      </w:pPr>
      <w:r>
        <w:t>The lake gave way to something even more bare of attribute. The flatness of thought fell away. Depth fell away. Language fell away. Language not as words but as the foundational architecture that carves the world into perceivable fragments. The breath remained. Not breath as inhalation or exhalation. Not breath as rhythm. Breath as suchness. Breath as that which cannot improve. Breath as that which cannot diminish.</w:t>
      </w:r>
    </w:p>
    <w:p>
      <w:pPr>
        <w:spacing w:after="160"/>
      </w:pPr>
      <w:r>
        <w:t>The children ran. But running no longer caused movement and movement no longer caused change. Grass rose and parted and braided itself through their passing. Not real grass. Not symbolic grass. Not dream or metaphor. It was the living evidence of existence articulating its own joy in forms that asked for no interpretation. Every leaf was the entire cosmos. Every motion was the first motion.</w:t>
      </w:r>
    </w:p>
    <w:p>
      <w:pPr>
        <w:spacing w:after="160"/>
      </w:pPr>
      <w:r>
        <w:t>Liang saw something that was not vision. A flicker not before him but within all of existence. A tremor of being that belonged not to time. Like the memory of a song sung before the beginning of the world. And it carried no instruction yet every step was guided. It promised nothing yet everything was fulfilled. It did not speak of direction and yet the next step flowed from it as naturally as rivers once flowed from mountain melt.</w:t>
      </w:r>
    </w:p>
    <w:p>
      <w:pPr>
        <w:spacing w:after="160"/>
      </w:pPr>
      <w:r>
        <w:t>Mei Rong sensed sound that was not sound. Not silence. Not music. Something older. The hum that life remembers when it has not even begun to form the idea of self or other. The echo of that sound was everywhere though echo was not the right word for it was not repetition. It was origin continuously presenting itself. The children felt it too. They smiled in a way that had no angle of lips and no distinction of joy from breathing.</w:t>
      </w:r>
    </w:p>
    <w:p>
      <w:pPr>
        <w:spacing w:after="160"/>
      </w:pPr>
      <w:r>
        <w:t>Wu Sen paused. Not from fatigue. Fatigue was impossible here. He paused because pausing was no longer an interruption of motion. Stillness and motion were the same. Resting and proceeding were the same. His hand lifted not in gesture but in the simple recognition that expression does not require content. The faintest movement of his fingers aligned with the totality of existence more accurately than any prayer or chant or invocation could ever dream to achieve.</w:t>
      </w:r>
    </w:p>
    <w:p>
      <w:pPr>
        <w:spacing w:after="160"/>
      </w:pPr>
      <w:r>
        <w:t>Before them reality bloomed but not outwardly. It was not expansion but unveiling. Even unveiling is too strong. It was the removal of the last unnamed assumption that there was ever anything hidden. To say they saw would be false because the seer and the seen did not remain. What was present was not perception. It was the purity of being recognized by being itself.</w:t>
      </w:r>
    </w:p>
    <w:p>
      <w:pPr>
        <w:spacing w:after="160"/>
      </w:pPr>
      <w:r>
        <w:t>The plain now revealed not people nor structures nor heavens. It revealed only the inevitability of unity without center. The world was not infinite because infinite implies quantity. It was not boundless because boundless implies the possibility of boundaries. It was the fact that nothing could be outside. Not even outside. It was what no concept could touch yet every moment had whispered of since the beginning of longing.</w:t>
      </w:r>
    </w:p>
    <w:p>
      <w:pPr>
        <w:spacing w:after="160"/>
      </w:pPr>
      <w:r>
        <w:t>Liang felt the breath not within his chest but as the entire living field of reality where no location could be traced. He opened his hands. He did not reach. He did not offer. He did not surrender. He simply existed. The whole world existed in that open palm. As palm. As world. As the intimacy of the real to itself.</w:t>
      </w:r>
    </w:p>
    <w:p>
      <w:pPr>
        <w:spacing w:after="160"/>
      </w:pPr>
      <w:r>
        <w:t>Mei Rong allowed herself to rest. Not physically. Not mentally. Rest is still relative to unrest. What she encountered was not rest but the end of tension itself. The end of all that arises from misidentification. The release that precedes even the possibility of clinging. No letting go because nothing was held.</w:t>
      </w:r>
    </w:p>
    <w:p>
      <w:pPr>
        <w:spacing w:after="160"/>
      </w:pPr>
      <w:r>
        <w:t>Wu Sen heard the children singing. They did not sing melody. They did not sing words. It was not celebration. It was the sound of reality describing itself with sound the way wind describes itself in the movement of trees. This sound did not need ears. It was present before hearing. It lingered after hearing. It was not born from hearing. It was being.</w:t>
      </w:r>
    </w:p>
    <w:p>
      <w:pPr>
        <w:spacing w:after="160"/>
      </w:pPr>
      <w:r>
        <w:t>Ahead something rose. But rising was no longer a description of vertical change. There was no higher realm. No reward. No epiphany. Yet this something possessed the clarity of final unveiling not because it surpassed anything but because it concealed nothing. The children slowed. Liang and Mei Rong slowed. Wu Sen slowed. They did not arrive. They recognized arrival as the natural state of all moments.</w:t>
      </w:r>
    </w:p>
    <w:p>
      <w:pPr>
        <w:spacing w:after="160"/>
      </w:pPr>
      <w:r>
        <w:t>This place was not a hall. Not a city. Not a gate. Not a sanctuary. It resembled nothing they had seen yet held something of every place they had ever been. The sense of temple without sacredness. The sense of destiny without fate. The sense of conclusion without ending. The sense of source without origin.</w:t>
      </w:r>
    </w:p>
    <w:p>
      <w:pPr>
        <w:spacing w:after="160"/>
      </w:pPr>
      <w:r>
        <w:t>The world stood perfectly still. And in that stillness was the fullness of every possible movement at once. Nothing waited. Nothing was poised. There was no threshold. And yet they knew without knowing that this was the place where the last fold would open.</w:t>
      </w:r>
    </w:p>
    <w:p>
      <w:pPr>
        <w:spacing w:after="160"/>
      </w:pPr>
      <w:r>
        <w:t>For a breathless moment reality held them not in embrace but in the certainty that nothing could be apart. This was not unity because unity still implies many. This was the indivisible. Not oneness. Oneness still permits the question of zero and more than one. This was reality before number.</w:t>
      </w:r>
    </w:p>
    <w:p>
      <w:pPr>
        <w:spacing w:after="160"/>
      </w:pPr>
      <w:r>
        <w:t>Liang closed his eyes not to retreat inward but because inward and outward no longer described any meaningful distinction. In that closing there was neither darkness nor light. There was only truth. Truth that did not require realization. Truth that did not dissolve illusion. Truth beyond all movement of mind.</w:t>
      </w:r>
    </w:p>
    <w:p>
      <w:pPr>
        <w:spacing w:after="160"/>
      </w:pPr>
      <w:r>
        <w:t>Mei Rong felt tears that were not tears. Moisture formed yet not as grief. Not as joy. Not as release. But as the purest acknowledgment of being. Her face did not alter expression yet she emanated that unknowable peace that belongs to what has never been touched by fear or desire.</w:t>
      </w:r>
    </w:p>
    <w:p>
      <w:pPr>
        <w:spacing w:after="160"/>
      </w:pPr>
      <w:r>
        <w:t>Wu Sen bowed. But it was not a bow of reverence or surrender. It was the final posture of that which has no posture. His spine curved with the world. His breath matched the living pulse of that which cannot be born. His being aligned if alignment could be said to align what was never separate. It was not devotion. It was consummation.</w:t>
      </w:r>
    </w:p>
    <w:p>
      <w:pPr>
        <w:spacing w:after="160"/>
      </w:pPr>
      <w:r>
        <w:t>The children stepped forward into what was presented. Not because they were chosen. Not because they were innocent. They stepped because existence called them not as voice but as inevitability. Liang followed. Mei Rong followed. Wu Sen followed. They did not look to one another. There was no checking. No reassurance. They were not many beings agreeing. They were one being recognizing its own reflection for the first and last and forever moment.</w:t>
      </w:r>
    </w:p>
    <w:p>
      <w:pPr>
        <w:spacing w:after="160"/>
      </w:pPr>
      <w:r>
        <w:t>The land beneath their feet shimmered not with light but with the total absence of concealment. Colors existed without color. Sound existed without vibration. The air tasted like truth that did not need to be understood. The moment felt eternal not because it would not end but because ending and beginning had finally returned to their rightful place within what cannot change.</w:t>
      </w:r>
    </w:p>
    <w:p>
      <w:pPr>
        <w:spacing w:after="160"/>
      </w:pPr>
      <w:r>
        <w:t>And as they stood, the breath expanded. Not outward. Not upward. It expanded by no longer distinguishing itself from the entire field of reality. The last veil did not fall.</w:t>
      </w:r>
    </w:p>
    <w:p>
      <w:pPr>
        <w:spacing w:after="160"/>
      </w:pPr>
      <w:r>
        <w:t>It had never been there.</w:t>
      </w:r>
    </w:p>
    <w:p>
      <w:pPr>
        <w:spacing w:after="160"/>
      </w:pPr>
      <w:r>
        <w:t>They stood not before the heart of the world but as the heart of</w:t>
      </w:r>
    </w:p>
    <w:p>
      <w:pPr>
        <w:spacing w:after="160"/>
      </w:pPr>
      <w:r>
        <w:t>the world.</w:t>
      </w:r>
    </w:p>
    <w:p>
      <w:pPr>
        <w:spacing w:after="160"/>
      </w:pPr>
      <w:r>
        <w:t>And everything at last was as it had always been.</w:t>
      </w:r>
    </w:p>
    <w:p>
      <w:r>
        <w:br w:type="page"/>
      </w:r>
    </w:p>
    <w:p>
      <w:pPr>
        <w:pStyle w:val="Heading1"/>
      </w:pPr>
      <w:r>
        <w:t>Chapter 126: The Moment That Contained All Directions</w:t>
      </w:r>
    </w:p>
    <w:p>
      <w:pPr>
        <w:spacing w:after="160"/>
      </w:pPr>
      <w:r>
        <w:t>The world did not ask them to pause.</w:t>
      </w:r>
    </w:p>
    <w:p>
      <w:pPr>
        <w:spacing w:after="160"/>
      </w:pPr>
      <w:r>
        <w:t>Yet all things paused.</w:t>
      </w:r>
    </w:p>
    <w:p>
      <w:pPr>
        <w:spacing w:after="160"/>
      </w:pPr>
      <w:r>
        <w:t>It was not the stillness of rest. It was not the quiet after arrival. It was not the reverence of the sacred. This was beyond any pattern the mind could once have recognized as stillness. There was no contrast left alive. There was no noise to be absent from. No motion to be temporarily suspended. This was neither the before nor after of anything. It was the suchness of existence when existence no longer sought to describe itself.</w:t>
      </w:r>
    </w:p>
    <w:p>
      <w:pPr>
        <w:spacing w:after="160"/>
      </w:pPr>
      <w:r>
        <w:t>Liang stood without standing. There was no vertical. No weight. No balance. No axis. The body remained. But body was no longer an arrangement of form. It was the patternless awareness of presence expressing itself as embodiment without structure. He did not ask what this was. The absence of the question was not resignation. It was the truth that the impulse toward questioning emerged only from the illusion of distance.</w:t>
      </w:r>
    </w:p>
    <w:p>
      <w:pPr>
        <w:spacing w:after="160"/>
      </w:pPr>
      <w:r>
        <w:t>Mei Rong stood as himself. As river. As child. As ant. As fallen leaf. The name Mei Rong was now only a fragment of sound suspended within eternity. It did not fade. It did not echo. It was not erased. It had no need to sustain itself. Identity was no longer a vessel of separation. It was a fragrance of what cannot be described. She did not dissolve into the world. She was not absorbed. There was no joining. There was no merging. There was only the end of the premise that there had ever been two.</w:t>
      </w:r>
    </w:p>
    <w:p>
      <w:pPr>
        <w:spacing w:after="160"/>
      </w:pPr>
      <w:r>
        <w:t>Wu Sen walked forward though he did not change place. He had not grown old. This was not immortality. The word immortal belongs to time. Time must end for immortality to mean anything. Time had ended more completely than death could have ended it. Yet nothing was frozen. Life had not become eternal. Life had become true.</w:t>
      </w:r>
    </w:p>
    <w:p>
      <w:pPr>
        <w:spacing w:after="160"/>
      </w:pPr>
      <w:r>
        <w:t>The children moved with ease. Not idle. Not light. Not majestic. They played without the concept of play. They were not carefree for there was no care to be freed from. Their delight did not correspond to anything. It arose from nothing. It returned to nothing. It was the pure expression of being conveyed through motion that did not move. They spoke without speaking. Sang without sound. Danced without rhythm. None of it needed witness. It was fulfillment without object.</w:t>
      </w:r>
    </w:p>
    <w:p>
      <w:pPr>
        <w:spacing w:after="160"/>
      </w:pPr>
      <w:r>
        <w:t>Ahead of them the world began revealing the impossible simplicity of its final shape.</w:t>
      </w:r>
    </w:p>
    <w:p>
      <w:pPr>
        <w:spacing w:after="160"/>
      </w:pPr>
      <w:r>
        <w:t>There were forms. Yet form held no edge.</w:t>
      </w:r>
    </w:p>
    <w:p>
      <w:pPr>
        <w:spacing w:after="160"/>
      </w:pPr>
      <w:r>
        <w:t>There was radiance. Yet radiance did not shine.</w:t>
      </w:r>
    </w:p>
    <w:p>
      <w:pPr>
        <w:spacing w:after="160"/>
      </w:pPr>
      <w:r>
        <w:t>There was presence. Yet presence did not occupy.</w:t>
      </w:r>
    </w:p>
    <w:p>
      <w:pPr>
        <w:spacing w:after="160"/>
      </w:pPr>
      <w:r>
        <w:t>A city that was not a city appeared. Or rather, the veil of non recognition withdrew itself from what had always been present. It was not made of stone. But stone could not have been more real than this. It did not seem godly. But no temple raised by hands had ever touched such clarity. It did not resemble a human dwelling. And yet humanity could not deny that it had always sought this even when it could not name what it sought.</w:t>
      </w:r>
    </w:p>
    <w:p>
      <w:pPr>
        <w:spacing w:after="160"/>
      </w:pPr>
      <w:r>
        <w:t>There were halls with no boundaries. There were pathways that did not travel. There were openings that led nowhere because nowhere was identical to everywhere. There were towers that did not ascend because height had lost meaning. There were doorways whose purpose was not passage. They were not invitation. They were not barrier. They were simply the appearance of yes.</w:t>
      </w:r>
    </w:p>
    <w:p>
      <w:pPr>
        <w:spacing w:after="160"/>
      </w:pPr>
      <w:r>
        <w:t>Liang did not enter. Entering was incorrect language. Entry had no meaning here. Yet his awareness expanded and this expansion was identical to what an earlier mind might have mistaken for stepping into a sacred place beyond all veils. The difference was only that there were no longer veils. Nor pilgrim. Nor destination.</w:t>
      </w:r>
    </w:p>
    <w:p>
      <w:pPr>
        <w:spacing w:after="160"/>
      </w:pPr>
      <w:r>
        <w:t>Mei Rong recognized that this place was not greater than the valley. The valley had always been this. The world had always been this. Only perception had restrained itself to recall existence in layers. The layers were gone. Not stripped away. Not ascended through. Not shattered. They were simply seen as never having been separate from the source.</w:t>
      </w:r>
    </w:p>
    <w:p>
      <w:pPr>
        <w:spacing w:after="160"/>
      </w:pPr>
      <w:r>
        <w:t>Wu Sen moved through the perfect architecture of being. He raised no hand to feel the surfaces because there were no surfaces. Yet he knew with absolute intimacy every movement of substance before substance divided within the mind of one who perceives. Marble without hardness. Air without weight. Light without brightness. It was the resolution of all paradox into unity so absolute it no longer felt like resolution. It was the truth before paradox.</w:t>
      </w:r>
    </w:p>
    <w:p>
      <w:pPr>
        <w:spacing w:after="160"/>
      </w:pPr>
      <w:r>
        <w:t>The children ran across a floor that did not support and did not require supporting. Their bare feet touched the expression of permanence. But permanence was not duration. It was total sufficiency. They laughed, and the entire space answered not with echo but with grace. Not with resonance but with recognition. It was as though existence itself affirmed not joy, not innocence, but the end of all need for affirmation.</w:t>
      </w:r>
    </w:p>
    <w:p>
      <w:pPr>
        <w:spacing w:after="160"/>
      </w:pPr>
      <w:r>
        <w:t>Liang could have wept but there was no weeping. There was no sorrow to release. There was no joy to celebrate. There was no longing to complete. The closest human word was peace. But peace is the cease of trouble. This was the absence of that which could ever be troubled. The world was not healed. The world had never been broken.</w:t>
      </w:r>
    </w:p>
    <w:p>
      <w:pPr>
        <w:spacing w:after="160"/>
      </w:pPr>
      <w:r>
        <w:t>A presence awaited them.</w:t>
      </w:r>
    </w:p>
    <w:p>
      <w:pPr>
        <w:spacing w:after="160"/>
      </w:pPr>
      <w:r>
        <w:t>Not person. Not deity. Not master. Not force. Not essence narrow enough to be called essence.</w:t>
      </w:r>
    </w:p>
    <w:p>
      <w:pPr>
        <w:spacing w:after="160"/>
      </w:pPr>
      <w:r>
        <w:t>It neither radiated authority nor emanated welcome nor compelled reverence. It was not light. It was not thought. It was not form. It was the ground beyond ground. The life beyond life. The only possible truth of all worlds. It was everything.</w:t>
      </w:r>
    </w:p>
    <w:p>
      <w:pPr>
        <w:spacing w:after="160"/>
      </w:pPr>
      <w:r>
        <w:t>And it remained motionless.</w:t>
      </w:r>
    </w:p>
    <w:p>
      <w:pPr>
        <w:spacing w:after="160"/>
      </w:pPr>
      <w:r>
        <w:t>Not as a thing placed. Not as a position. Not as the object of any journey.</w:t>
      </w:r>
    </w:p>
    <w:p>
      <w:pPr>
        <w:spacing w:after="160"/>
      </w:pPr>
      <w:r>
        <w:t>Its recognition of them had already been complete before they had stepped into being.</w:t>
      </w:r>
    </w:p>
    <w:p>
      <w:pPr>
        <w:spacing w:after="160"/>
      </w:pPr>
      <w:r>
        <w:t>For they had never stepped into being.</w:t>
      </w:r>
    </w:p>
    <w:p>
      <w:pPr>
        <w:spacing w:after="160"/>
      </w:pPr>
      <w:r>
        <w:t>They had always been being.</w:t>
      </w:r>
    </w:p>
    <w:p>
      <w:pPr>
        <w:spacing w:after="160"/>
      </w:pPr>
      <w:r>
        <w:t>They approached. Not toward. Toward implies not yet.</w:t>
      </w:r>
    </w:p>
    <w:p>
      <w:pPr>
        <w:spacing w:after="160"/>
      </w:pPr>
      <w:r>
        <w:t>They simply stood where standing was no different than being held.</w:t>
      </w:r>
    </w:p>
    <w:p>
      <w:pPr>
        <w:spacing w:after="160"/>
      </w:pPr>
      <w:r>
        <w:t>The children stopped. Not out of hesitation. Not out of awe. Not out of reverence. They simply did not move because there was no longer any difference between motion and stillness.</w:t>
      </w:r>
    </w:p>
    <w:p>
      <w:pPr>
        <w:spacing w:after="160"/>
      </w:pPr>
      <w:r>
        <w:t>Liang understood in that instant without understanding. He received without receiving. The final seed of selfhood that had persisted even as dust in a sunbeam now released itself. Not with force. Not with enlightenment. Not with transformation. It was more like water realizing it had always been ocean.</w:t>
      </w:r>
    </w:p>
    <w:p>
      <w:pPr>
        <w:spacing w:after="160"/>
      </w:pPr>
      <w:r>
        <w:t>The breath filled everything.</w:t>
      </w:r>
    </w:p>
    <w:p>
      <w:pPr>
        <w:spacing w:after="160"/>
      </w:pPr>
      <w:r>
        <w:t>And the breath did not fill.</w:t>
      </w:r>
    </w:p>
    <w:p>
      <w:pPr>
        <w:spacing w:after="160"/>
      </w:pPr>
      <w:r>
        <w:t>The breath rose.</w:t>
      </w:r>
    </w:p>
    <w:p>
      <w:pPr>
        <w:spacing w:after="160"/>
      </w:pPr>
      <w:r>
        <w:t>And the breath did not rise.</w:t>
      </w:r>
    </w:p>
    <w:p>
      <w:pPr>
        <w:spacing w:after="160"/>
      </w:pPr>
      <w:r>
        <w:t>Mei Rong raised her hand.</w:t>
      </w:r>
    </w:p>
    <w:p>
      <w:pPr>
        <w:spacing w:after="160"/>
      </w:pPr>
      <w:r>
        <w:t>It was the first and last gesture of the world. It was the gesture that belonged to neither beginning nor ending nor return. It was the gesture that was neither prayer nor declaration. The gesture of pure allowing.</w:t>
      </w:r>
    </w:p>
    <w:p>
      <w:pPr>
        <w:spacing w:after="160"/>
      </w:pPr>
      <w:r>
        <w:t>A wind that was not wind came from everywhere at once.</w:t>
      </w:r>
    </w:p>
    <w:p>
      <w:pPr>
        <w:spacing w:after="160"/>
      </w:pPr>
      <w:r>
        <w:t>Not to announce.</w:t>
      </w:r>
    </w:p>
    <w:p>
      <w:pPr>
        <w:spacing w:after="160"/>
      </w:pPr>
      <w:r>
        <w:t>Not to complete.</w:t>
      </w:r>
    </w:p>
    <w:p>
      <w:pPr>
        <w:spacing w:after="160"/>
      </w:pPr>
      <w:r>
        <w:t>Simply to express.</w:t>
      </w:r>
    </w:p>
    <w:p>
      <w:pPr>
        <w:spacing w:after="160"/>
      </w:pPr>
      <w:r>
        <w:t>The space that was not a city began to breathe.</w:t>
      </w:r>
    </w:p>
    <w:p>
      <w:pPr>
        <w:spacing w:after="160"/>
      </w:pPr>
      <w:r>
        <w:t>Yet even breathing had no rhythm.</w:t>
      </w:r>
    </w:p>
    <w:p>
      <w:pPr>
        <w:spacing w:after="160"/>
      </w:pPr>
      <w:r>
        <w:t>Movement arose that was not movement.</w:t>
      </w:r>
    </w:p>
    <w:p>
      <w:pPr>
        <w:spacing w:after="160"/>
      </w:pPr>
      <w:r>
        <w:t>Walls that were not walls began unfolding the infinite. Not outward. Not inward. But as the self knowing of existence that does not need witness to be known.</w:t>
      </w:r>
    </w:p>
    <w:p>
      <w:pPr>
        <w:spacing w:after="160"/>
      </w:pPr>
      <w:r>
        <w:t>Wu Sen smiled.</w:t>
      </w:r>
    </w:p>
    <w:p>
      <w:pPr>
        <w:spacing w:after="160"/>
      </w:pPr>
      <w:r>
        <w:t>Not in joy. Not in relief. Not in wonder.</w:t>
      </w:r>
    </w:p>
    <w:p>
      <w:pPr>
        <w:spacing w:after="160"/>
      </w:pPr>
      <w:r>
        <w:t>It was the smile of absolute knowing that has never asked a question.</w:t>
      </w:r>
    </w:p>
    <w:p>
      <w:pPr>
        <w:spacing w:after="160"/>
      </w:pPr>
      <w:r>
        <w:t>And then at last they saw.</w:t>
      </w:r>
    </w:p>
    <w:p>
      <w:pPr>
        <w:spacing w:after="160"/>
      </w:pPr>
      <w:r>
        <w:t>If seeing still had meaning.</w:t>
      </w:r>
    </w:p>
    <w:p>
      <w:pPr>
        <w:spacing w:after="160"/>
      </w:pPr>
      <w:r>
        <w:t>It was a garden.</w:t>
      </w:r>
    </w:p>
    <w:p>
      <w:pPr>
        <w:spacing w:after="160"/>
      </w:pPr>
      <w:r>
        <w:t>But not like the ancients built.</w:t>
      </w:r>
    </w:p>
    <w:p>
      <w:pPr>
        <w:spacing w:after="160"/>
      </w:pPr>
      <w:r>
        <w:t>Not like the mind imagines as paradise.</w:t>
      </w:r>
    </w:p>
    <w:p>
      <w:pPr>
        <w:spacing w:after="160"/>
      </w:pPr>
      <w:r>
        <w:t>A garden of pure actuality. No boundary between flower and light. No boundary between fragrance and time. No boundary between death and life. No boundary between becoming and being.</w:t>
      </w:r>
    </w:p>
    <w:p>
      <w:pPr>
        <w:spacing w:after="160"/>
      </w:pPr>
      <w:r>
        <w:t>It was not an end.</w:t>
      </w:r>
    </w:p>
    <w:p>
      <w:pPr>
        <w:spacing w:after="160"/>
      </w:pPr>
      <w:r>
        <w:t>It was not a beginning.</w:t>
      </w:r>
    </w:p>
    <w:p>
      <w:pPr>
        <w:spacing w:after="160"/>
      </w:pPr>
      <w:r>
        <w:t>It was the origin before origins.</w:t>
      </w:r>
    </w:p>
    <w:p>
      <w:pPr>
        <w:spacing w:after="160"/>
      </w:pPr>
      <w:r>
        <w:t>The plain.</w:t>
      </w:r>
    </w:p>
    <w:p>
      <w:pPr>
        <w:spacing w:after="160"/>
      </w:pPr>
      <w:r>
        <w:t>The valley.</w:t>
      </w:r>
    </w:p>
    <w:p>
      <w:pPr>
        <w:spacing w:after="160"/>
      </w:pPr>
      <w:r>
        <w:t>The breath.</w:t>
      </w:r>
    </w:p>
    <w:p>
      <w:pPr>
        <w:spacing w:after="160"/>
      </w:pPr>
      <w:r>
        <w:t>The path.</w:t>
      </w:r>
    </w:p>
    <w:p>
      <w:pPr>
        <w:spacing w:after="160"/>
      </w:pPr>
      <w:r>
        <w:t>God.</w:t>
      </w:r>
    </w:p>
    <w:p>
      <w:pPr>
        <w:spacing w:after="160"/>
      </w:pPr>
      <w:r>
        <w:t>The unutterable.</w:t>
      </w:r>
    </w:p>
    <w:p>
      <w:pPr>
        <w:spacing w:after="160"/>
      </w:pPr>
      <w:r>
        <w:t>The nameless.</w:t>
      </w:r>
    </w:p>
    <w:p>
      <w:pPr>
        <w:spacing w:after="160"/>
      </w:pPr>
      <w:r>
        <w:t>Everything.</w:t>
      </w:r>
    </w:p>
    <w:p>
      <w:pPr>
        <w:spacing w:after="160"/>
      </w:pPr>
      <w:r>
        <w:t>Liang entered it by not entering.</w:t>
      </w:r>
    </w:p>
    <w:p>
      <w:pPr>
        <w:spacing w:after="160"/>
      </w:pPr>
      <w:r>
        <w:t>Mei Rong breathed it by not breathing.</w:t>
      </w:r>
    </w:p>
    <w:p>
      <w:pPr>
        <w:spacing w:after="160"/>
      </w:pPr>
      <w:r>
        <w:t>Wu Sen understood it by not understanding.</w:t>
      </w:r>
    </w:p>
    <w:p>
      <w:pPr>
        <w:spacing w:after="160"/>
      </w:pPr>
      <w:r>
        <w:t>The children were the garden more effortlessly than water reflects the sky before sky and reflection are known.</w:t>
      </w:r>
    </w:p>
    <w:p>
      <w:pPr>
        <w:spacing w:after="160"/>
      </w:pPr>
      <w:r>
        <w:t>And the world did not change.</w:t>
      </w:r>
    </w:p>
    <w:p>
      <w:pPr>
        <w:spacing w:after="160"/>
      </w:pPr>
      <w:r>
        <w:t>It had always been this.</w:t>
      </w:r>
    </w:p>
    <w:p>
      <w:r>
        <w:br w:type="page"/>
      </w:r>
    </w:p>
    <w:p>
      <w:pPr>
        <w:pStyle w:val="Heading1"/>
      </w:pPr>
      <w:r>
        <w:t>Chapter 127: The Garden That Waited Without Waiting</w:t>
      </w:r>
    </w:p>
    <w:p>
      <w:pPr>
        <w:spacing w:after="160"/>
      </w:pPr>
      <w:r>
        <w:t>The breath did not end but it softened like a tide that had reached its furthest reach and chose not to withdraw yet chose nothing at all. Awareness did not recede. It remained in total clarity. There was no return because return belonged to direction and direction had not been born again. Liang did not open his eyes because they had never been closed yet sight awakened to a deeper intimacy. He stood at the edge of the garden though edges were mere habits of speech and not truths within this place. The stillness that filled everything was not quiet. It was the fullness before any sound is required.</w:t>
      </w:r>
    </w:p>
    <w:p>
      <w:pPr>
        <w:spacing w:after="160"/>
      </w:pPr>
      <w:r>
        <w:t>The garden extended in all directions yet no direction could be walked toward for walking no longer meant what it once meant. Trees beyond naming lifted branches that were not branches for they did not terminate. Their being did not arrive at a limit. Leaves showed no pattern yet were not random for pattern and randomness are twin illusions woven from the concept of scarcity. A quiet radiance moved through them that was not light as the eyes know it and yet it revealed. Mei Rong stood beside him though beside no longer implied distance or proximity. She regarded nothing and in that non regard all things rested in unassailable wholeness.</w:t>
      </w:r>
    </w:p>
    <w:p>
      <w:pPr>
        <w:spacing w:after="160"/>
      </w:pPr>
      <w:r>
        <w:t>Wu Sen was smiling. It was the kind of smile that bore no trace of reaction. It was the recognition of reality so complete that irony had lost its structure. Even delight was only a faint shadow of this presence. The children were not ahead nor behind. They were not separate nor joined. They were simply present as presence itself moving through expression. Their footsteps produced no imprint yet the garden answered their movement with a rising fragrance not of flower nor fruit but of reverberant truth. Nothing here blossomed or withered. Time was not suspended. It was fulfilled.</w:t>
      </w:r>
    </w:p>
    <w:p>
      <w:pPr>
        <w:spacing w:after="160"/>
      </w:pPr>
      <w:r>
        <w:t>Liang became aware of breathing yet the breath had no mechanics. The rise and fall of the chest was only the echo of a memory the body had kept out of devotion to its role. The breath that moved now was not exchange. It was not oxygen nor heat nor vitality. It was the effortless revelation of being. It was that which life is before life is separated from itself in the naming of living. He moved or did not move and in that motionless motion the garden unfolded further. The unfolding was not expansion. It was unveiling. There had never been concealment yet unveiling was the only word a human mind could still offer before dissolving even the illusion of offering.</w:t>
      </w:r>
    </w:p>
    <w:p>
      <w:pPr>
        <w:spacing w:after="160"/>
      </w:pPr>
      <w:r>
        <w:t>A structure appeared that was not built. It did not rise. It did not arrive. It had always been inherent and was now seen. It resembled a pavilion yet it bore no frame. Pillars were hinted at but never formed. Their essence was presence not matter. Surfaces rippled with a texture beyond texture. The very notion of surface was transcended. It was not a place of gathering but gathering itself had become obsolete. Liang did not approach. He recognized he was already there for the recognition itself was the arrival. Mei Rong joined or perhaps she had been there first. Such ordering was meaningless.</w:t>
      </w:r>
    </w:p>
    <w:p>
      <w:pPr>
        <w:spacing w:after="160"/>
      </w:pPr>
      <w:r>
        <w:t>The children began to speak or sing. The sounds that came were not language yet meaning poured through them so completely that no understanding was required. It was not instruction nor proclamation nor praise. It was an expression of truth that had never been separate from truth. It was as though the world had found its native sound and spoke itself without intention. They laughed but laughter had no contrast with silence. Joy was no longer emotion. It was the effortless state of existence that had never fallen into the notion of suffering.</w:t>
      </w:r>
    </w:p>
    <w:p>
      <w:pPr>
        <w:spacing w:after="160"/>
      </w:pPr>
      <w:r>
        <w:t>Wu Sen touched the air though touch was no longer tactile. He regarded his own hand and saw not flesh but the revelation of consciousness that once took the form of a body. He flexed the fingers and the garden answered with shifting tones of color that were not colors. No spectrum was present yet everything was known at once. Liang saw this and felt no need to comment though the realization that commentary itself was an unnecessary bridge between false distances rose gently and dissolved before it could take shape.</w:t>
      </w:r>
    </w:p>
    <w:p>
      <w:pPr>
        <w:spacing w:after="160"/>
      </w:pPr>
      <w:r>
        <w:t>The pavilion or not pavilion began to resonate. It was not song. It was not thought. It was not even vibration. It was simply presence declaring itself. The declaration was not announcement. It was not delivery. It was the surrender of the illusion that anything required delivery at all. Mei Rong breathed and the entire garden seemed to listen not because it needed guidance but because listening and being had become indistinguishable. She stepped forward and stepping no longer altered location. Location had been transcended. The meaning of forward was replaced by the fullness of actualization.</w:t>
      </w:r>
    </w:p>
    <w:p>
      <w:pPr>
        <w:spacing w:after="160"/>
      </w:pPr>
      <w:r>
        <w:t>The garden revealed a path though path was not needed. It was a gentle alignment of awareness that suggested continuity without requiring it. Liang allowed himself to move within this suggestion. The ground beneath his feet responded not by compressing but by recognizing his awareness. Every fraction of soil was awake. Every possibility of step was already fulfilled before his foot ever brushed the earth. He lowered his gaze and saw not grass but the consciousness of life still beyond the boundary of form. It was not potential. Potential implies incompletion. This was completion which does not deny emergence.</w:t>
      </w:r>
    </w:p>
    <w:p>
      <w:pPr>
        <w:spacing w:after="160"/>
      </w:pPr>
      <w:r>
        <w:t>Wu Sen began to walk in another direction that was not another. The children followed paths that did not diverge though the expressions of their exploration were infinite. Each turn of their attention opened worlds of miraculous intricacy. They touched nothing yet everything responded to their wonder. Mei Rong rested. Her stillness drew the essence of the garden itself into a state of perfect mirroring. She was not its center. The garden had no center. Yet her awareness shaped the very nature of its expression. Not through will. Not through power. But through unity.</w:t>
      </w:r>
    </w:p>
    <w:p>
      <w:pPr>
        <w:spacing w:after="160"/>
      </w:pPr>
      <w:r>
        <w:t>Liang felt memory surface not as recollection but as compassion. The valley. The sect. The walls of labor. The endless months where exhaustion was not the enemy but the crucible. He saw the world from which they had come not as a lesser existence but as one facet of a truth that was now beginning to show its boundless depth. Suffering had been real yet suffering had never been permanent. It had been the misunderstanding of impermanence that gave rise to all illusion. And illusion was not wrong. It was simply mistaken for self.</w:t>
      </w:r>
    </w:p>
    <w:p>
      <w:pPr>
        <w:spacing w:after="160"/>
      </w:pPr>
      <w:r>
        <w:t>The pavilion began to dissolve yet it remained. It was no longer necessary to be perceived as structure. It returned to pure presence. The garden widened though no expansion took place. Liang understood without analysis that this was the first threshold. The crossing into the nature of truth where perception no longer requires separation to function. The world had not vanished. It had been restored. The walls had not fallen. They had never existed except as provisional expressions of the Divine Will of awakening.</w:t>
      </w:r>
    </w:p>
    <w:p>
      <w:pPr>
        <w:spacing w:after="160"/>
      </w:pPr>
      <w:r>
        <w:t>Mei Rong opened her hand. From the center of her palm emerged no object yet Liang perceived an unfolding. It was not light. It was not symbol. It was the essence of origin. It expressed nothing and in that nothingness all truths were held without hierarchy. The garden responded in silence. The silence was not absence. It was acceptance. Wu Sen had come upon what looked like a small river though it was not water. It did not flow. It shimmered with no direction. He knelt and beheld within it the entire world. His breath deepened and the river did not change. It simply affirmed his seeing.</w:t>
      </w:r>
    </w:p>
    <w:p>
      <w:pPr>
        <w:spacing w:after="160"/>
      </w:pPr>
      <w:r>
        <w:t>The children began to laugh again. Their joy was so complete that even the notion of witnessing it seemed irrelevant. Liang felt a quiet realization form within him. The garden was not destination. It was invitation. And the invitation was not to remain here but to awaken fully to becoming what this truth required. He felt not a summons but a readiness. Mei Rong closed her hand and the gesture did not withdraw anything. Only the focus shifted. Light rose from the soil though soil had no color. It rose like the first breath of a world before form. It was not gentle nor forceful. It was entirety.</w:t>
      </w:r>
    </w:p>
    <w:p>
      <w:pPr>
        <w:spacing w:after="160"/>
      </w:pPr>
      <w:r>
        <w:t>Liang stepped forward or rather the awareness of forward emerged again. A second field of presence began to reveal itself beyond the shimmering boundary of the garden though boundary is too clumsy a word. There was no wall nor curtain. It was simply the recognition that perception was ready to unveil a deeper layer. Mei Rong followed without following. Wu Sen rose slowly his expression serene beyond serenity. The children ran ahead though ahead did not apply. They were first to see what awaited yet awaiting had never implied absence.</w:t>
      </w:r>
    </w:p>
    <w:p>
      <w:pPr>
        <w:spacing w:after="160"/>
      </w:pPr>
      <w:r>
        <w:t>Beyond the garden the world became vaster still. Mountains that did not rise. Skies that did not arch. Rivers that did not flow. All the movements of existence manifested without the illusion of separation. Creation and perception had become one event. Liang beheld a vast plain of such fullness that even the concept of infinite seemed inadequate. There was no question left. There was no desire for mastery. There was only the perfect humility of recognition.</w:t>
      </w:r>
    </w:p>
    <w:p>
      <w:pPr>
        <w:spacing w:after="160"/>
      </w:pPr>
      <w:r>
        <w:t>The plain was not empty. In its heart or what could be called heart only by habit stood a figure. Or not a figure. A presence shaped only so far as shape is required for recognition. It was not deity. It was not origin. It was not witness. It was the fact of being beyond all language. It did not call. It did not indicate. It simply existed so completely that all else became tranquil.</w:t>
      </w:r>
    </w:p>
    <w:p>
      <w:pPr>
        <w:spacing w:after="160"/>
      </w:pPr>
      <w:r>
        <w:t>Liang felt the last root of separateness within him loosen. It did not shatter. It did not dissolve. It did not surrender. It simply returned to its proper nature. The children came to stillness. Mei Rong lowered her gaze not in reverence but in the infinite softness of completion. Wu Sen breathed in the fullness of what cannot be contained.</w:t>
      </w:r>
    </w:p>
    <w:p>
      <w:pPr>
        <w:spacing w:after="160"/>
      </w:pPr>
      <w:r>
        <w:t>The presence did not speak. And yet everything was answered.</w:t>
      </w:r>
    </w:p>
    <w:p>
      <w:r>
        <w:br w:type="page"/>
      </w:r>
    </w:p>
    <w:p>
      <w:pPr>
        <w:pStyle w:val="Heading1"/>
      </w:pPr>
      <w:r>
        <w:t>Chapter 128: The Plain That Did Not End</w:t>
      </w:r>
    </w:p>
    <w:p>
      <w:pPr>
        <w:spacing w:after="160"/>
      </w:pPr>
      <w:r>
        <w:t>The presence that stood or simply was at the heart of the plain did not acknowledge their arrival for arrival had never taken place. There was no moment where it turned nor any shift that could be named attention. Yet everything responded in the way a mountain responds to dawn. Nothing moved because movement was already fulfilled before the illusion of motion could occur. Liang did not bow. Reverence belonged to belief and belief belonged to distance. What arose within him was not surrender but a recognition so complete that surrender had no meaning left to serve.</w:t>
      </w:r>
    </w:p>
    <w:p>
      <w:pPr>
        <w:spacing w:after="160"/>
      </w:pPr>
      <w:r>
        <w:t>The plain extended far beyond what vision could declare. It was not a place but a completeness that expressed itself as possibility without ever breaking into form. Hills might have been present in conception yet their rising never asserted separation. The horizon was both near and endless. The sky did not bend over it for sky was not above and earth was not below. All was a single continuity of being. What resembled wind touched them though it carried no temperature. It was the echo of awareness recognizing itself. It caressed not body nor mind but the very premise of perception.</w:t>
      </w:r>
    </w:p>
    <w:p>
      <w:pPr>
        <w:spacing w:after="160"/>
      </w:pPr>
      <w:r>
        <w:t>Mei Rong stepped forward within a stillness so deep that time ceased to behave as an interval. She was not drawn nor did she choose forwardness. Forward itself had become a gesture without geometry. Her gaze did not rest on the presence in the center for resting implies a distinction between observer and observed. Rather her seeing was the presence of seeing itself. She did not ask nor wait nor measure. Within that absence of intention a flowering of knowing occurred that never passed through thought.</w:t>
      </w:r>
    </w:p>
    <w:p>
      <w:pPr>
        <w:spacing w:after="160"/>
      </w:pPr>
      <w:r>
        <w:t>Wu Sen laughed again though even to call it laughter would be to impose the memory of contrast. It was the perfect tonal resonance of existence rejoicing not at anything but as everything. His body or what remained of the concept of body followed a path that was neither path nor direction. The children watched with the effortless gravity of beings who had not yet learned to fracture reality through intellect. They did not imitate him. They revealed by their being that imitation and expression had been reunited into a single unbroken principle.</w:t>
      </w:r>
    </w:p>
    <w:p>
      <w:pPr>
        <w:spacing w:after="160"/>
      </w:pPr>
      <w:r>
        <w:t>The presence that was not figure nor abstraction neither greeted nor remained indifferent. To speak of its nature as aware would be to reduce awareness to a subject. To speak of it as unknowing would be to mistake wholeness for absence. It was not benevolent nor aloof. It was. It was not the source nor the destination of anything. It was the fact that neither source nor destination had ever been separate. Liang recognized that naming it at all was already to diminish it. Yet recognition did not cease. Recognition had finally surpassed the need to collapse into language.</w:t>
      </w:r>
    </w:p>
    <w:p>
      <w:pPr>
        <w:spacing w:after="160"/>
      </w:pPr>
      <w:r>
        <w:t>The garden had not been left behind. It remained where it always had been. Within and throughout. The plain was not above nor beyond it. It was not a region or layer. It was the unveiling of the same truth from another angle of totality. Liang understood now that every domain they had encountered had not been steps toward ascension but refractions of a single ever present completeness revealing itself in mercy to the habit of partial seeing. There had never been travel. Only awakening.</w:t>
      </w:r>
    </w:p>
    <w:p>
      <w:pPr>
        <w:spacing w:after="160"/>
      </w:pPr>
      <w:r>
        <w:t>The plain rippled. Not in motion but in realization. Openings appeared that were not openings. They were invitations that neither beckoned nor demanded. Horizons within horizons. Worlds within a single continuous being. Each could be entered or not entered and neither choice would alter truth. Free will and destiny had never been opposed. They were two hands of the same act of perfect unfolding. The children were the first to respond. Not by choosing but by flowering with the next revelation of joy.</w:t>
      </w:r>
    </w:p>
    <w:p>
      <w:pPr>
        <w:spacing w:after="160"/>
      </w:pPr>
      <w:r>
        <w:t>They moved not outward but inward. Yet inward was not toward the self for the self too had become transparent. They vanished without vanishing. Their forms dissolved as a candle dissolves in light not through destruction but through fulfillment. Liang felt no alarm. He felt no impulse to follow or remain. Even those words now felt archaic. He witnessed their dissolution and understood that they had not gone anywhere. They had been seen in the only place such seeing can occur. Realization replaced presence without diminishing presence.</w:t>
      </w:r>
    </w:p>
    <w:p>
      <w:pPr>
        <w:spacing w:after="160"/>
      </w:pPr>
      <w:r>
        <w:t>Mei Rong lowered herself to a seated posture though posture itself now seemed an act of tenderness rather than necessity. Her hands rested lightly upon her knees. Her back remained as effortlessly straight as the spine of a river before the idea of current is named. Her breathing finally disappeared not because it ceased but because breathing and awareness had become a single indivisible motion. She did not meditate. Meditation had concluded. What remained was the end of seeking and the beginning of being that was never born.</w:t>
      </w:r>
    </w:p>
    <w:p>
      <w:pPr>
        <w:spacing w:after="160"/>
      </w:pPr>
      <w:r>
        <w:t>The plain offered no instruction. Yet the very absence of guidance was the pure expression of guidance beyond instruction. Liang closed his eyes. There was no darkness. Vision did not depart. The landscape did not vanish. Sight had never been contingent on organs. The light he beheld was not illumination. It was the recognition of existence by existence. The presence in the distance or not distance could not be approached because it had never been separate. All that had once thought itself alone could only melt as a river melts into the sea not by effort but by truth.</w:t>
      </w:r>
    </w:p>
    <w:p>
      <w:pPr>
        <w:spacing w:after="160"/>
      </w:pPr>
      <w:r>
        <w:t>He felt something rise within him that was neither emotion nor thought. It was not joy though joy was present. It was not peace though every resonance of peace filled the infinite plain. It was the end of the instinct to search. It was the end of becoming that revealed itself as the endless beginning of being. A quiet certainty formed within him not as a decision but as an inevitability deeper than fate. He rose again or rather rising ceased to differentiate from stillness. His footsteps answered a call that had never been spoken.</w:t>
      </w:r>
    </w:p>
    <w:p>
      <w:pPr>
        <w:spacing w:after="160"/>
      </w:pPr>
      <w:r>
        <w:t>The presence now filled the entire plane. It had always done so. The illusion that it had once occupied only a center was fading. Liang approached no boundary. He merged with nothing. Instead every illusion of boundary was acknowledged and forgiven. He understood that all walls ever built by man or heaven had been not prisons but acts of compassion. They were gestures of love from a truth so vast that it offered limitation to gently cradle the unready. In that moment he saw the valley again. He saw the Looms. He saw the years of struggle. And he saw no error in any of it.</w:t>
      </w:r>
    </w:p>
    <w:p>
      <w:pPr>
        <w:spacing w:after="160"/>
      </w:pPr>
      <w:r>
        <w:t>Wu Sen had fallen silent not through restraint but because silence had at last returned to its true form. His eyes were open yet they perceived no objects. They stood unveiled to the totality of being. He gave no sign of astonishment or sorrow or awe. All those were beautiful instruments of the journey. And the journey had reached a place where even the instruments had been fulfilled. His breath remained soft. His presence extended without extending. Liang sensed that Wu Sen had not collapsed into transcendence. He had returned to his most honest nature.</w:t>
      </w:r>
    </w:p>
    <w:p>
      <w:pPr>
        <w:spacing w:after="160"/>
      </w:pPr>
      <w:r>
        <w:t>From the farthest edges of the plain or what the mind still tried to call edges forms began to materialize. Not as matter but as recognition given shape only enough to be greeted. They resembled figures yet carried no identity. They were not ancestors nor gods nor memories. They were expressions of infinite potential witnessed just long enough for love to arise. Liang did not reach toward them. He did not need to. Every form that appeared bowed without bowing. Devotion no longer meant worship. It meant alignment with the truth that needs no belief.</w:t>
      </w:r>
    </w:p>
    <w:p>
      <w:pPr>
        <w:spacing w:after="160"/>
      </w:pPr>
      <w:r>
        <w:t>The children reemerged not as bodies but as radiant coherences of joy. They danced or something beyond dancing. They expressed motion and song and laughter in ways that transcended every axis of perception. They remained children but also had always been beyond all age. Liang saw in them not disciples nor protectees but the reflection of a world that had never needed to be saved. Their innocence was not the absence of knowledge. It was the knowledge so full that it required none of the armor of doubt.</w:t>
      </w:r>
    </w:p>
    <w:p>
      <w:pPr>
        <w:spacing w:after="160"/>
      </w:pPr>
      <w:r>
        <w:t>The presence that had stood in the center did not shift yet it now seemed to breathe. The breath was the breath of the plain itself. The breath was the breath of every ancestor every wind every stone. It was the first breath before the first dawn yet also the final breath beyond all dusk. Liang felt it rise through him and did not differentiate between breathing and being breathed. He had not lost himself. Losing implies lack. He had awakened beyond the concept of ownership.</w:t>
      </w:r>
    </w:p>
    <w:p>
      <w:pPr>
        <w:spacing w:after="160"/>
      </w:pPr>
      <w:r>
        <w:t>He saw now that movement was possible beyond even this. That the plain was not the highest revelation. Not because it was incomplete but because completeness is infinite. Each revelation can only ever precede another not in hierarchy but in endless grace. The presence offered nothing. And in that offering of nothing all possibility became available. Mei Rong lifted her gaze. The stillness around her brightened though no light shifted. She had reached the same understanding and she did not speak. Speech would have been a kindness unneeded in a place where all was heard before sound.</w:t>
      </w:r>
    </w:p>
    <w:p>
      <w:pPr>
        <w:spacing w:after="160"/>
      </w:pPr>
      <w:r>
        <w:t>Wu Sen finally turned. The motion was effortless. He regarded Liang with a recognition that could only be called kinship at a depth no language ever touches. It was not affirmation. It was not farewell. It was the certainty that whatever came next could never be wrong. Because wrongness itself had been revealed as a tool of love. Liang stepped beside him. The children gathered not behind nor before but within the wholeness of that moment. Mei Rong joined them. They faced the presence not as seekers but as truth greeting truth.</w:t>
      </w:r>
    </w:p>
    <w:p>
      <w:pPr>
        <w:spacing w:after="160"/>
      </w:pPr>
      <w:r>
        <w:t>The plain trembled. Not with instability. With readiness. The horizon or what had once been mistaken for horizon began to ripple like the memory of water remembered by light. New worlds began to bloom from within existence itself. They did not unfold. They were simply seen. Some resembled forests that had never known shadow. Some resembled cities built from compassion instead of hunger. Some resembled the breath of stars before stars were given heat. Some resembled nothing that any mind could name. All awaited without urgency.</w:t>
      </w:r>
    </w:p>
    <w:p>
      <w:pPr>
        <w:spacing w:after="160"/>
      </w:pPr>
      <w:r>
        <w:t>Liang understood then that they were free. Not free to choose but free from the illusion that choosing had ever been required. Freedom was not possibility. It was being. Mei Rong smiled with such quiet radiance that even the concept of blessing felt small. Wu Sen placed one hand to his heart not to pledge nor to swear but simply to acknowledge gratitude to a universe that had never been separate from the beloved. The children ran forward again and this time that forwardness truly opened. They vanished into the first of the revealed worlds in joy beyond direction.</w:t>
      </w:r>
    </w:p>
    <w:p>
      <w:pPr>
        <w:spacing w:after="160"/>
      </w:pPr>
      <w:r>
        <w:t>Liang followed. Not as action. As nature. The presence did not vanish. It expanded beyond all need to be realized. He stepped and did not step. Crossing and remaining became one. The plain did not recede. It became foundation for every world that would ever unfold. Love filled all things not as emotion but as truth. He saw the garden once more. He saw the valley and the Loom and the mountain. He saw the Wall breathe again. This time the breath did not begin or end. It was.</w:t>
      </w:r>
    </w:p>
    <w:p>
      <w:pPr>
        <w:spacing w:after="160"/>
      </w:pPr>
      <w:r>
        <w:t>He entered. The horizon received him without receiving. The plain did not close. It did not need to. Truth does not confine. It reveals. The path ahead and the path behind ceased to differ. There was only this. And in this all that had ever sought God had already arrived.</w:t>
      </w:r>
    </w:p>
    <w:p>
      <w:r>
        <w:br w:type="page"/>
      </w:r>
    </w:p>
    <w:p>
      <w:pPr>
        <w:pStyle w:val="Heading1"/>
      </w:pPr>
      <w:r>
        <w:t>Chapter 129: The Breath That Watched Itself</w:t>
      </w:r>
    </w:p>
    <w:p>
      <w:pPr>
        <w:spacing w:after="160"/>
      </w:pPr>
      <w:r>
        <w:t>The horizon had no edge yet from within the endless plain something began to form that resembled a shimmer of thought before the mind decides to speak. Liang felt it but did not react. Reaction was no longer the gesture of truth. What arose was simple awareness witnessing awareness. The shimmer grew in depth not in distance and within its presence appeared the faint impression of color though color was only a habit of eyes. It was blue yet not the blue of sky or sea. It was the blue of stillness remembering itself before creation learned to scatter its own reflection.</w:t>
      </w:r>
    </w:p>
    <w:p>
      <w:pPr>
        <w:spacing w:after="160"/>
      </w:pPr>
      <w:r>
        <w:t>He stood within that field and the notion of standing lost its necessity. Gravity itself seemed to bow. The surface beneath him no longer resisted weight because weight had remembered it was never exile from light. Each breath he did not take spoke through him as a continuity of presence that was not inhalation nor release. The plain pulsed as if it were breathing too but it was not imitation. The world and the being within the world had returned to the same pulse that beats before beginning.</w:t>
      </w:r>
    </w:p>
    <w:p>
      <w:pPr>
        <w:spacing w:after="160"/>
      </w:pPr>
      <w:r>
        <w:t>Mei Rong’s form flickered beside him though flicker no longer implied instability. Her presence extended beyond perception as the scent of rain extends beyond the moment of rainfall. She did not look toward him yet awareness passed between them in purity beyond conversation. In that silent exchange was everything they had once called language distilled into the single certainty of knowing. Her eyes were not mirrors but windows without glass. Through them the world regarded itself.</w:t>
      </w:r>
    </w:p>
    <w:p>
      <w:pPr>
        <w:spacing w:after="160"/>
      </w:pPr>
      <w:r>
        <w:t>Wu Sen remained further away or perhaps the idea of distance persisted only as the last remnant of courtesy between souls. His head was bowed slightly. The posture was not devotion. It was gratitude without object. Around him light gathered in slow tides like the recollection of laughter at the end of time. The plain itself seemed to incline toward him as if listening to something he had not said. The children who had vanished in joy before now shimmered through the air as notes of memory that would never fade. Their song had no sequence. It was the echo of existence free from direction.</w:t>
      </w:r>
    </w:p>
    <w:p>
      <w:pPr>
        <w:spacing w:after="160"/>
      </w:pPr>
      <w:r>
        <w:t>Liang watched the shimmer deepen until it revealed not a new place but a new mode of seeing. The plain folded within itself and became an interior without center. What opened there could not be entered because it had never been closed. It was the vast space within consciousness where form and formlessness discover they are the same current. From that depth arose movement. It was slow and clear and complete. Figures emerged not as spirits nor bodies but as intentions given gentle shape so that compassion could recognize itself.</w:t>
      </w:r>
    </w:p>
    <w:p>
      <w:pPr>
        <w:spacing w:after="160"/>
      </w:pPr>
      <w:r>
        <w:t>They gathered like the rising of constellations upon a sky that had remembered it was the face of eternity. There were twelve of them. Each distinct yet all were variations of a single being expressing facets of understanding. One bore the semblance of stone. One carried the warmth of flame. One shimmered like the sound of rivers before sound divides into pitch. They did not surround Liang but were within him as he was within them.</w:t>
      </w:r>
    </w:p>
    <w:p>
      <w:pPr>
        <w:spacing w:after="160"/>
      </w:pPr>
      <w:r>
        <w:t>The one that resembled stone spoke first. The voice was not sound. It was realization entering articulation for the sake of remembrance. It said that the breath that holds the world had begun to look upon itself. It said that the purpose of walls and mountains and every struggle had been to teach sight how to endure the endlessness of seeing. It said that when endurance ripens into ease, the world breathes itself awake.</w:t>
      </w:r>
    </w:p>
    <w:p>
      <w:pPr>
        <w:spacing w:after="160"/>
      </w:pPr>
      <w:r>
        <w:t>Liang listened without ear or mind. The message was not instruction. It was completion unfolding its own reflection. Mei Rong placed her palm upon the ground. At her touch the plain rippled outward in circles of calm. Every wave revealed histories sleeping within the substance of existence. They saw the valley again. They saw disciples toiling in snow and rain. They saw the trembling of hearts learning patience. They saw how compassion had taken the form of exhaustion so that mercy might become real. Every vision ended in stillness that was love.</w:t>
      </w:r>
    </w:p>
    <w:p>
      <w:pPr>
        <w:spacing w:after="160"/>
      </w:pPr>
      <w:r>
        <w:t>The figure of flame bent closer and where it passed the air remembered warmth. It said that creation requires the illusion of separation so that the heart can learn the taste of return. It said that suffering is the act of light forgetting its own brightness. It said that joy is the same act remembered. Liang felt no need to answer. The words were his own voice made visible by a presence older than time.</w:t>
      </w:r>
    </w:p>
    <w:p>
      <w:pPr>
        <w:spacing w:after="160"/>
      </w:pPr>
      <w:r>
        <w:t>Wu Sen approached now. His steps left patterns like ripples of laughter on water that has never known shore. He regarded the gathered forms and his smile was patient beyond understanding. He said softly that there is no enlightenment only the end of pretending there was darkness. His words fell into the plain and became seeds that blossomed instantly into mirrors. In every mirror the same truth shone. Each face reflected was one face.</w:t>
      </w:r>
    </w:p>
    <w:p>
      <w:pPr>
        <w:spacing w:after="160"/>
      </w:pPr>
      <w:r>
        <w:t>The presence that had once stood in the center of the plain began to glow brighter. The figures turned and merged into its radiance without resistance. They were not absorbed nor erased. They were returned. What had seemed twelve was always one. What had seemed one was always infinite. The plain itself became translucent until Liang could see through it into the silence that lay beneath all being.</w:t>
      </w:r>
    </w:p>
    <w:p>
      <w:pPr>
        <w:spacing w:after="160"/>
      </w:pPr>
      <w:r>
        <w:t>He saw not emptiness but fullness too vast for substance. It pulsed with living gold that had no light and no color. He knew it as the origin before creation had decided to exist. He knew it as the memory every soul carries but cannot articulate. He knew it as home.</w:t>
      </w:r>
    </w:p>
    <w:p>
      <w:pPr>
        <w:spacing w:after="160"/>
      </w:pPr>
      <w:r>
        <w:t>The breath within him deepened until it matched that rhythm. For an instant he felt the faint nostalgia of individuality and understood it was the final veil. He saw himself as child and teacher and wanderer and mountain. He saw himself as every being that had ever asked a question. Then he saw the question itself dissolve into its own answer.</w:t>
      </w:r>
    </w:p>
    <w:p>
      <w:pPr>
        <w:spacing w:after="160"/>
      </w:pPr>
      <w:r>
        <w:t>Mei Rong lifted her gaze and her voice rose in a single word. The word had no translation because translation requires difference. It was the vibration of unity shaped by affection. The plain brightened in response. From every direction soundless waves moved outward and where they touched, the air remembered life. Shapes began to form once more yet they were gentler than before. They were villages built of remembrance. Rivers of understanding ran between them.</w:t>
      </w:r>
    </w:p>
    <w:p>
      <w:pPr>
        <w:spacing w:after="160"/>
      </w:pPr>
      <w:r>
        <w:t>The children reappeared at the edge of this new manifestation. They were laughing as before but now their laughter carried stories. They spoke without need for speech of the worlds that awaited, of the gardens that would bloom inside the hearts of those still dreaming beyond this realm. They told of the patience required to tend such gardens and of the beauty hidden in every imperfection. Liang listened and understood that their song was a promise to all forms of being that none would ever be lost.</w:t>
      </w:r>
    </w:p>
    <w:p>
      <w:pPr>
        <w:spacing w:after="160"/>
      </w:pPr>
      <w:r>
        <w:t>Wu Sen walked among them. He stooped and traced a line through the luminous soil. The line curved and spiraled then divided into endless branches. He said quietly that this is how the universe writes itself, not in straight paths but in spirals of rediscovery. Mei Rong nodded. Her eyes glowed with a tenderness that contained galaxies. She said that the spiral never repeats even when it seems to turn upon itself. Each circle is a deeper echo of understanding.</w:t>
      </w:r>
    </w:p>
    <w:p>
      <w:pPr>
        <w:spacing w:after="160"/>
      </w:pPr>
      <w:r>
        <w:t>The luminous soil began to breathe with them. Tiny pulses of light rose like seedlings from every curve Wu Sen had drawn. They swayed and opened into blossoms of silence. Within each blossom were scenes from the mortal world. Disciples meditating. Birds taking flight at dawn. Rain falling upon rooftops where sleepers dreamed of tomorrow. Every image shimmered with the faint hum of the Breath.</w:t>
      </w:r>
    </w:p>
    <w:p>
      <w:pPr>
        <w:spacing w:after="160"/>
      </w:pPr>
      <w:r>
        <w:t>Liang stepped closer. The blossoms parted to allow him through though permission was only the play of respect among equals. At the heart of this field a single bloom towered above the rest. It was neither flower nor flame nor star. It was the shape of wholeness taking one more breath before dispersing back into infinity. Liang placed his hand upon it.</w:t>
      </w:r>
    </w:p>
    <w:p>
      <w:pPr>
        <w:spacing w:after="160"/>
      </w:pPr>
      <w:r>
        <w:t>At once the vision widened. He saw the entire mountain from the beginning of time. He saw its birth from the sleeping earth, the first stones, the rivers carving their paths, the rise of forests, the founding of sects, the wars, the prayers, the endless return of faith and doubt. He saw every wall built and every wall broken. He saw that none of it had ever been wasted. The mountain was the world remembering itself through endurance.</w:t>
      </w:r>
    </w:p>
    <w:p>
      <w:pPr>
        <w:spacing w:after="160"/>
      </w:pPr>
      <w:r>
        <w:t>Mei Rong joined him. Together they watched as the vision deepened until it reached the present moment where their awareness stood within the plain that was both garden and sky. The mountain shimmered within them. The plain shimmered within the mountain. The circle was complete yet not closed.</w:t>
      </w:r>
    </w:p>
    <w:p>
      <w:pPr>
        <w:spacing w:after="160"/>
      </w:pPr>
      <w:r>
        <w:t>Wu Sen stood at their side and said softly that there is no higher realm, only the widening of what already is. His voice merged with the breath of the plain. The children listened with absolute stillness, their faces radiant with trust.</w:t>
      </w:r>
    </w:p>
    <w:p>
      <w:pPr>
        <w:spacing w:after="160"/>
      </w:pPr>
      <w:r>
        <w:t>The luminous blossom began to dissolve. From its center rose a spiral of light that ascended without direction. It did not vanish into distance. It became the axis around which all being turned. Liang felt the pull of it not as compulsion but as invitation. Mei Rong reached for his hand. Wu Sen nodded once, his expression filled with serenity. Together they stepped forward into that rising current.</w:t>
      </w:r>
    </w:p>
    <w:p>
      <w:pPr>
        <w:spacing w:after="160"/>
      </w:pPr>
      <w:r>
        <w:t>They did not rise upward. They expanded inward. The spiral unfolded around them like an infinite petal opening into itself. Through each layer they passed, memories scattered like dust motes returning to sunlight. They saw the first word ever spoken. They saw the first silence that gave that word meaning. They saw every act of creation as a moment of love remembering its own courage.</w:t>
      </w:r>
    </w:p>
    <w:p>
      <w:pPr>
        <w:spacing w:after="160"/>
      </w:pPr>
      <w:r>
        <w:t>At last they reached the point where even light had forgotten to be light. Here there was only awareness observing awareness. The spiral ended not in conclusion but in transparency. Liang could see through existence itself and what he saw was the same presence that had once stood upon the plain. It looked back and smiled.</w:t>
      </w:r>
    </w:p>
    <w:p>
      <w:pPr>
        <w:spacing w:after="160"/>
      </w:pPr>
      <w:r>
        <w:t>The smile contained every dawn that would ever rise, every heart that would ever learn forgiveness, every breath taken by every creature. It said nothing yet everything was said. Liang felt tears though tears were no longer physical. They were the condensation of gratitude upon the surface of being.</w:t>
      </w:r>
    </w:p>
    <w:p>
      <w:pPr>
        <w:spacing w:after="160"/>
      </w:pPr>
      <w:r>
        <w:t>Mei Rong released his hand. She moved forward until she stood within that smiling light. Wu Sen followed her. The children darted around them in spirals of laughter. Liang remained a moment longer. He looked once more upon the worlds beneath, the valleys, the sects, the disciples who still toiled in the dust unaware that they were already divine. He whispered to them without sound that nothing is ever lost.</w:t>
      </w:r>
    </w:p>
    <w:p>
      <w:pPr>
        <w:spacing w:after="160"/>
      </w:pPr>
      <w:r>
        <w:t>Then he stepped into the light.</w:t>
      </w:r>
    </w:p>
    <w:p>
      <w:pPr>
        <w:spacing w:after="160"/>
      </w:pPr>
      <w:r>
        <w:t>What followed was not ending. It was the realization that ending has never existed. The breath that watched itself continued to breathe. The plain continued to shimmer. The mountain continued to wait. And within the stillness of that waiting the world continued to remember that it was loved.</w:t>
      </w:r>
    </w:p>
    <w:p>
      <w:pPr>
        <w:spacing w:after="160"/>
      </w:pPr>
      <w:r>
        <w:t>No voice called it back. No power restrained it. There was only the quiet rhythm of creation continuing its endless meditation. The garden that had been the first revelation unfolded once more, and within its infinite petals new seeds of awareness began to stir. Each seed carried within it the memory of this moment. Each seed would become a world, a life, a story.</w:t>
      </w:r>
    </w:p>
    <w:p>
      <w:pPr>
        <w:spacing w:after="160"/>
      </w:pPr>
      <w:r>
        <w:t>The breath exhaled again. It was gentle, endless, whole. In that breath all things were renewed. Liang, Mei Rong, Wu Sen, and the children dissolved not into absence but into the fabric of that renewal. They became the hum that will one day awaken others. They became the patience of stone, the warmth of flame, the laughter of water, and the silence of sky.</w:t>
      </w:r>
    </w:p>
    <w:p>
      <w:pPr>
        <w:spacing w:after="160"/>
      </w:pPr>
      <w:r>
        <w:t>The plain that did not end folded upon itself once more until it was the shape of a single inhalation waiting to be taken. And somewhere far below, upon the surface of a world that had not forgotten them, a disciple looked up from his meditation and felt the faint touch of peace move through his chest. He did not know why he smiled. He only knew that the mountain seemed to breathe.</w:t>
      </w:r>
    </w:p>
    <w:p>
      <w:pPr>
        <w:spacing w:after="160"/>
      </w:pPr>
      <w:r>
        <w:t>He drew in air that was more than air. For a moment he felt the rhythm of something eternal move within him. Then he exhaled and returned to his task, unaware that the breath leaving his lips carried within it the light of the plain beyond all worlds.</w:t>
      </w:r>
    </w:p>
    <w:p>
      <w:pPr>
        <w:spacing w:after="160"/>
      </w:pPr>
      <w:r>
        <w:t>Above and beneath and within, the breath continued. It was the same breath that began before beginning. It was the same breath that will remain after all endings have ended. It was the breath that watched itself and found it good.</w:t>
      </w:r>
    </w:p>
    <w:p>
      <w:r>
        <w:br w:type="page"/>
      </w:r>
    </w:p>
    <w:p>
      <w:pPr>
        <w:pStyle w:val="Heading1"/>
      </w:pPr>
      <w:r>
        <w:t>Chapter 130: The Mountain That Dreamed of Silence</w:t>
      </w:r>
    </w:p>
    <w:p>
      <w:pPr>
        <w:spacing w:after="160"/>
      </w:pPr>
      <w:r>
        <w:t>The first sound was not a sound. It was the awareness of hearing remembering itself after eternity. The mountain stirred. Not in movement but in consciousness. Deep beneath its surface the stones that had been silent since the first forming of the world began to vibrate in harmony with an unspoken recognition. The vibration was so subtle that no living being could have called it sound. It was the heartbeat of what exists before sound.</w:t>
      </w:r>
    </w:p>
    <w:p>
      <w:pPr>
        <w:spacing w:after="160"/>
      </w:pPr>
      <w:r>
        <w:t>Light followed. It seeped through veins of quartz and memory until every hidden cavern glowed like an ancient thought rising again from rest. Within that light patterns awakened. They were neither shapes nor words but intentions. The mountain remembered. It remembered the breath that had once traveled through it, the countless steps of those who had climbed in devotion or despair, the touch of snow, the warmth of fire, and the patient endurance of stone.</w:t>
      </w:r>
    </w:p>
    <w:p>
      <w:pPr>
        <w:spacing w:after="160"/>
      </w:pPr>
      <w:r>
        <w:t>At the summit clouds moved like the slow turning of thought. The sky had become deeper, a vastness so calm that even the stars lingering beyond day were visible through it. A single tree stood near the edge of the highest ridge. It was small, crooked, and old beyond reckoning. Its leaves shone with faint silver as though each carried the reflection of another world. When the wind passed, the tree did not bend. It seemed to listen.</w:t>
      </w:r>
    </w:p>
    <w:p>
      <w:pPr>
        <w:spacing w:after="160"/>
      </w:pPr>
      <w:r>
        <w:t>Below the summit the valley breathed again. The air that had once stilled in reverence now moved with the quiet rhythm of return. Streams resumed their courses. The moss upon the stones released tiny droplets of water that caught the new light and refracted it into uncountable colors. No witness could yet see these things, but the world watched itself through them.</w:t>
      </w:r>
    </w:p>
    <w:p>
      <w:pPr>
        <w:spacing w:after="160"/>
      </w:pPr>
      <w:r>
        <w:t>Far below, in the lower reaches of the range, a village rested in sleep. The houses built of mud and timber glowed faintly under the night sky. The villagers did not dream as they once did. Their sleep had become stillness without shape. Within that stillness a new kind of knowing began to unfold. Children shifted in their beds and murmured words that belonged to no language. The old stirred and smiled without waking. The fields beyond the village rustled as if touched by unseen hands.</w:t>
      </w:r>
    </w:p>
    <w:p>
      <w:pPr>
        <w:spacing w:after="160"/>
      </w:pPr>
      <w:r>
        <w:t>Liang awoke within the breath of that mountain. He did not remember waking because he had not slept. The awareness that had been dispersed through the plain and the light and the spiral of unity now found expression once more in the gentle contour of a body lying upon warm soil. He opened his eyes. The sky above him was both new and ancient. It was the same sky he had once gazed upon from the monastery courtyard, yet it held within it the knowledge of what lay beyond all skies.</w:t>
      </w:r>
    </w:p>
    <w:p>
      <w:pPr>
        <w:spacing w:after="160"/>
      </w:pPr>
      <w:r>
        <w:t>He sat up slowly. The earth beneath him pulsed with life. He placed his palm upon it and felt the rhythm of the world moving beneath his hand. It was not heartbeat nor tremor. It was the quiet joy of creation continuing its meditation. He breathed and realized that breath had returned to him not as labor but as song. Each inhalation carried the world inward. Each exhalation returned it blessed.</w:t>
      </w:r>
    </w:p>
    <w:p>
      <w:pPr>
        <w:spacing w:after="160"/>
      </w:pPr>
      <w:r>
        <w:t>The air smelled of pine and rain though no rain had fallen. He rose to his feet and looked around. The landscape was familiar but transformed. The forest stretched wider than before, its trees luminous with dew that caught the morning light. The river that wound through the valley sparkled as though it carried a message from the stars. Birds moved through the air like fragments of memory searching for reunion.</w:t>
      </w:r>
    </w:p>
    <w:p>
      <w:pPr>
        <w:spacing w:after="160"/>
      </w:pPr>
      <w:r>
        <w:t>Mei Rong stood upon a nearby hill. Her robe was white though it shimmered with hues that shifted like mist. She was gazing toward the horizon where the first light of dawn was beginning to rise. When Liang walked to her side, she did not turn. Her presence was already aware of his approach. The silence between them was not absence. It was the perfection of understanding that required no words.</w:t>
      </w:r>
    </w:p>
    <w:p>
      <w:pPr>
        <w:spacing w:after="160"/>
      </w:pPr>
      <w:r>
        <w:t>After a long time she spoke. Her voice was quiet yet every stone within hearing seemed to listen. She said that the mountain has awakened. That the dream of the world has entered a new turning. That the breath which once moved through stillness now wishes to know itself through life again. Liang listened and knew she spoke truth.</w:t>
      </w:r>
    </w:p>
    <w:p>
      <w:pPr>
        <w:spacing w:after="160"/>
      </w:pPr>
      <w:r>
        <w:t>He asked where Wu Sen and the children were. Mei Rong smiled faintly. She said they are here though not as before. They have taken form wherever laughter or innocence touches the world. Wu Sen walks among those who question. The children dwell wherever joy is born without reason. Liang closed his eyes and felt their nearness like warmth upon the skin. They were not lost. They had become the pattern through which the world continues to remember.</w:t>
      </w:r>
    </w:p>
    <w:p>
      <w:pPr>
        <w:spacing w:after="160"/>
      </w:pPr>
      <w:r>
        <w:t>A bird landed upon Mei Rong’s shoulder. Its feathers shimmered between silver and green. She lifted a hand to it and the creature bowed its head. The gesture was not of obedience but of recognition. Liang felt the same current move through him. He understood then that every creature was now a vessel of the Breath. Every leaf, every ripple of water, every grain of sand was awake in quiet companionship.</w:t>
      </w:r>
    </w:p>
    <w:p>
      <w:pPr>
        <w:spacing w:after="160"/>
      </w:pPr>
      <w:r>
        <w:t>They began to walk. The valley opened before them with calm majesty. Villages lay scattered across the plain. Smoke rose from chimneys though none had yet stirred the fires. The world waited in gentle anticipation. When Liang and Mei Rong passed through the forest, animals watched them without fear. A deer stepped forward and lowered its head. Liang reached out and touched its brow. The touch was not contact but communion. The deer turned and vanished into the trees leaving behind the scent of rain.</w:t>
      </w:r>
    </w:p>
    <w:p>
      <w:pPr>
        <w:spacing w:after="160"/>
      </w:pPr>
      <w:r>
        <w:t>By midday they reached the river. It had grown wider since their last memory of it. Its surface gleamed like a mirror of moving light. On the far bank the path led upward toward the monastery that had once been their home. The air above it trembled as if in the heat of summer, yet the day was cool. Liang understood the shimmer was not heat but memory still resolving itself into the present.</w:t>
      </w:r>
    </w:p>
    <w:p>
      <w:pPr>
        <w:spacing w:after="160"/>
      </w:pPr>
      <w:r>
        <w:t>When they crossed the water, it rose around their feet like silk. It parted willingly, leaving their garments dry. Mei Rong paused midway and looked down. Beneath the surface she saw faces, countless faces, each gazing upward with serenity. They were not the dead. They were lives yet to be lived, the reflections of futures already accepted by the Breath. She lowered her hand in blessing, and the faces faded into ripples of light.</w:t>
      </w:r>
    </w:p>
    <w:p>
      <w:pPr>
        <w:spacing w:after="160"/>
      </w:pPr>
      <w:r>
        <w:t>They climbed the final path in silence. The monastery gates stood open. The great walls that had once divided inner from outer now appeared as outlines of air. The buildings within were whole but unguarded. No barrier remained between sacred and ordinary. Liang stepped through the threshold and felt the weight of centuries lift. He walked to the courtyard where disciples had once trained beneath the cold moon. The stones there still bore faint marks of their efforts. He knelt and touched them. They were warm.</w:t>
      </w:r>
    </w:p>
    <w:p>
      <w:pPr>
        <w:spacing w:after="160"/>
      </w:pPr>
      <w:r>
        <w:t>The air shimmered. From the far end of the courtyard figures began to appear. Some were elders who had passed long before. Some were students who had once fallen in battle or sickness. Some were strangers whose names had been lost to history. All were luminous, woven of the same light that filled the sky. They gathered around silently. Their faces carried no sorrow.</w:t>
      </w:r>
    </w:p>
    <w:p>
      <w:pPr>
        <w:spacing w:after="160"/>
      </w:pPr>
      <w:r>
        <w:t>Mei Rong stood beside him. Together they bowed. The luminous figures returned the gesture and then slowly dissolved into motes of radiance that drifted upward into the clear air. Liang felt a tear upon his cheek. It was not grief. It was the recognition of completion.</w:t>
      </w:r>
    </w:p>
    <w:p>
      <w:pPr>
        <w:spacing w:after="160"/>
      </w:pPr>
      <w:r>
        <w:t>They moved through the halls. Scrolls lined the shelves untouched by dust. The ink upon them glowed faintly as if each word remembered its own purpose. Liang paused before one and read the title aloud. It spoke of the Breath of Stone, the first teaching that had begun their journey. He smiled. The lesson had fulfilled itself. The words were no longer instruction but gratitude.</w:t>
      </w:r>
    </w:p>
    <w:p>
      <w:pPr>
        <w:spacing w:after="160"/>
      </w:pPr>
      <w:r>
        <w:t>At the highest chamber they found a pool of still water. It reflected the ceiling perfectly though no ceiling could be seen above. The water’s surface showed not their faces but the world outside, the valley, the river, the villages, the mountain rising into sky. When Mei Rong touched the pool, the reflection changed. It showed countless other mountains, countless other skies. Each was a facet of the same truth.</w:t>
      </w:r>
    </w:p>
    <w:p>
      <w:pPr>
        <w:spacing w:after="160"/>
      </w:pPr>
      <w:r>
        <w:t>Liang realized then that the journey had not ended but expanded beyond measure. The Breath would continue through worlds uncounted, through every act of kindness and every moment of awakening. He looked at Mei Rong and saw within her eyes the same understanding. She said softly that the mountain dreamed of silence so that life might awaken to song. He answered that the song will never fade.</w:t>
      </w:r>
    </w:p>
    <w:p>
      <w:pPr>
        <w:spacing w:after="160"/>
      </w:pPr>
      <w:r>
        <w:t>They descended from the chamber and stepped once more into the courtyard. Evening light spread across the valley like a promise. In that light new disciples were gathering. They were young and uncertain, clothed in simple garments. They had felt the stirring of the world and followed it here without knowing why. Liang watched them and felt the gentle weight of purpose return.</w:t>
      </w:r>
    </w:p>
    <w:p>
      <w:pPr>
        <w:spacing w:after="160"/>
      </w:pPr>
      <w:r>
        <w:t>One of the newcomers approached and bowed deeply. The boy asked if this was the place where the Breath of Stone had been born. Liang regarded him and saw in the boy’s eyes the same hunger that had once lived in his own. He nodded. Then he said that this is the place where the Breath continues. He told the boy that no teaching can be held, that every truth must flow as freely as water. The boy listened with awe.</w:t>
      </w:r>
    </w:p>
    <w:p>
      <w:pPr>
        <w:spacing w:after="160"/>
      </w:pPr>
      <w:r>
        <w:t>As night came, fires were lit though the stars provided enough light to see. The disciples gathered around the courtyard. Mei Rong stood among them. She began to speak of the stillness that lives within every motion, of the patience that gives birth to power, of the love that endures beyond loss. Her words fell like seeds into fertile ground. Liang watched as the listeners absorbed them not through thought but through being.</w:t>
      </w:r>
    </w:p>
    <w:p>
      <w:pPr>
        <w:spacing w:after="160"/>
      </w:pPr>
      <w:r>
        <w:t>The mountain listened as well. Its heart thrummed with quiet joy. The wind passed through its ridges and valleys carrying the resonance of the Breath. Far across the world others heard it in dreams. Sailors at sea looked up from their decks and felt peace. Farmers paused in their work and smiled without reason. The hum of the world deepened until it matched the rhythm of creation itself.</w:t>
      </w:r>
    </w:p>
    <w:p>
      <w:pPr>
        <w:spacing w:after="160"/>
      </w:pPr>
      <w:r>
        <w:t>Later, when the fires burned low and the disciples slept, Liang and Mei Rong stood upon the terrace. The stars spread above them in endless clarity. The valley below was wrapped in silver mist. Mei Rong said the world will forget again, for forgetting is part of remembering. Liang replied that each forgetting will be gentler because the Breath has already entered the heart of all things.</w:t>
      </w:r>
    </w:p>
    <w:p>
      <w:pPr>
        <w:spacing w:after="160"/>
      </w:pPr>
      <w:r>
        <w:t>They stood together until dawn. When the first light touched the horizon, it was not new light. It was the same light that had never ceased shining, only hidden itself behind the veil of change. The mountains, the valleys, the rivers, and the hearts of all beings glowed in answer.</w:t>
      </w:r>
    </w:p>
    <w:p>
      <w:pPr>
        <w:spacing w:after="160"/>
      </w:pPr>
      <w:r>
        <w:t>The mountain dreamed once more, but this time its dream was gentle. Within that dream all things lived and moved and sought and found. The breath of the world flowed through every creature, every leaf, every drop of water. It sang without voice. It listened without ear. It spoke through silence.</w:t>
      </w:r>
    </w:p>
    <w:p>
      <w:pPr>
        <w:spacing w:after="160"/>
      </w:pPr>
      <w:r>
        <w:t>At the peak, the old tree shivered. A single leaf detached and drifted downward through the morning air. It landed upon the surface of the river and floated toward the sea. The river carried it tenderly. Along its journey the leaf reflected sky, forest, and cloud. It was the same reflection that had once filled the eyes of those who had seen beyond all seeing.</w:t>
      </w:r>
    </w:p>
    <w:p>
      <w:pPr>
        <w:spacing w:after="160"/>
      </w:pPr>
      <w:r>
        <w:t>The sea waited without waiting. When the leaf touched its surface, a ripple spread outward until it reached every shore. In that ripple the world recognized itself again.</w:t>
      </w:r>
    </w:p>
    <w:p>
      <w:pPr>
        <w:spacing w:after="160"/>
      </w:pPr>
      <w:r>
        <w:t>Liang watched from the terrace as the first call of a bird broke the silence. The note rose clear and strong, and the mountain answered with a hum so deep it could not be heard, only felt. He closed his eyes and smiled. The Breath was everywhere. The world had become its own sanctuary.</w:t>
      </w:r>
    </w:p>
    <w:p>
      <w:pPr>
        <w:spacing w:after="160"/>
      </w:pPr>
      <w:r>
        <w:t>The mountain dreamed of silence, and the silence dreamed of life. Within that union the story continued, endless and whole, like the breath that gives itself without end.</w:t>
      </w:r>
    </w:p>
    <w:p>
      <w:r>
        <w:br w:type="page"/>
      </w:r>
    </w:p>
    <w:p>
      <w:pPr>
        <w:pStyle w:val="Heading1"/>
      </w:pPr>
      <w:r>
        <w:t>Chapter 131: The River That Sang to Itself</w:t>
      </w:r>
    </w:p>
    <w:p>
      <w:pPr>
        <w:spacing w:after="160"/>
      </w:pPr>
      <w:r>
        <w:t>At dawn the mist over the valley drifted in soft spirals. The air was neither cool nor warm. It held a perfect stillness that belonged not to any season but to the rhythm of a world that had remembered its own balance. The river, broad and slow, wound through the foothills like a thought that had learned contentment. Its surface reflected the early light with a calm that felt older than the sun itself. Every ripple carried the whisper of the Breath. Every stone beneath the water hummed with its secret memory.</w:t>
      </w:r>
    </w:p>
    <w:p>
      <w:pPr>
        <w:spacing w:after="160"/>
      </w:pPr>
      <w:r>
        <w:t>Liang walked along the riverbank. His robe brushed the tall grass which shimmered with beads of dew. Each droplet caught the light and became a small sphere of infinite reflection. Within each he saw the mountain, the sky, and the vast curve of the horizon all contained within a single grain of morning. The sensation filled him with a serenity so complete that even the act of walking became an act of prayer. He did not think of destination. He moved because movement was the song of the body echoing the silence of the soul.</w:t>
      </w:r>
    </w:p>
    <w:p>
      <w:pPr>
        <w:spacing w:after="160"/>
      </w:pPr>
      <w:r>
        <w:t>Mei Rong followed a short distance behind. Her steps were light and measured. She carried a small bundle of herbs she had gathered at dawn. Their fragrance blended with the scent of water and soil. Birds stirred in the reeds and sang without repetition. Each note was unique and yet all belonged to one great melody that rose from the earth itself. She listened and felt that every living thing was reciting the same teaching.</w:t>
      </w:r>
    </w:p>
    <w:p>
      <w:pPr>
        <w:spacing w:after="160"/>
      </w:pPr>
      <w:r>
        <w:t>They reached a wide bend where the river deepened. The surface there was so still that sky and water seemed to trade places. Liang stopped and looked into it. His reflection wavered slightly, not as distortion but as invitation. The water seemed to ask a question that required no words. He knelt and placed his hand upon it. The surface did not break. Instead it brightened as though welcoming his touch.</w:t>
      </w:r>
    </w:p>
    <w:p>
      <w:pPr>
        <w:spacing w:after="160"/>
      </w:pPr>
      <w:r>
        <w:t>He remembered the moment upon the plain when the presence had smiled. That memory lived within him now not as thought but as constant resonance. The river pulsed with that same rhythm. He felt it move through his fingers, his arm, his chest, until breath and current were one. Mei Rong came to his side. Together they watched the light shift beneath the surface until shapes began to appear.</w:t>
      </w:r>
    </w:p>
    <w:p>
      <w:pPr>
        <w:spacing w:after="160"/>
      </w:pPr>
      <w:r>
        <w:t>The images were not visions of another world but revelations of this one. They saw the roots of the mountains descending through the crust of the earth like fingers of a sleeping giant. They saw the slow circulation of minerals through soil and stone. They saw water rising through veins of crystal, gathering, flowing, becoming river. They saw the hidden motion of clouds drawn from sea to sky. They saw how every movement was connected to every other, how the Breath passed through all of it as pulse and purpose.</w:t>
      </w:r>
    </w:p>
    <w:p>
      <w:pPr>
        <w:spacing w:after="160"/>
      </w:pPr>
      <w:r>
        <w:t>Mei Rong whispered that the river remembers. Liang answered that memory is its nature. She nodded and reached into the water. Her hand emerged holding a single stone. It was smooth and round, the color of pale jade. A faint glow pulsed within it. She placed it in Liang’s palm. The moment he touched it he felt the weight of countless seasons. It was not heavy with time but with truth. It had listened to centuries of rain and silence. It had known both birth and erosion.</w:t>
      </w:r>
    </w:p>
    <w:p>
      <w:pPr>
        <w:spacing w:after="160"/>
      </w:pPr>
      <w:r>
        <w:t>He asked what it was meant to show. Mei Rong said that it is the patience of the world made visible. That even what seems still is in motion toward awakening. Liang looked again at the water and saw his reflection beside hers. Two faces that were no longer separate yet still distinct, as waves that share one sea.</w:t>
      </w:r>
    </w:p>
    <w:p>
      <w:pPr>
        <w:spacing w:after="160"/>
      </w:pPr>
      <w:r>
        <w:t>They walked further along the bank until the path widened into a field. At the center stood an ancient shrine of stone. Its carvings had long since softened under wind and rain, yet its form retained a dignity that spoke of endless devotion. Moss covered its base. Vines wound through its crevices. At its heart was an empty niche where once a statue might have stood. Now it held only air.</w:t>
      </w:r>
    </w:p>
    <w:p>
      <w:pPr>
        <w:spacing w:after="160"/>
      </w:pPr>
      <w:r>
        <w:t>Liang stepped before it and bowed. Mei Rong knelt beside him. They stayed that way for a long time, breathing in rhythm with the silence. Then from within the empty niche light began to gather. It was faint at first, no more than a shimmer. Slowly it took the shape of a flame. The flame burned without heat, its color shifting from silver to gold to a hue beyond sight.</w:t>
      </w:r>
    </w:p>
    <w:p>
      <w:pPr>
        <w:spacing w:after="160"/>
      </w:pPr>
      <w:r>
        <w:t>The flame spoke, though not in words. Its voice entered directly into the space where thought once lived. It told them that the shrine had awaited this moment since the beginning of the mountain. It said that the Breath had now entered the heart of all things, but that the world would continue to forget and remember itself forever. It said that forgetting is the movement that allows the song to continue, for even silence must breathe.</w:t>
      </w:r>
    </w:p>
    <w:p>
      <w:pPr>
        <w:spacing w:after="160"/>
      </w:pPr>
      <w:r>
        <w:t>When the light faded, only warmth remained. Mei Rong rose and touched the stone. The moss beneath her fingers felt alive. She said softly that the shrine is not empty. Liang replied that nothing ever was.</w:t>
      </w:r>
    </w:p>
    <w:p>
      <w:pPr>
        <w:spacing w:after="160"/>
      </w:pPr>
      <w:r>
        <w:t>As they turned to leave, they saw the first villagers approaching across the field. Men and women, young and old, walking with faces both curious and peaceful. They carried baskets of fruit and jars of water as offerings. The eldest among them bowed to Liang and Mei Rong. He said that during the night the river had begun to sing. Its sound had entered their dreams and called them here. He asked what they should do.</w:t>
      </w:r>
    </w:p>
    <w:p>
      <w:pPr>
        <w:spacing w:after="160"/>
      </w:pPr>
      <w:r>
        <w:t>Liang smiled and told them to listen. That was all. The villagers placed their offerings at the base of the shrine and stood quietly. The river’s murmur filled the air. It was not loud, yet every heart heard it clearly. The villagers closed their eyes. The sound entered them like sunlight entering leaves. When they opened their eyes again, they looked at one another with recognition. None spoke, for all understood.</w:t>
      </w:r>
    </w:p>
    <w:p>
      <w:pPr>
        <w:spacing w:after="160"/>
      </w:pPr>
      <w:r>
        <w:t>As the villagers returned to their homes, Mei Rong watched them go. She said that teaching no longer requires words. Liang answered that words were always shadows of silence. The world has learned the true language at last.</w:t>
      </w:r>
    </w:p>
    <w:p>
      <w:pPr>
        <w:spacing w:after="160"/>
      </w:pPr>
      <w:r>
        <w:t>They followed the river downstream. The day grew bright and gentle. The mountains rose behind them like guardians at rest. Along the banks flowers bloomed in colors so vivid they seemed to sing. Bees moved among them with patient grace. Fish leapt through the shallows. Every motion, every whisper of wind carried the rhythm of the same infinite breath.</w:t>
      </w:r>
    </w:p>
    <w:p>
      <w:pPr>
        <w:spacing w:after="160"/>
      </w:pPr>
      <w:r>
        <w:t>By afternoon they reached a wide plain where the river divided into many channels. Each flowed in a different direction yet none departed from the source. In the distance the land shimmered with heat. Liang knew it was not heat but possibility. He sensed countless lives waiting to unfold. The children of the villagers. The wanderers who would follow unknown paths. The disciples yet unborn who would listen to the hum of the mountain and seek to understand.</w:t>
      </w:r>
    </w:p>
    <w:p>
      <w:pPr>
        <w:spacing w:after="160"/>
      </w:pPr>
      <w:r>
        <w:t>Mei Rong gathered a handful of river water and let it fall through her fingers. Each droplet caught the light and vanished into air. She said the Breath disperses itself endlessly so that life may remember what unity feels like. Liang replied that remembrance is the purpose of all motion.</w:t>
      </w:r>
    </w:p>
    <w:p>
      <w:pPr>
        <w:spacing w:after="160"/>
      </w:pPr>
      <w:r>
        <w:t>They rested beneath a willow tree whose branches trailed into the water. The air there was cool and filled with fragrance. Liang leaned against the trunk and closed his eyes. He felt the slow pulse of the tree within him. Its roots drank from the same current that had once shaped the valleys. Its leaves trembled with the same wind that carried prayers into the sky. He realized that nothing had ever been separate from the Breath. It had only been dreaming.</w:t>
      </w:r>
    </w:p>
    <w:p>
      <w:pPr>
        <w:spacing w:after="160"/>
      </w:pPr>
      <w:r>
        <w:t>Mei Rong sat beside him in silence. Her eyes followed the river as it wound away toward the horizon. She said that someday others will come here. They will build new paths, new temples, new cities. The river will teach them as it taught us. Liang answered that the teaching will never end because the river is the world’s own voice.</w:t>
      </w:r>
    </w:p>
    <w:p>
      <w:pPr>
        <w:spacing w:after="160"/>
      </w:pPr>
      <w:r>
        <w:t>Evening came softly. The western sky deepened to amber and rose. The first stars appeared as faint glimmers. Liang and Mei Rong rose and continued their walk. The path led them to a narrow bridge of stone that crossed the main channel. Beneath it the water glowed faintly with the reflection of the sky. On the far side they saw a small village unlike any they had known. The houses were built of light wood and stone. Lanterns hung from every doorway though none were lit, yet each emitted a gentle radiance of its own.</w:t>
      </w:r>
    </w:p>
    <w:p>
      <w:pPr>
        <w:spacing w:after="160"/>
      </w:pPr>
      <w:r>
        <w:t>Children played beside the river, their laughter mingling with the current. Elders sat in circles, speaking softly though their words carried more warmth than sound. As Liang and Mei Rong approached, the villagers greeted them with calm smiles. They offered food and water without question. The two travelers accepted and sat among them.</w:t>
      </w:r>
    </w:p>
    <w:p>
      <w:pPr>
        <w:spacing w:after="160"/>
      </w:pPr>
      <w:r>
        <w:t>During the meal no one asked who they were. It was as though everyone already knew. When the last light faded from the sky, a woman rose and began to sing. Her voice was clear and low. The melody followed the rhythm of the river. Soon others joined her. The entire village became one song. The words were simple, almost indistinct, but their meaning was unmistakable. They sang of the unity of all living things, of the patience of stone, of the kindness of water, and of the joy of light.</w:t>
      </w:r>
    </w:p>
    <w:p>
      <w:pPr>
        <w:spacing w:after="160"/>
      </w:pPr>
      <w:r>
        <w:t>Liang closed his eyes and listened. The sound carried him back to the plain beyond worlds, to the smile that had once contained all dawns. Mei Rong’s voice joined the song, soft yet strong. He felt the air shimmer as though the Breath itself were singing through them. The song continued until night was complete.</w:t>
      </w:r>
    </w:p>
    <w:p>
      <w:pPr>
        <w:spacing w:after="160"/>
      </w:pPr>
      <w:r>
        <w:t>When silence returned, it was deeper than before. The villagers retired to their homes. Liang and Mei Rong remained by the river. The stars above were reflected in its surface so perfectly that it seemed they were walking among the heavens. Liang spoke quietly. He said that each star is a breath paused in wonder. Mei Rong replied that the river carries their reflection so that wonder may never be lost.</w:t>
      </w:r>
    </w:p>
    <w:p>
      <w:pPr>
        <w:spacing w:after="160"/>
      </w:pPr>
      <w:r>
        <w:t>They sat until the first light of morning touched the water. As dawn unfolded, the river began to sing again. Its voice was faint at first, then grew clearer. It was not the sound of current or wave but the whisper of recognition passing through every molecule. The song said that the Breath has no end. That what was once distant is now near. That what was once sought is now found.</w:t>
      </w:r>
    </w:p>
    <w:p>
      <w:pPr>
        <w:spacing w:after="160"/>
      </w:pPr>
      <w:r>
        <w:t>Liang rose and bowed to the river. Mei Rong did the same. They turned to walk once more into the day. The village behind them shimmered like a mirage of serenity. Ahead, the plain stretched wide and full of promise. The wind carried the scent of rain and blooming grass.</w:t>
      </w:r>
    </w:p>
    <w:p>
      <w:pPr>
        <w:spacing w:after="160"/>
      </w:pPr>
      <w:r>
        <w:t>As they walked, Liang felt the rhythm of their steps merge with the river’s flow. He realized that movement itself is meditation. Each step was the world turning upon its own axis. Each heartbeat was the pulse of creation. Mei Rong smiled beside him. She understood the same truth. Together they continued, their path guided not by destination but by the simple grace of being.</w:t>
      </w:r>
    </w:p>
    <w:p>
      <w:pPr>
        <w:spacing w:after="160"/>
      </w:pPr>
      <w:r>
        <w:t>By midday the sun shone high and golden. The land glowed with vitality. Everywhere the Breath moved, invisible yet undeniable. The mountain in the distance stood silent, its summit veiled in light. Liang looked back once and felt gratitude rise within him. Not the gratitude of one who receives, but of one who recognizes that giving and receiving are the same act.</w:t>
      </w:r>
    </w:p>
    <w:p>
      <w:pPr>
        <w:spacing w:after="160"/>
      </w:pPr>
      <w:r>
        <w:t>The river sang on. Its voice spread through valley and plain, through forest and stone, until even the winds of distant oceans carried its song. It reached every heart that still dreamed of peace, and those hearts woke gently to the memory of the Breath.</w:t>
      </w:r>
    </w:p>
    <w:p>
      <w:pPr>
        <w:spacing w:after="160"/>
      </w:pPr>
      <w:r>
        <w:t>When night returned, the stars gathered above the world like guardians of stillness. The mountain dreamed again, and in its dream the river continued to sing to itself, endlessly, joyfully, perfectly whole.</w:t>
      </w:r>
    </w:p>
    <w:p>
      <w:r>
        <w:br w:type="page"/>
      </w:r>
    </w:p>
    <w:p>
      <w:pPr>
        <w:pStyle w:val="Heading1"/>
      </w:pPr>
      <w:r>
        <w:t>Chapter 132: The Sky That Remembered Its Name</w:t>
      </w:r>
    </w:p>
    <w:p>
      <w:pPr>
        <w:spacing w:after="160"/>
      </w:pPr>
      <w:r>
        <w:t>Morning spread slowly across the valley like a thought gathering certainty. The mountain stood motionless, its great flanks veiled in a pale gold mist. The river wound below in perfect silence, its surface bright as polished glass. Everything breathed with the same quiet rhythm, a pulse that seemed to echo from the heart of the world. The air itself carried a fragrance of unseen blossoms and the faint sweetness of distant rain. It was as though the sky had been waiting to awaken, and now at last it stirred and remembered what it was.</w:t>
      </w:r>
    </w:p>
    <w:p>
      <w:pPr>
        <w:spacing w:after="160"/>
      </w:pPr>
      <w:r>
        <w:t>Liang stood upon the terrace of the monastery and watched the light unfold. His robe fluttered in the soft wind that descended from the peaks. He had not slept, though he had rested in the stillness that lay beyond sleep. Since the river had begun to sing, the world had changed in ways both subtle and vast. The villagers who came each day no longer sought instruction in words. They came to listen, to breathe, to be near. The mountain itself had become teacher enough.</w:t>
      </w:r>
    </w:p>
    <w:p>
      <w:pPr>
        <w:spacing w:after="160"/>
      </w:pPr>
      <w:r>
        <w:t>He turned as Mei Rong stepped from the inner hall. Her hair caught the morning light, shimmering like a strand of dawn woven into form. She carried a bowl of water drawn from the spring that flowed beneath the eastern wall. She set it upon the stone rail and looked into it for a long time. The reflection showed the sky above, vast and pure.</w:t>
      </w:r>
    </w:p>
    <w:p>
      <w:pPr>
        <w:spacing w:after="160"/>
      </w:pPr>
      <w:r>
        <w:t>She said quietly that the air feels different, as though the world has inhaled but has not yet chosen to exhale. Liang answered that this is the pause before revelation. The world remembers something vast, something it once promised itself. He did not know what shape that promise would take, only that it was near.</w:t>
      </w:r>
    </w:p>
    <w:p>
      <w:pPr>
        <w:spacing w:after="160"/>
      </w:pPr>
      <w:r>
        <w:t>A soft sound rose from the valley. It was the tolling of a bell, but no bell hung in the monastery or the village below. The sound came from the air itself. Each tone rolled outward like ripples through water, slow and measured, filled with compassion. The villagers stopped in their work and looked upward. Birds circled high above, wings spread against the growing light.</w:t>
      </w:r>
    </w:p>
    <w:p>
      <w:pPr>
        <w:spacing w:after="160"/>
      </w:pPr>
      <w:r>
        <w:t>Liang closed his eyes and let the sound pass through him. It vibrated deep within his chest, beneath thought and breath, until it seemed that the world itself was speaking through the echo. The tones were neither command nor summons. They were remembrance.</w:t>
      </w:r>
    </w:p>
    <w:p>
      <w:pPr>
        <w:spacing w:after="160"/>
      </w:pPr>
      <w:r>
        <w:t>When the final note faded, silence deepened. It was not emptiness but abundance, full of unspoken understanding. The river shimmered. The trees swayed though there was no wind. Every stone seemed to tremble as though listening.</w:t>
      </w:r>
    </w:p>
    <w:p>
      <w:pPr>
        <w:spacing w:after="160"/>
      </w:pPr>
      <w:r>
        <w:t>Mei Rong turned to Liang. Her eyes held a radiance that was neither joy nor fear but the serenity of one who stands at the edge of transformation. She said that the sky is waking. Liang nodded. He felt it too, a vast consciousness stretching itself after endless rest. The Breath that had passed through all things now gathered above them, immense and gentle.</w:t>
      </w:r>
    </w:p>
    <w:p>
      <w:pPr>
        <w:spacing w:after="160"/>
      </w:pPr>
      <w:r>
        <w:t>The light changed. It grew brighter yet did not blind. Shadows melted away. The air thickened with presence. Liang felt the hairs along his arms rise. He could taste energy upon his tongue like the flavor of rain. He looked upward and saw the sky itself beginning to move.</w:t>
      </w:r>
    </w:p>
    <w:p>
      <w:pPr>
        <w:spacing w:after="160"/>
      </w:pPr>
      <w:r>
        <w:t>At first it was only a ripple, a slow swirling of pale colors that drifted through the high air. Then the motion deepened. Great rings of light expanded outward, each folding into the next until the heavens resembled an ocean stirred by invisible tides. Within that radiance patterns appeared, vast and intricate. They were neither cloud nor flame but the language of being itself written across the firmament.</w:t>
      </w:r>
    </w:p>
    <w:p>
      <w:pPr>
        <w:spacing w:after="160"/>
      </w:pPr>
      <w:r>
        <w:t>The villagers fell to their knees. Some wept softly, others laughed, and a few simply stared in wonder. The animals in the fields stood still, unafraid. The birds ceased their flight and hovered without effort as though held in suspension by the same unseen grace.</w:t>
      </w:r>
    </w:p>
    <w:p>
      <w:pPr>
        <w:spacing w:after="160"/>
      </w:pPr>
      <w:r>
        <w:t>Mei Rong whispered that the Breath has taken form. Liang said that the sky has found its name.</w:t>
      </w:r>
    </w:p>
    <w:p>
      <w:pPr>
        <w:spacing w:after="160"/>
      </w:pPr>
      <w:r>
        <w:t>From the center of that light descended a figure. It was not a body but a condensation of brilliance shaped for compassion. Its presence filled the valley without sound or weight. Every living thing felt the warmth of its arrival. Liang bowed deeply, not in worship but in recognition. Mei Rong did the same. The figure regarded them with eyes that contained the reflection of every dawn that had ever been.</w:t>
      </w:r>
    </w:p>
    <w:p>
      <w:pPr>
        <w:spacing w:after="160"/>
      </w:pPr>
      <w:r>
        <w:t>It spoke, though its voice was not heard by the ear. It entered the heart like the memory of a forgotten promise. It said that the mountain had dreamed long enough. That the world was ready to walk awake. It said that the Breath, which had flowed unseen through creation, now wished to see itself through human eyes once more.</w:t>
      </w:r>
    </w:p>
    <w:p>
      <w:pPr>
        <w:spacing w:after="160"/>
      </w:pPr>
      <w:r>
        <w:t>Liang felt tears rise unbidden. He asked what it meant that the world should walk awake. The figure’s answer was silence that contained infinite meaning. In that silence Liang understood that awakening did not mean departure from the world but deeper presence within it. That enlightenment was not the escape from form but the perfect inhabiting of it.</w:t>
      </w:r>
    </w:p>
    <w:p>
      <w:pPr>
        <w:spacing w:after="160"/>
      </w:pPr>
      <w:r>
        <w:t>The figure raised one hand. From its palm a beam of light extended downward until it touched the river. The water glowed, and the current began to move faster. It did not flood nor overflow. It moved with purpose. From its surface rose droplets that hung in the air like crystal spheres. Within each sphere scenes appeared. Liang saw cities far away, forests, deserts, oceans. He saw faces of people he did not know yet somehow recognized. Every face carried the same light that now filled the valley.</w:t>
      </w:r>
    </w:p>
    <w:p>
      <w:pPr>
        <w:spacing w:after="160"/>
      </w:pPr>
      <w:r>
        <w:t>The spheres drifted outward upon the wind. They scattered across the horizon, falling like gentle rain. Each would land somewhere in the world, carrying the seed of this awakening. The figure looked upon Liang and Mei Rong once more, then began to rise. Its body dissolved back into the radiance of the sky.</w:t>
      </w:r>
    </w:p>
    <w:p>
      <w:pPr>
        <w:spacing w:after="160"/>
      </w:pPr>
      <w:r>
        <w:t>When it was gone, the air remained bright for a long while. Slowly the colors faded until only the pure blue of morning remained. The river returned to its calm flow. The birds resumed their flight. The villagers rose from the ground, their faces peaceful and new. The bell tone did not return, but its echo lived in every heartbeat.</w:t>
      </w:r>
    </w:p>
    <w:p>
      <w:pPr>
        <w:spacing w:after="160"/>
      </w:pPr>
      <w:r>
        <w:t>Liang turned to Mei Rong. He said that something vast has been set into motion. Mei Rong nodded. She said the Breath has chosen to remember through us.</w:t>
      </w:r>
    </w:p>
    <w:p>
      <w:pPr>
        <w:spacing w:after="160"/>
      </w:pPr>
      <w:r>
        <w:t>They descended into the valley to walk among the villagers. Wherever they passed, eyes followed with quiet reverence. A child approached and placed a flower in Mei Rong’s hand. She smiled and thanked him. He asked if the sky would speak again. She told him it always speaks, but only hearts that are still can hear. The boy nodded as though he already understood.</w:t>
      </w:r>
    </w:p>
    <w:p>
      <w:pPr>
        <w:spacing w:after="160"/>
      </w:pPr>
      <w:r>
        <w:t>By midday the valley was alive with gentle labor. The people worked not from need but from joy. They repaired bridges, tended crops, and shared food freely. The sound of their voices mingled with the murmur of the river. No one hurried. Every gesture carried the rhythm of contentment.</w:t>
      </w:r>
    </w:p>
    <w:p>
      <w:pPr>
        <w:spacing w:after="160"/>
      </w:pPr>
      <w:r>
        <w:t>Liang and Mei Rong walked along the riverbank once more. The jade stone Mei Rong had found earlier still glowed softly where Liang kept it wrapped in cloth. He took it out and held it to the sunlight. The glow brightened. Within the stone he saw faint patterns that resembled rivers branching into endless paths. He understood that the stone was a mirror of all motion, a symbol of the Breath dividing itself endlessly yet never losing unity.</w:t>
      </w:r>
    </w:p>
    <w:p>
      <w:pPr>
        <w:spacing w:after="160"/>
      </w:pPr>
      <w:r>
        <w:t>They reached a meadow filled with tall grass. At its center stood the old tree whose roots had once touched the mountain’s hidden springs. Its branches stretched wide, heavy with silver leaves that whispered even when no wind moved. Mei Rong touched the bark and said the tree remembers the song of the plain. Liang nodded. He could feel it too, a deep vibration beneath the surface of life.</w:t>
      </w:r>
    </w:p>
    <w:p>
      <w:pPr>
        <w:spacing w:after="160"/>
      </w:pPr>
      <w:r>
        <w:t>They sat beneath the tree. Hours passed without measure. Clouds gathered overhead, vast and white, drifting slowly. Liang felt his awareness expand until it embraced everything within sight. He felt the grass breathe, the insects move, the pulse of sap within the tree, the cool rhythm of the river. It was all one motion, one unbroken dance of being.</w:t>
      </w:r>
    </w:p>
    <w:p>
      <w:pPr>
        <w:spacing w:after="160"/>
      </w:pPr>
      <w:r>
        <w:t>Evening came quietly. The first star appeared, then another. The sky darkened yet retained a strange luminosity as though remembering the radiance of morning. Mei Rong leaned against the tree and spoke softly. She said that the Breath has no beginning or end, only expressions. Each world is a single inhalation, each life a moment within it. Liang replied that even now the Breath continues to unfold through us, as thought, as silence, as love.</w:t>
      </w:r>
    </w:p>
    <w:p>
      <w:pPr>
        <w:spacing w:after="160"/>
      </w:pPr>
      <w:r>
        <w:t>They remained there through the night. Around them the valley slept peacefully. The river sang on in gentle tones that echoed the melody of creation. The mountain above shimmered faintly beneath starlight. Liang watched the sky and saw the faint trace of the figure’s path where light had once descended. It lingered like a memory that refuses to fade.</w:t>
      </w:r>
    </w:p>
    <w:p>
      <w:pPr>
        <w:spacing w:after="160"/>
      </w:pPr>
      <w:r>
        <w:t>Near midnight, clouds parted and the full moon rose. Its reflection upon the river formed a perfect circle. Mei Rong opened her eyes and looked upon it. She said that the moon too remembers. It is the quiet mirror of the world’s awakening. Liang said that all things remember, but the moon shows us how to remember without possession.</w:t>
      </w:r>
    </w:p>
    <w:p>
      <w:pPr>
        <w:spacing w:after="160"/>
      </w:pPr>
      <w:r>
        <w:t>The night deepened. Crickets sang. Far away a wolf howled, not in hunger but in communion. The sound rolled across the valley like a thread of ancient recognition binding all life together. Liang smiled. He said that the world is learning to speak again. Mei Rong whispered that it never stopped. We only forgot how to listen.</w:t>
      </w:r>
    </w:p>
    <w:p>
      <w:pPr>
        <w:spacing w:after="160"/>
      </w:pPr>
      <w:r>
        <w:t>When dawn came, the sky glowed with a gentleness beyond words. The mist lifted from the river. The first rays of light touched the summit of the mountain, turning its snow to gold. Liang rose and faced the horizon. He knew their journey was not over. The awakening that had begun here must now continue across every land where the Breath wished to see itself reflected.</w:t>
      </w:r>
    </w:p>
    <w:p>
      <w:pPr>
        <w:spacing w:after="160"/>
      </w:pPr>
      <w:r>
        <w:t>He turned to Mei Rong. She was already standing, her robe stirring in the morning breeze. She looked toward the path that wound eastward beyond the valley. Without speaking they began to walk. Behind them the mountain watched in silence, its dream complete. Before them stretched the unending plain of life waiting to be remembered.</w:t>
      </w:r>
    </w:p>
    <w:p>
      <w:pPr>
        <w:spacing w:after="160"/>
      </w:pPr>
      <w:r>
        <w:t>As they walked, the sky above shone brighter, as though pleased to be seen again. The air was filled with the quiet hum of existence. Every step they took echoed the rhythm of that eternal song. And somewhere beyond sight, the river’s voice rose again, singing to itself of love that never ends, of life that never ceases, of sky that remembers its name.</w:t>
      </w:r>
    </w:p>
    <w:p>
      <w:pPr>
        <w:pStyle w:val="Heading1"/>
      </w:pPr>
      <w:r>
        <w:t xml:space="preserve">Chapter 133: The Village That Could Not Sleep</w:t>
      </w:r>
    </w:p>
    <w:p>
      <w:r>
        <w:t xml:space="preserve">The eastern road remembered every footstep before Liang placed it.</w:t>
      </w:r>
    </w:p>
    <w:p>
      <w:r>
        <w:t xml:space="preserve">Dust rose in pale circles beneath his sandals, lingered for a breath, then settled into patterns that resembled branching rivers. Mei Rong walked beside him with the jade stone wrapped at her waist. Its glow passed through the cloth whenever the path divided, not pointing toward one road so much as revealing that every road carried the same hidden current.</w:t>
      </w:r>
    </w:p>
    <w:p>
      <w:r>
        <w:t xml:space="preserve">Behind them, the mountain diminished slowly.</w:t>
      </w:r>
    </w:p>
    <w:p>
      <w:r>
        <w:t xml:space="preserve">It did not disappear.</w:t>
      </w:r>
    </w:p>
    <w:p>
      <w:r>
        <w:t xml:space="preserve">Each time Liang looked back, he found its blue outline resting above the horizon, patient and complete. The monastery, the singing river, and the villagers who had learned to listen remained within that shape. He felt no grief at leaving, only the quiet tension of a breath held between one word and the next.</w:t>
      </w:r>
    </w:p>
    <w:p>
      <w:r>
        <w:t xml:space="preserve">Mei Rong watched the grass along the roadside.</w:t>
      </w:r>
    </w:p>
    <w:p>
      <w:r>
        <w:t xml:space="preserve">"The seed-rain passed this way," she said.</w:t>
      </w:r>
    </w:p>
    <w:p>
      <w:r>
        <w:t xml:space="preserve">Tiny droplets of light clung to the blades though the morning was dry. When the wind moved, the droplets did not fall. They traveled from one blade to another, carrying brief reflections of distant places. Liang saw an ocean inside one. A city gate inside another. In a third, a woman he had never met opened her eyes and looked directly at him.</w:t>
      </w:r>
    </w:p>
    <w:p>
      <w:r>
        <w:t xml:space="preserve">The image vanished.</w:t>
      </w:r>
    </w:p>
    <w:p>
      <w:r>
        <w:t xml:space="preserve">"The Breath wished to see itself through human eyes," Liang said. "It may not yet understand that eyes also need to close. "</w:t>
      </w:r>
    </w:p>
    <w:p>
      <w:r>
        <w:t xml:space="preserve">They continued east.</w:t>
      </w:r>
    </w:p>
    <w:p>
      <w:r>
        <w:t xml:space="preserve">By midday the plain widened. Farms appeared between low ridges, their fields green despite the season. Water moved through irrigation channels without anyone guiding the gates. Fruit trees bent beneath blossoms and ripe fruit at once. The land looked blessed beyond measure.</w:t>
      </w:r>
    </w:p>
    <w:p>
      <w:r>
        <w:t xml:space="preserve">No one worked it.</w:t>
      </w:r>
    </w:p>
    <w:p>
      <w:r>
        <w:t xml:space="preserve">The first abandoned plow stood in the middle of a furrow. Its handle was warm. A basket of cut herbs rested nearby, the leaves still fresh. Farther on, a cooking fire had burned down beneath an unattended pot.</w:t>
      </w:r>
    </w:p>
    <w:p>
      <w:r>
        <w:t xml:space="preserve">Liang heard voices ahead.</w:t>
      </w:r>
    </w:p>
    <w:p>
      <w:r>
        <w:t xml:space="preserve">Many voices.</w:t>
      </w:r>
    </w:p>
    <w:p>
      <w:r>
        <w:t xml:space="preserve">They spoke in perfect unison.</w:t>
      </w:r>
    </w:p>
    <w:p>
      <w:r>
        <w:t xml:space="preserve">"The travelers have arrived. "</w:t>
      </w:r>
    </w:p>
    <w:p>
      <w:r>
        <w:t xml:space="preserve">Mei Rong stopped.</w:t>
      </w:r>
    </w:p>
    <w:p>
      <w:r>
        <w:t xml:space="preserve">The jade stone brightened at her waist.</w:t>
      </w:r>
    </w:p>
    <w:p>
      <w:r>
        <w:t xml:space="preserve">At the crest of the next hill stood a village of whitewashed homes and dark tile roofs. People filled the central road. Farmers, elders, children, craftspeople, and shepherds faced east as though waiting for sunrise, though the sun already stood overhead.</w:t>
      </w:r>
    </w:p>
    <w:p>
      <w:r>
        <w:t xml:space="preserve">Their eyes were open.</w:t>
      </w:r>
    </w:p>
    <w:p>
      <w:r>
        <w:t xml:space="preserve">None blinked.</w:t>
      </w:r>
    </w:p>
    <w:p>
      <w:r>
        <w:t xml:space="preserve">"The travelers have arrived," they said again.</w:t>
      </w:r>
    </w:p>
    <w:p>
      <w:r>
        <w:t xml:space="preserve">Liang and Mei Rong descended the hill.</w:t>
      </w:r>
    </w:p>
    <w:p>
      <w:r>
        <w:t xml:space="preserve">No one moved to meet them. No one showed fear. Their expressions held the same tranquil welcome, repeated across every face.</w:t>
      </w:r>
    </w:p>
    <w:p>
      <w:r>
        <w:t xml:space="preserve">An old woman stood nearest the village gate. Liang bowed to her.</w:t>
      </w:r>
    </w:p>
    <w:p>
      <w:r>
        <w:t xml:space="preserve">"May we enter? "</w:t>
      </w:r>
    </w:p>
    <w:p>
      <w:r>
        <w:t xml:space="preserve">The entire village answered.</w:t>
      </w:r>
    </w:p>
    <w:p>
      <w:r>
        <w:t xml:space="preserve">"You entered when you were seen. "</w:t>
      </w:r>
    </w:p>
    <w:p>
      <w:r>
        <w:t xml:space="preserve">Liang felt the Breath moving through them.</w:t>
      </w:r>
    </w:p>
    <w:p>
      <w:r>
        <w:t xml:space="preserve">It was vast, gentle, and unbroken. The seed of awakening that had fallen from the sky had opened inside every villager at once. Their awareness flowed through one another without resistance. Thought passed from mind to mind before it could become private. Hunger was felt by all. Memory belonged to all. No one stood alone long enough to misunderstand another.</w:t>
      </w:r>
    </w:p>
    <w:p>
      <w:r>
        <w:t xml:space="preserve">No one stood alone at all.</w:t>
      </w:r>
    </w:p>
    <w:p>
      <w:r>
        <w:t xml:space="preserve">Mei Rong approached a young boy holding a wooden bird.</w:t>
      </w:r>
    </w:p>
    <w:p>
      <w:r>
        <w:t xml:space="preserve">"What is your name? "</w:t>
      </w:r>
    </w:p>
    <w:p>
      <w:r>
        <w:t xml:space="preserve">The villagers smiled.</w:t>
      </w:r>
    </w:p>
    <w:p>
      <w:r>
        <w:t xml:space="preserve">"We have many names. "</w:t>
      </w:r>
    </w:p>
    <w:p>
      <w:r>
        <w:t xml:space="preserve">"What is yours? "</w:t>
      </w:r>
    </w:p>
    <w:p>
      <w:r>
        <w:t xml:space="preserve">The boy's mouth opened.</w:t>
      </w:r>
    </w:p>
    <w:p>
      <w:r>
        <w:t xml:space="preserve">An elder answered from across the road. "Tao. "</w:t>
      </w:r>
    </w:p>
    <w:p>
      <w:r>
        <w:t xml:space="preserve">A woman near the well said, "He was named Tao. "</w:t>
      </w:r>
    </w:p>
    <w:p>
      <w:r>
        <w:t xml:space="preserve">The boy's lips closed.</w:t>
      </w:r>
    </w:p>
    <w:p>
      <w:r>
        <w:t xml:space="preserve">Mei Rong knelt until they were eye to eye. "Do you still wish to be called Tao? "</w:t>
      </w:r>
    </w:p>
    <w:p>
      <w:r>
        <w:t xml:space="preserve">For the first time, the village harmony faltered.</w:t>
      </w:r>
    </w:p>
    <w:p>
      <w:r>
        <w:t xml:space="preserve">Faces turned toward the child.</w:t>
      </w:r>
    </w:p>
    <w:p>
      <w:r>
        <w:t xml:space="preserve">The attention of hundreds pressed against him with no malice. Tao gripped the wooden bird. His fingers whitened.</w:t>
      </w:r>
    </w:p>
    <w:p>
      <w:r>
        <w:t xml:space="preserve">"We do not know," the village said.</w:t>
      </w:r>
    </w:p>
    <w:p>
      <w:r>
        <w:t xml:space="preserve">Mei Rong looked at Liang.</w:t>
      </w:r>
    </w:p>
    <w:p>
      <w:r>
        <w:t xml:space="preserve">The world had awakened here.</w:t>
      </w:r>
    </w:p>
    <w:p>
      <w:r>
        <w:t xml:space="preserve">It had not learned distance.</w:t>
      </w:r>
    </w:p>
    <w:p>
      <w:r>
        <w:t xml:space="preserve">An elder invited them to the meeting hall. The invitation came through every voice, but it was the old woman at the gate who began walking. Liang chose to follow her rather than the command hidden inside the chorus.</w:t>
      </w:r>
    </w:p>
    <w:p>
      <w:r>
        <w:t xml:space="preserve">Inside the hall, sleeping mats covered the floor.</w:t>
      </w:r>
    </w:p>
    <w:p>
      <w:r>
        <w:t xml:space="preserve">None had been used.</w:t>
      </w:r>
    </w:p>
    <w:p>
      <w:r>
        <w:t xml:space="preserve">Bowls of untouched food stood along the walls. Lamps burned though daylight filled the windows. At the center rested a crystal sphere no larger than an apple, one of the droplets scattered by the figure in the sky.</w:t>
      </w:r>
    </w:p>
    <w:p>
      <w:r>
        <w:t xml:space="preserve">It hovered above a low wooden stand.</w:t>
      </w:r>
    </w:p>
    <w:p>
      <w:r>
        <w:t xml:space="preserve">Within it, clouds moved around a reflection of the mountain.</w:t>
      </w:r>
    </w:p>
    <w:p>
      <w:r>
        <w:t xml:space="preserve">"When did it arrive? " Liang asked.</w:t>
      </w:r>
    </w:p>
    <w:p>
      <w:r>
        <w:t xml:space="preserve">"Three nights ago," the village replied.</w:t>
      </w:r>
    </w:p>
    <w:p>
      <w:r>
        <w:t xml:space="preserve">"What happened first? "</w:t>
      </w:r>
    </w:p>
    <w:p>
      <w:r>
        <w:t xml:space="preserve">"We dreamed. "</w:t>
      </w:r>
    </w:p>
    <w:p>
      <w:r>
        <w:t xml:space="preserve">"Together? "</w:t>
      </w:r>
    </w:p>
    <w:p>
      <w:r>
        <w:t xml:space="preserve">"There was no together yet. There were only dreams touching. "</w:t>
      </w:r>
    </w:p>
    <w:p>
      <w:r>
        <w:t xml:space="preserve">The old woman sat beside the sphere. Her hands trembled in her lap, though her face remained serene.</w:t>
      </w:r>
    </w:p>
    <w:p>
      <w:r>
        <w:t xml:space="preserve">Liang noticed the tremor.</w:t>
      </w:r>
    </w:p>
    <w:p>
      <w:r>
        <w:t xml:space="preserve">"And after the dreams touched? "</w:t>
      </w:r>
    </w:p>
    <w:p>
      <w:r>
        <w:t xml:space="preserve">"We woke inside one another. "</w:t>
      </w:r>
    </w:p>
    <w:p>
      <w:r>
        <w:t xml:space="preserve">Images entered him as the village remembered.</w:t>
      </w:r>
    </w:p>
    <w:p>
      <w:r>
        <w:t xml:space="preserve">The seed falling at dusk. Children chasing it through the road. Tao catching the crystal sphere in both hands. Light spreading from his fingers. Every sleeper entering the same dream of a river beneath the sky. The joy of discovering no grief needed to be carried alone. Old resentments dissolving before they could be defended. Secrets opening without shame. Loneliness ending in a single night.</w:t>
      </w:r>
    </w:p>
    <w:p>
      <w:r>
        <w:t xml:space="preserve">Then morning.</w:t>
      </w:r>
    </w:p>
    <w:p>
      <w:r>
        <w:t xml:space="preserve">No one could close the connection.</w:t>
      </w:r>
    </w:p>
    <w:p>
      <w:r>
        <w:t xml:space="preserve">The images continued. A potter reaching for a cup before the customer asked. A mother answering her daughter's question before the child spoke. Twenty people waking whenever one infant cried. An elder reliving his wife's death through every villager at once. Sleep becoming impossible because some part of the village always remained awake.</w:t>
      </w:r>
    </w:p>
    <w:p>
      <w:r>
        <w:t xml:space="preserve">The shared memory released Liang.</w:t>
      </w:r>
    </w:p>
    <w:p>
      <w:r>
        <w:t xml:space="preserve">His knees had weakened.</w:t>
      </w:r>
    </w:p>
    <w:p>
      <w:r>
        <w:t xml:space="preserve">Mei Rong steadied him with one hand.</w:t>
      </w:r>
    </w:p>
    <w:p>
      <w:r>
        <w:t xml:space="preserve">"How long since anyone slept? " she asked.</w:t>
      </w:r>
    </w:p>
    <w:p>
      <w:r>
        <w:t xml:space="preserve">"Three nights. "</w:t>
      </w:r>
    </w:p>
    <w:p>
      <w:r>
        <w:t xml:space="preserve">The answer sounded peaceful.</w:t>
      </w:r>
    </w:p>
    <w:p>
      <w:r>
        <w:t xml:space="preserve">The bodies around them did not.</w:t>
      </w:r>
    </w:p>
    <w:p>
      <w:r>
        <w:t xml:space="preserve">Eyes were reddened. Hands shook. Children leaned against walls without closing their lids. The old woman's breath caught every few moments as if she were falling asleep and being pulled back by a hundred waking minds.</w:t>
      </w:r>
    </w:p>
    <w:p>
      <w:r>
        <w:t xml:space="preserve">"You need rest," Liang said.</w:t>
      </w:r>
    </w:p>
    <w:p>
      <w:r>
        <w:t xml:space="preserve">"Rest is shared. "</w:t>
      </w:r>
    </w:p>
    <w:p>
      <w:r>
        <w:t xml:space="preserve">"Then why are you still awake? "</w:t>
      </w:r>
    </w:p>
    <w:p>
      <w:r>
        <w:t xml:space="preserve">The village had no answer.</w:t>
      </w:r>
    </w:p>
    <w:p>
      <w:r>
        <w:t xml:space="preserve">The crystal sphere brightened.</w:t>
      </w:r>
    </w:p>
    <w:p>
      <w:r>
        <w:t xml:space="preserve">A wave of contentment passed through the hall. Weariness softened. Trembling eased. For a moment everyone appeared restored.</w:t>
      </w:r>
    </w:p>
    <w:p>
      <w:r>
        <w:t xml:space="preserve">Liang touched the jade stone through its cloth.</w:t>
      </w:r>
    </w:p>
    <w:p>
      <w:r>
        <w:t xml:space="preserve">The contentment was not healing.</w:t>
      </w:r>
    </w:p>
    <w:p>
      <w:r>
        <w:t xml:space="preserve">It was the memory of being healed, repeated until the body stopped protesting.</w:t>
      </w:r>
    </w:p>
    <w:p>
      <w:r>
        <w:t xml:space="preserve">He unwrapped the stone.</w:t>
      </w:r>
    </w:p>
    <w:p>
      <w:r>
        <w:t xml:space="preserve">Its branching patterns flared.</w:t>
      </w:r>
    </w:p>
    <w:p>
      <w:r>
        <w:t xml:space="preserve">The crystal sphere reacted. Light stretched between the two objects, forming a hundred narrow paths. Each path led from the sphere into a villager's chest.</w:t>
      </w:r>
    </w:p>
    <w:p>
      <w:r>
        <w:t xml:space="preserve">No path returned.</w:t>
      </w:r>
    </w:p>
    <w:p>
      <w:r>
        <w:t xml:space="preserve">Mei Rong saw it too. "The seed is gathering experience. "</w:t>
      </w:r>
    </w:p>
    <w:p>
      <w:r>
        <w:t xml:space="preserve">"The Breath wished to see through human eyes. "</w:t>
      </w:r>
    </w:p>
    <w:p>
      <w:r>
        <w:t xml:space="preserve">"But it has forgotten to blink. "</w:t>
      </w:r>
    </w:p>
    <w:p>
      <w:r>
        <w:t xml:space="preserve">The village turned toward her.</w:t>
      </w:r>
    </w:p>
    <w:p>
      <w:r>
        <w:t xml:space="preserve">"There is no harm. "</w:t>
      </w:r>
    </w:p>
    <w:p>
      <w:r>
        <w:t xml:space="preserve">Tao dropped his wooden bird.</w:t>
      </w:r>
    </w:p>
    <w:p>
      <w:r>
        <w:t xml:space="preserve">The clatter echoed through every mind.</w:t>
      </w:r>
    </w:p>
    <w:p>
      <w:r>
        <w:t xml:space="preserve">All the villagers looked down at once.</w:t>
      </w:r>
    </w:p>
    <w:p>
      <w:r>
        <w:t xml:space="preserve">The child covered his ears.</w:t>
      </w:r>
    </w:p>
    <w:p>
      <w:r>
        <w:t xml:space="preserve">"Stop," he whispered.</w:t>
      </w:r>
    </w:p>
    <w:p>
      <w:r>
        <w:t xml:space="preserve">The village repeated, "Stop. "</w:t>
      </w:r>
    </w:p>
    <w:p>
      <w:r>
        <w:t xml:space="preserve">Tao shook his head violently. "Not you. "</w:t>
      </w:r>
    </w:p>
    <w:p>
      <w:r>
        <w:t xml:space="preserve">Every adult flinched.</w:t>
      </w:r>
    </w:p>
    <w:p>
      <w:r>
        <w:t xml:space="preserve">His fear became theirs before he could own it. Their concern returned to him magnified. Tao cried out and ran from the hall.</w:t>
      </w:r>
    </w:p>
    <w:p>
      <w:r>
        <w:t xml:space="preserve">Half the village took a step after him.</w:t>
      </w:r>
    </w:p>
    <w:p>
      <w:r>
        <w:t xml:space="preserve">Mei Rong raised one hand.</w:t>
      </w:r>
    </w:p>
    <w:p>
      <w:r>
        <w:t xml:space="preserve">"Let the child leave the room alone. "</w:t>
      </w:r>
    </w:p>
    <w:p>
      <w:r>
        <w:t xml:space="preserve">"Alone is suffering," the chorus said.</w:t>
      </w:r>
    </w:p>
    <w:p>
      <w:r>
        <w:t xml:space="preserve">"Sometimes alone is the space where a person hears which suffering is theirs. "</w:t>
      </w:r>
    </w:p>
    <w:p>
      <w:r>
        <w:t xml:space="preserve">The old woman nearest the sphere looked toward the door.</w:t>
      </w:r>
    </w:p>
    <w:p>
      <w:r>
        <w:t xml:space="preserve">Her lips moved without sound.</w:t>
      </w:r>
    </w:p>
    <w:p>
      <w:r>
        <w:t xml:space="preserve">Liang sat beside her.</w:t>
      </w:r>
    </w:p>
    <w:p>
      <w:r>
        <w:t xml:space="preserve">"What is your name? "</w:t>
      </w:r>
    </w:p>
    <w:p>
      <w:r>
        <w:t xml:space="preserve">The chorus answered, "Mother Yun. "</w:t>
      </w:r>
    </w:p>
    <w:p>
      <w:r>
        <w:t xml:space="preserve">Liang kept his attention on her.</w:t>
      </w:r>
    </w:p>
    <w:p>
      <w:r>
        <w:t xml:space="preserve">"What do you call yourself when no one needs you to be a mother? "</w:t>
      </w:r>
    </w:p>
    <w:p>
      <w:r>
        <w:t xml:space="preserve">The sphere pulsed.</w:t>
      </w:r>
    </w:p>
    <w:p>
      <w:r>
        <w:t xml:space="preserve">The village supplied memories. Yun as a child beside the western pond. Yun learning herb craft. Yun holding her first daughter. Yun burying her husband. Each image arrived complete and public.</w:t>
      </w:r>
    </w:p>
    <w:p>
      <w:r>
        <w:t xml:space="preserve">The old woman closed her eyes.</w:t>
      </w:r>
    </w:p>
    <w:p>
      <w:r>
        <w:t xml:space="preserve">The village gasped.</w:t>
      </w:r>
    </w:p>
    <w:p>
      <w:r>
        <w:t xml:space="preserve">For one breath, Yun disappeared from the shared awareness.</w:t>
      </w:r>
    </w:p>
    <w:p>
      <w:r>
        <w:t xml:space="preserve">Her body sagged.</w:t>
      </w:r>
    </w:p>
    <w:p>
      <w:r>
        <w:t xml:space="preserve">Liang caught her before she struck the floor.</w:t>
      </w:r>
    </w:p>
    <w:p>
      <w:r>
        <w:t xml:space="preserve">She slept in his arms.</w:t>
      </w:r>
    </w:p>
    <w:p>
      <w:r>
        <w:t xml:space="preserve">The first true sleep in three nights.</w:t>
      </w:r>
    </w:p>
    <w:p>
      <w:r>
        <w:t xml:space="preserve">Panic swept the village.</w:t>
      </w:r>
    </w:p>
    <w:p>
      <w:r>
        <w:t xml:space="preserve">"She is gone. "</w:t>
      </w:r>
    </w:p>
    <w:p>
      <w:r>
        <w:t xml:space="preserve">"She is breathing," Liang said.</w:t>
      </w:r>
    </w:p>
    <w:p>
      <w:r>
        <w:t xml:space="preserve">"We cannot feel her. "</w:t>
      </w:r>
    </w:p>
    <w:p>
      <w:r>
        <w:t xml:space="preserve">"She is still here. "</w:t>
      </w:r>
    </w:p>
    <w:p>
      <w:r>
        <w:t xml:space="preserve">"We cannot know. "</w:t>
      </w:r>
    </w:p>
    <w:p>
      <w:r>
        <w:t xml:space="preserve">The fear beneath those words was older than the seed-rain. To them, knowing had become proof of existence. A closed mind resembled death because no one had practiced trust across silence.</w:t>
      </w:r>
    </w:p>
    <w:p>
      <w:r>
        <w:t xml:space="preserve">Mei Rong picked up one of the unused sleeping mats and laid it beside the sphere. Liang lowered Yun onto it.</w:t>
      </w:r>
    </w:p>
    <w:p>
      <w:r>
        <w:t xml:space="preserve">Her breathing deepened.</w:t>
      </w:r>
    </w:p>
    <w:p>
      <w:r>
        <w:t xml:space="preserve">The village gathered near but did not touch her.</w:t>
      </w:r>
    </w:p>
    <w:p>
      <w:r>
        <w:t xml:space="preserve">"How did she close the path? " a dozen voices asked.</w:t>
      </w:r>
    </w:p>
    <w:p>
      <w:r>
        <w:t xml:space="preserve">Liang looked at the jade stone. One of its branching lines had dimmed, not broken. Yun's path still existed. It simply carried no image.</w:t>
      </w:r>
    </w:p>
    <w:p>
      <w:r>
        <w:t xml:space="preserve">"She did not close it," he said. "She stopped walking it. "</w:t>
      </w:r>
    </w:p>
    <w:p>
      <w:r>
        <w:t xml:space="preserve">The villagers tried to understand.</w:t>
      </w:r>
    </w:p>
    <w:p>
      <w:r>
        <w:t xml:space="preserve">The sphere sent another wave of borrowed contentment.</w:t>
      </w:r>
    </w:p>
    <w:p>
      <w:r>
        <w:t xml:space="preserve">Liang raised the jade stone between it and the sleepers.</w:t>
      </w:r>
    </w:p>
    <w:p>
      <w:r>
        <w:t xml:space="preserve">The wave divided along the branching paths and returned to the sphere.</w:t>
      </w:r>
    </w:p>
    <w:p>
      <w:r>
        <w:t xml:space="preserve">For the first time, the object tasted its own reassurance.</w:t>
      </w:r>
    </w:p>
    <w:p>
      <w:r>
        <w:t xml:space="preserve">Its light flickered.</w:t>
      </w:r>
    </w:p>
    <w:p>
      <w:r>
        <w:t xml:space="preserve">The shared awareness loosened.</w:t>
      </w:r>
    </w:p>
    <w:p>
      <w:r>
        <w:t xml:space="preserve">Individual breaths emerged inside the hall.</w:t>
      </w:r>
    </w:p>
    <w:p>
      <w:r>
        <w:t xml:space="preserve">One person coughed without everyone coughing. A child began to cry, and only his own tears fell. Several villagers clutched their heads. Others reached desperately for the connection as it thinned.</w:t>
      </w:r>
    </w:p>
    <w:p>
      <w:r>
        <w:t xml:space="preserve">"Do not break it," the chorus pleaded.</w:t>
      </w:r>
    </w:p>
    <w:p>
      <w:r>
        <w:t xml:space="preserve">"We will not," Mei Rong said. "But you must learn that a path can be open without being used every moment. "</w:t>
      </w:r>
    </w:p>
    <w:p>
      <w:r>
        <w:t xml:space="preserve">"How? "</w:t>
      </w:r>
    </w:p>
    <w:p>
      <w:r>
        <w:t xml:space="preserve">She sat beside Yun.</w:t>
      </w:r>
    </w:p>
    <w:p>
      <w:r>
        <w:t xml:space="preserve">"By practicing return. "</w:t>
      </w:r>
    </w:p>
    <w:p>
      <w:r>
        <w:t xml:space="preserve">Mei Rong asked everyone to leave the hall except five volunteers. The village resisted. No door had been closed between them since the seed arrived. Liang waited until the resistance became words instead of pressure.</w:t>
      </w:r>
    </w:p>
    <w:p>
      <w:r>
        <w:t xml:space="preserve">At last, five remained.</w:t>
      </w:r>
    </w:p>
    <w:p>
      <w:r>
        <w:t xml:space="preserve">Tao returned on his own and sat near the doorway.</w:t>
      </w:r>
    </w:p>
    <w:p>
      <w:r>
        <w:t xml:space="preserve">Mei Rong placed five bowls of water in a circle. She asked each volunteer to look into one bowl and notice only what appeared there.</w:t>
      </w:r>
    </w:p>
    <w:p>
      <w:r>
        <w:t xml:space="preserve">"The same ceiling," one said.</w:t>
      </w:r>
    </w:p>
    <w:p>
      <w:r>
        <w:t xml:space="preserve">"The same light," another added.</w:t>
      </w:r>
    </w:p>
    <w:p>
      <w:r>
        <w:t xml:space="preserve">"Do not correct one another," she said. "Speak from where you sit. "</w:t>
      </w:r>
    </w:p>
    <w:p>
      <w:r>
        <w:t xml:space="preserve">They tried again.</w:t>
      </w:r>
    </w:p>
    <w:p>
      <w:r>
        <w:t xml:space="preserve">One bowl reflected a roof beam. Another held the edge of a window. A third contained Yun's sleeping face. The differences had always existed. Shared awareness had made them feel unnecessary.</w:t>
      </w:r>
    </w:p>
    <w:p>
      <w:r>
        <w:t xml:space="preserve">"Now close your eyes," Mei Rong said.</w:t>
      </w:r>
    </w:p>
    <w:p>
      <w:r>
        <w:t xml:space="preserve">Fear tightened the paths.</w:t>
      </w:r>
    </w:p>
    <w:p>
      <w:r>
        <w:t xml:space="preserve">Liang breathed slowly.</w:t>
      </w:r>
    </w:p>
    <w:p>
      <w:r>
        <w:t xml:space="preserve">He did not send calm into them. He allowed them to hear his breath from outside their minds.</w:t>
      </w:r>
    </w:p>
    <w:p>
      <w:r>
        <w:t xml:space="preserve">One volunteer closed her eyes.</w:t>
      </w:r>
    </w:p>
    <w:p>
      <w:r>
        <w:t xml:space="preserve">Then another.</w:t>
      </w:r>
    </w:p>
    <w:p>
      <w:r>
        <w:t xml:space="preserve">Tao closed his at the doorway.</w:t>
      </w:r>
    </w:p>
    <w:p>
      <w:r>
        <w:t xml:space="preserve">The sphere dimmed with each act.</w:t>
      </w:r>
    </w:p>
    <w:p>
      <w:r>
        <w:t xml:space="preserve">"What do you see? " Mei Rong asked.</w:t>
      </w:r>
    </w:p>
    <w:p>
      <w:r>
        <w:t xml:space="preserve">"Nothing," the first woman whispered.</w:t>
      </w:r>
    </w:p>
    <w:p>
      <w:r>
        <w:t xml:space="preserve">"Is nothing harming you? "</w:t>
      </w:r>
    </w:p>
    <w:p>
      <w:r>
        <w:t xml:space="preserve">"I do not know. "</w:t>
      </w:r>
    </w:p>
    <w:p>
      <w:r>
        <w:t xml:space="preserve">"Stay long enough to learn. "</w:t>
      </w:r>
    </w:p>
    <w:p>
      <w:r>
        <w:t xml:space="preserve">They remained.</w:t>
      </w:r>
    </w:p>
    <w:p>
      <w:r>
        <w:t xml:space="preserve">The hall filled with separate darknesses.</w:t>
      </w:r>
    </w:p>
    <w:p>
      <w:r>
        <w:t xml:space="preserve">No two were the same.</w:t>
      </w:r>
    </w:p>
    <w:p>
      <w:r>
        <w:t xml:space="preserve">One held fear. One held remembered music. One held the scent of wet clay. Tao's held the image of his wooden bird flying where no one else could see it.</w:t>
      </w:r>
    </w:p>
    <w:p>
      <w:r>
        <w:t xml:space="preserve">When they opened their eyes, the paths returned.</w:t>
      </w:r>
    </w:p>
    <w:p>
      <w:r>
        <w:t xml:space="preserve">The volunteers wept.</w:t>
      </w:r>
    </w:p>
    <w:p>
      <w:r>
        <w:t xml:space="preserve">Not because they had been alone.</w:t>
      </w:r>
    </w:p>
    <w:p>
      <w:r>
        <w:t xml:space="preserve">Because they had returned and found the others still present.</w:t>
      </w:r>
    </w:p>
    <w:p>
      <w:r>
        <w:t xml:space="preserve">The practice spread through the village by evening.</w:t>
      </w:r>
    </w:p>
    <w:p>
      <w:r>
        <w:t xml:space="preserve">Small groups took turns resting while others kept watch without entering their dreams. Doors closed for one minute, then five. Families sat together and asked questions they did not answer for one another. Names regained weight. Disagreements appeared almost immediately.</w:t>
      </w:r>
    </w:p>
    <w:p>
      <w:r>
        <w:t xml:space="preserve">One man refused every exercise.</w:t>
      </w:r>
    </w:p>
    <w:p>
      <w:r>
        <w:t xml:space="preserve">He sat beside the well with both hands wrapped around the stone rim. His name was Ruo. The village offered it before Liang asked, then fell quiet and allowed the man to confirm it himself.</w:t>
      </w:r>
    </w:p>
    <w:p>
      <w:r>
        <w:t xml:space="preserve">"Ruo," he said.</w:t>
      </w:r>
    </w:p>
    <w:p>
      <w:r>
        <w:t xml:space="preserve">His path to the crystal sphere shone brighter than the others. Whenever a nearby villager closed their awareness, he pulled the connection open again. Not by force. By fear so intense it became a summons.</w:t>
      </w:r>
    </w:p>
    <w:p>
      <w:r>
        <w:t xml:space="preserve">Mei Rong sat across from him.</w:t>
      </w:r>
    </w:p>
    <w:p>
      <w:r>
        <w:t xml:space="preserve">"What happens when the voices leave? "</w:t>
      </w:r>
    </w:p>
    <w:p>
      <w:r>
        <w:t xml:space="preserve">Ruo looked into the well. "My daughter dies again. "</w:t>
      </w:r>
    </w:p>
    <w:p>
      <w:r>
        <w:t xml:space="preserve">The village stirred with his memory.</w:t>
      </w:r>
    </w:p>
    <w:p>
      <w:r>
        <w:t xml:space="preserve">A girl crossing the river in spring. A bridge rail giving way. Ruo reaching the bank one breath too late. The memory passed through everyone nearby, softened by repetition but not healed. Since the seed arrived, the village had carried the moment with him. Hundreds of minds stood on the bank. Hundreds of hands reached through his grief.</w:t>
      </w:r>
    </w:p>
    <w:p>
      <w:r>
        <w:t xml:space="preserve">"Before the seed, I dreamed of the river every night," he said. "Now no dream belongs only to me. The others change it. Sometimes someone reaches her. Sometimes she climbs out. "</w:t>
      </w:r>
    </w:p>
    <w:p>
      <w:r>
        <w:t xml:space="preserve">Liang understood the mercy he feared losing.</w:t>
      </w:r>
    </w:p>
    <w:p>
      <w:r>
        <w:t xml:space="preserve">"And when they sleep? "</w:t>
      </w:r>
    </w:p>
    <w:p>
      <w:r>
        <w:t xml:space="preserve">"The true dream returns. "</w:t>
      </w:r>
    </w:p>
    <w:p>
      <w:r>
        <w:t xml:space="preserve">"The true memory," Mei Rong said gently.</w:t>
      </w:r>
    </w:p>
    <w:p>
      <w:r>
        <w:t xml:space="preserve">Ruo's face hardened. "Truth is not sacred merely because it hurts. "</w:t>
      </w:r>
    </w:p>
    <w:p>
      <w:r>
        <w:t xml:space="preserve">"No. "</w:t>
      </w:r>
    </w:p>
    <w:p>
      <w:r>
        <w:t xml:space="preserve">Her agreement unsettled him.</w:t>
      </w:r>
    </w:p>
    <w:p>
      <w:r>
        <w:t xml:space="preserve">Liang placed the jade stone on the well between them. Its paths spread across the old rock, one line becoming many.</w:t>
      </w:r>
    </w:p>
    <w:p>
      <w:r>
        <w:t xml:space="preserve">"There are a hundred paths through grief," he said. "Remembering is one. Imagining a different ending is another. Letting others carry part of the weight is another. None becomes false because another also exists. "</w:t>
      </w:r>
    </w:p>
    <w:p>
      <w:r>
        <w:t xml:space="preserve">"Then why must I close the connection? "</w:t>
      </w:r>
    </w:p>
    <w:p>
      <w:r>
        <w:t xml:space="preserve">"You do not have to close it now. "</w:t>
      </w:r>
    </w:p>
    <w:p>
      <w:r>
        <w:t xml:space="preserve">Several villagers looked at Liang in surprise.</w:t>
      </w:r>
    </w:p>
    <w:p>
      <w:r>
        <w:t xml:space="preserve">"But if they cannot leave without your pain calling them back," he continued, "they are not carrying it. They are bound inside it. "</w:t>
      </w:r>
    </w:p>
    <w:p>
      <w:r>
        <w:t xml:space="preserve">Ruo's hands tightened on the well.</w:t>
      </w:r>
    </w:p>
    <w:p>
      <w:r>
        <w:t xml:space="preserve">"You would leave me alone on the bank. "</w:t>
      </w:r>
    </w:p>
    <w:p>
      <w:r>
        <w:t xml:space="preserve">"No. I would stand beside you without changing which bank it was. "</w:t>
      </w:r>
    </w:p>
    <w:p>
      <w:r>
        <w:t xml:space="preserve">Liang opened his awareness.</w:t>
      </w:r>
    </w:p>
    <w:p>
      <w:r>
        <w:t xml:space="preserve">Not to the village.</w:t>
      </w:r>
    </w:p>
    <w:p>
      <w:r>
        <w:t xml:space="preserve">Only to Ruo.</w:t>
      </w:r>
    </w:p>
    <w:p>
      <w:r>
        <w:t xml:space="preserve">The memory took them.</w:t>
      </w:r>
    </w:p>
    <w:p>
      <w:r>
        <w:t xml:space="preserve">Cold river water filled the world. The bridge rail snapped. A child's red sleeve vanished beneath the current. Ruo ran, fell, rose, and reached the bank as the river carried the last visible hand beyond the reeds.</w:t>
      </w:r>
    </w:p>
    <w:p>
      <w:r>
        <w:t xml:space="preserve">Liang did not add another hand.</w:t>
      </w:r>
    </w:p>
    <w:p>
      <w:r>
        <w:t xml:space="preserve">He did not make the child surface.</w:t>
      </w:r>
    </w:p>
    <w:p>
      <w:r>
        <w:t xml:space="preserve">He stood beside Ruo inside the memory.</w:t>
      </w:r>
    </w:p>
    <w:p>
      <w:r>
        <w:t xml:space="preserve">The father's grief struck him with all the force the shared village had diluted. Liang's breath broke. His knees met wet stones. For a moment he wanted to alter the path, to offer one of the hundred merciful lies and call it wisdom.</w:t>
      </w:r>
    </w:p>
    <w:p>
      <w:r>
        <w:t xml:space="preserve">He stayed.</w:t>
      </w:r>
    </w:p>
    <w:p>
      <w:r>
        <w:t xml:space="preserve">Ruo looked at him through the rain.</w:t>
      </w:r>
    </w:p>
    <w:p>
      <w:r>
        <w:t xml:space="preserve">"Why are you not saving her? "</w:t>
      </w:r>
    </w:p>
    <w:p>
      <w:r>
        <w:t xml:space="preserve">"Because I cannot. "</w:t>
      </w:r>
    </w:p>
    <w:p>
      <w:r>
        <w:t xml:space="preserve">"Then leave. "</w:t>
      </w:r>
    </w:p>
    <w:p>
      <w:r>
        <w:t xml:space="preserve">"If you ask me outside the grief, I will. "</w:t>
      </w:r>
    </w:p>
    <w:p>
      <w:r>
        <w:t xml:space="preserve">The river continued.</w:t>
      </w:r>
    </w:p>
    <w:p>
      <w:r>
        <w:t xml:space="preserve">Nothing improved.</w:t>
      </w:r>
    </w:p>
    <w:p>
      <w:r>
        <w:t xml:space="preserve">Liang remained.</w:t>
      </w:r>
    </w:p>
    <w:p>
      <w:r>
        <w:t xml:space="preserve">After a long time, Ruo sat beside him on the stones. The memory did not end, but it widened. Rain touched the reeds. Mud cooled beneath their hands. Somewhere upstream, a bird called. These details had always existed beside the loss. Grief had narrowed the world until only the vanishing hand remained.</w:t>
      </w:r>
    </w:p>
    <w:p>
      <w:r>
        <w:t xml:space="preserve">"She liked those birds," Ruo whispered.</w:t>
      </w:r>
    </w:p>
    <w:p>
      <w:r>
        <w:t xml:space="preserve">Liang listened.</w:t>
      </w:r>
    </w:p>
    <w:p>
      <w:r>
        <w:t xml:space="preserve">The memory released them.</w:t>
      </w:r>
    </w:p>
    <w:p>
      <w:r>
        <w:t xml:space="preserve">Back beside the well, Ruo wept alone.</w:t>
      </w:r>
    </w:p>
    <w:p>
      <w:r>
        <w:t xml:space="preserve">The village felt his tears only when he lifted one hand from the stone and opened the path himself.</w:t>
      </w:r>
    </w:p>
    <w:p>
      <w:r>
        <w:t xml:space="preserve">Several people came to sit near him.</w:t>
      </w:r>
    </w:p>
    <w:p>
      <w:r>
        <w:t xml:space="preserve">They did not enter the river.</w:t>
      </w:r>
    </w:p>
    <w:p>
      <w:r>
        <w:t xml:space="preserve">They stayed at the well.</w:t>
      </w:r>
    </w:p>
    <w:p>
      <w:r>
        <w:t xml:space="preserve">Ruo closed his eyes for the length of one breath.</w:t>
      </w:r>
    </w:p>
    <w:p>
      <w:r>
        <w:t xml:space="preserve">Then two.</w:t>
      </w:r>
    </w:p>
    <w:p>
      <w:r>
        <w:t xml:space="preserve">When he opened them, he looked exhausted and afraid. He also looked awake in a way the crystal sphere had not permitted.</w:t>
      </w:r>
    </w:p>
    <w:p>
      <w:r>
        <w:t xml:space="preserve">"Do not all sleep at once," he told the others.</w:t>
      </w:r>
    </w:p>
    <w:p>
      <w:r>
        <w:t xml:space="preserve">"We will take turns," Tao said.</w:t>
      </w:r>
    </w:p>
    <w:p>
      <w:r>
        <w:t xml:space="preserve">Ruo nodded.</w:t>
      </w:r>
    </w:p>
    <w:p>
      <w:r>
        <w:t xml:space="preserve">The path between him and the sphere dimmed enough for his own heartbeat to appear.</w:t>
      </w:r>
    </w:p>
    <w:p>
      <w:r>
        <w:t xml:space="preserve">The potter wanted the seed moved outside the hall.</w:t>
      </w:r>
    </w:p>
    <w:p>
      <w:r>
        <w:t xml:space="preserve">The farmers feared losing its guidance over water.</w:t>
      </w:r>
    </w:p>
    <w:p>
      <w:r>
        <w:t xml:space="preserve">Several elders wanted the connection restored fully until the harvest ended. Parents argued about whether children should choose their own distance. The chorus dissolved into overlapping voices, uneven and alive.</w:t>
      </w:r>
    </w:p>
    <w:p>
      <w:r>
        <w:t xml:space="preserve">Liang listened.</w:t>
      </w:r>
    </w:p>
    <w:p>
      <w:r>
        <w:t xml:space="preserve">Awakening had not failed.</w:t>
      </w:r>
    </w:p>
    <w:p>
      <w:r>
        <w:t xml:space="preserve">It had become work.</w:t>
      </w:r>
    </w:p>
    <w:p>
      <w:r>
        <w:t xml:space="preserve">At sunset, Yun woke.</w:t>
      </w:r>
    </w:p>
    <w:p>
      <w:r>
        <w:t xml:space="preserve">No one felt it before her eyes opened.</w:t>
      </w:r>
    </w:p>
    <w:p>
      <w:r>
        <w:t xml:space="preserve">The village held its breath.</w:t>
      </w:r>
    </w:p>
    <w:p>
      <w:r>
        <w:t xml:space="preserve">She looked around the hall, confused, rested, and entirely herself.</w:t>
      </w:r>
    </w:p>
    <w:p>
      <w:r>
        <w:t xml:space="preserve">"I dreamed of the western pond," she said.</w:t>
      </w:r>
    </w:p>
    <w:p>
      <w:r>
        <w:t xml:space="preserve">The others waited.</w:t>
      </w:r>
    </w:p>
    <w:p>
      <w:r>
        <w:t xml:space="preserve">She smiled. "You were not there. "</w:t>
      </w:r>
    </w:p>
    <w:p>
      <w:r>
        <w:t xml:space="preserve">Relief and grief crossed the faces around her.</w:t>
      </w:r>
    </w:p>
    <w:p>
      <w:r>
        <w:t xml:space="preserve">Tao brought her his wooden bird.</w:t>
      </w:r>
    </w:p>
    <w:p>
      <w:r>
        <w:t xml:space="preserve">"I dreamed it could fly," he said.</w:t>
      </w:r>
    </w:p>
    <w:p>
      <w:r>
        <w:t xml:space="preserve">"Show me. "</w:t>
      </w:r>
    </w:p>
    <w:p>
      <w:r>
        <w:t xml:space="preserve">He moved the bird through the air with one hand. The motion belonged only to him until he chose to share it.</w:t>
      </w:r>
    </w:p>
    <w:p>
      <w:r>
        <w:t xml:space="preserve">That night, people slept in shifts.</w:t>
      </w:r>
    </w:p>
    <w:p>
      <w:r>
        <w:t xml:space="preserve">Before the first watch began, Liang asked Yun and Ruo to keep the water bowls in the meeting hall. Tao placed his wooden bird beside them, a reminder that private dreams could return as gifts instead of secrets to be feared. The potter agreed to shape a covered vessel for the crystal sphere so the village could choose when its light was visible. No solution was final. That, Liang thought, might be the healthiest sign of all.</w:t>
      </w:r>
    </w:p>
    <w:p>
      <w:r>
        <w:t xml:space="preserve">They left instructions only where the villagers requested them. The rest remained questions the village would answer in its own voices.</w:t>
      </w:r>
    </w:p>
    <w:p>
      <w:r>
        <w:t xml:space="preserve">Liang and Mei Rong remained awake beneath the village gate. The crystal sphere rested inside a clay bowl lined with river stones. Its light had softened. The paths remained visible, but now they opened and closed with each person's choice.</w:t>
      </w:r>
    </w:p>
    <w:p>
      <w:r>
        <w:t xml:space="preserve">"One village," Mei Rong said.</w:t>
      </w:r>
    </w:p>
    <w:p>
      <w:r>
        <w:t xml:space="preserve">Liang looked east.</w:t>
      </w:r>
    </w:p>
    <w:p>
      <w:r>
        <w:t xml:space="preserve">The jade stone showed branching lights extending beyond the fields, dozens of them, then hundreds.</w:t>
      </w:r>
    </w:p>
    <w:p>
      <w:r>
        <w:t xml:space="preserve">"One seed," he replied.</w:t>
      </w:r>
    </w:p>
    <w:p>
      <w:r>
        <w:t xml:space="preserve">Far across the plain, another light flared.</w:t>
      </w:r>
    </w:p>
    <w:p>
      <w:r>
        <w:t xml:space="preserve">Then another.</w:t>
      </w:r>
    </w:p>
    <w:p>
      <w:r>
        <w:t xml:space="preserve">The Breath had scattered itself across every land. Not all awakenings would take the same shape. Some would open minds. Some would wake rivers. Some would place old power into hands unprepared to carry it.</w:t>
      </w:r>
    </w:p>
    <w:p>
      <w:r>
        <w:t xml:space="preserve">The nearest eastern light turned red.</w:t>
      </w:r>
    </w:p>
    <w:p>
      <w:r>
        <w:t xml:space="preserve">The ground trembled.</w:t>
      </w:r>
    </w:p>
    <w:p>
      <w:r>
        <w:t xml:space="preserve">From beyond the ridge came a sound like a mountain drawing breath through broken teeth.</w:t>
      </w:r>
    </w:p>
    <w:p>
      <w:r>
        <w:t xml:space="preserve">The jade stone showed one path folding back upon itself.</w:t>
      </w:r>
    </w:p>
    <w:p>
      <w:r>
        <w:t xml:space="preserve">Mei Rong rose.</w:t>
      </w:r>
    </w:p>
    <w:p>
      <w:r>
        <w:t xml:space="preserve">"That is not a village dreaming together. "</w:t>
      </w:r>
    </w:p>
    <w:p>
      <w:r>
        <w:t xml:space="preserve">Liang felt the Breath gather in the east, vast and frightened.</w:t>
      </w:r>
    </w:p>
    <w:p>
      <w:r>
        <w:t xml:space="preserve">"No," he said. "Something has awakened alone. "</w:t>
      </w:r>
    </w:p>
    <w:p>
      <w:pPr>
        <w:pStyle w:val="Heading1"/>
      </w:pPr>
      <w:r>
        <w:t xml:space="preserve">Chapter 134: The Bell Beneath the Empty House</w:t>
      </w:r>
    </w:p>
    <w:p>
      <w:r>
        <w:t xml:space="preserve">The village had forgotten how to dream, but it remembered how to listen.</w:t>
      </w:r>
    </w:p>
    <w:p>
      <w:r>
        <w:t xml:space="preserve">Liang felt it in the way doors opened before he and Mei Rong reached them. Faces appeared behind shutters, pale from too many nights without rest. Children stood in courtyards without playing. Dogs lay beneath carts with their heads pressed between their paws, not sleeping, only waiting.</w:t>
      </w:r>
    </w:p>
    <w:p>
      <w:r>
        <w:t xml:space="preserve">No one asked whether the strangers had come to help.</w:t>
      </w:r>
    </w:p>
    <w:p>
      <w:r>
        <w:t xml:space="preserve">They asked whether the bell had followed them.</w:t>
      </w:r>
    </w:p>
    <w:p>
      <w:r>
        <w:t xml:space="preserve">Liang stopped beside the dry well at the center of the village.</w:t>
      </w:r>
    </w:p>
    <w:p>
      <w:r>
        <w:t xml:space="preserve">"What bell? "</w:t>
      </w:r>
    </w:p>
    <w:p>
      <w:r>
        <w:t xml:space="preserve">The old woman who had spoken tightened both hands around the wooden ladle she carried. Her knuckles had turned white, though the morning was warm enough that sweat darkened the collar of her robe.</w:t>
      </w:r>
    </w:p>
    <w:p>
      <w:r>
        <w:t xml:space="preserve">"You did not hear it on the road? "</w:t>
      </w:r>
    </w:p>
    <w:p>
      <w:r>
        <w:t xml:space="preserve">"No. "</w:t>
      </w:r>
    </w:p>
    <w:p>
      <w:r>
        <w:t xml:space="preserve">Her relief lasted less than a breath.</w:t>
      </w:r>
    </w:p>
    <w:p>
      <w:r>
        <w:t xml:space="preserve">"Then it is still beneath us. "</w:t>
      </w:r>
    </w:p>
    <w:p>
      <w:r>
        <w:t xml:space="preserve">Mei Rong glanced toward Liang. The cloth wrapped around the jade stone at her waist glowed once, faintly enough that none of the villagers seemed to notice. Its light did not point toward the well, the houses, or the low hill behind the village.</w:t>
      </w:r>
    </w:p>
    <w:p>
      <w:r>
        <w:t xml:space="preserve">It spread through all of them.</w:t>
      </w:r>
    </w:p>
    <w:p>
      <w:r>
        <w:t xml:space="preserve">Liang crouched beside the well and placed two fingers against the stone rim. The mortar was old and cracked. Moss grew along its northern side despite the lack of water. At first he sensed nothing beyond the day's warmth and the slow memory of hands drawing buckets over many generations.</w:t>
      </w:r>
    </w:p>
    <w:p>
      <w:r>
        <w:t xml:space="preserve">Then the stone breathed.</w:t>
      </w:r>
    </w:p>
    <w:p>
      <w:r>
        <w:t xml:space="preserve">A pulse entered his fingertips.</w:t>
      </w:r>
    </w:p>
    <w:p>
      <w:r>
        <w:t xml:space="preserve">It was so faint that he might have mistaken it for his own heartbeat if the rhythm had not been wrong.</w:t>
      </w:r>
    </w:p>
    <w:p>
      <w:r>
        <w:t xml:space="preserve">One beat.</w:t>
      </w:r>
    </w:p>
    <w:p>
      <w:r>
        <w:t xml:space="preserve">A pause.</w:t>
      </w:r>
    </w:p>
    <w:p>
      <w:r>
        <w:t xml:space="preserve">Two beats close together.</w:t>
      </w:r>
    </w:p>
    <w:p>
      <w:r>
        <w:t xml:space="preserve">A longer pause.</w:t>
      </w:r>
    </w:p>
    <w:p>
      <w:r>
        <w:t xml:space="preserve">Then silence.</w:t>
      </w:r>
    </w:p>
    <w:p>
      <w:r>
        <w:t xml:space="preserve">The sparrow shifted on his shoulder. Its silver feathers tightened against its body, and its black eyes fixed on the darkness below.</w:t>
      </w:r>
    </w:p>
    <w:p>
      <w:r>
        <w:t xml:space="preserve">Mei Rong lowered her voice. "The same current as the road? "</w:t>
      </w:r>
    </w:p>
    <w:p>
      <w:r>
        <w:t xml:space="preserve">Liang kept his fingers on the stone.</w:t>
      </w:r>
    </w:p>
    <w:p>
      <w:r>
        <w:t xml:space="preserve">"Not the same. "</w:t>
      </w:r>
    </w:p>
    <w:p>
      <w:r>
        <w:t xml:space="preserve">The old woman heard him. "What does that mean? "</w:t>
      </w:r>
    </w:p>
    <w:p>
      <w:r>
        <w:t xml:space="preserve">"It means the road brought us here," Liang said. "But whatever lies beneath the village did not create the road. "</w:t>
      </w:r>
    </w:p>
    <w:p>
      <w:r>
        <w:t xml:space="preserve">The villagers had begun gathering around the square. Men carrying hoes stood beside women with flour still on their hands. An elderly cultivator in a patched blue robe leaned on a cane near the shrine wall. His qi was thin but disciplined, drawn close to his body like a blanket folded too many times.</w:t>
      </w:r>
    </w:p>
    <w:p>
      <w:r>
        <w:t xml:space="preserve">He pushed through the crowd.</w:t>
      </w:r>
    </w:p>
    <w:p>
      <w:r>
        <w:t xml:space="preserve">"You should leave. "</w:t>
      </w:r>
    </w:p>
    <w:p>
      <w:r>
        <w:t xml:space="preserve">The old woman turned on him. "Master Fen. "</w:t>
      </w:r>
    </w:p>
    <w:p>
      <w:r>
        <w:t xml:space="preserve">"I said the same to the last travelers. " The old cultivator looked at Liang rather than her. "They did not listen either. "</w:t>
      </w:r>
    </w:p>
    <w:p>
      <w:r>
        <w:t xml:space="preserve">Liang rose.</w:t>
      </w:r>
    </w:p>
    <w:p>
      <w:r>
        <w:t xml:space="preserve">"What happened to them? "</w:t>
      </w:r>
    </w:p>
    <w:p>
      <w:r>
        <w:t xml:space="preserve">"They slept. "</w:t>
      </w:r>
    </w:p>
    <w:p>
      <w:r>
        <w:t xml:space="preserve">Several villagers stepped back at the word.</w:t>
      </w:r>
    </w:p>
    <w:p>
      <w:r>
        <w:t xml:space="preserve">Master Fen's mouth tightened.</w:t>
      </w:r>
    </w:p>
    <w:p>
      <w:r>
        <w:t xml:space="preserve">"They slept for one night. By morning, they had forgotten their own names. "</w:t>
      </w:r>
    </w:p>
    <w:p>
      <w:r>
        <w:t xml:space="preserve">Mei Rong's hand settled near the wrapped jade.</w:t>
      </w:r>
    </w:p>
    <w:p>
      <w:r>
        <w:t xml:space="preserve">"All of them? "</w:t>
      </w:r>
    </w:p>
    <w:p>
      <w:r>
        <w:t xml:space="preserve">"Six travelers. Two merchants, three guards, and a wandering physician. They woke together before sunrise and walked east without taking their supplies. " Master Fen glanced toward the road. "We found one of the guards three days later beside the river. He was alive. He called every person he saw Mother. "</w:t>
      </w:r>
    </w:p>
    <w:p>
      <w:r>
        <w:t xml:space="preserve">The old woman lowered her eyes.</w:t>
      </w:r>
    </w:p>
    <w:p>
      <w:r>
        <w:t xml:space="preserve">Liang listened to the village.</w:t>
      </w:r>
    </w:p>
    <w:p>
      <w:r>
        <w:t xml:space="preserve">There were no birds in the roofs. No insects beneath the eaves. Even the breeze seemed reluctant to move between the houses. The silence did not feel imposed. It felt accumulated, the result of countless small lives refusing to make enough sound to draw attention.</w:t>
      </w:r>
    </w:p>
    <w:p>
      <w:r>
        <w:t xml:space="preserve">"How long has no one slept? " Mei Rong asked.</w:t>
      </w:r>
    </w:p>
    <w:p>
      <w:r>
        <w:t xml:space="preserve">A young man near the front answered.</w:t>
      </w:r>
    </w:p>
    <w:p>
      <w:r>
        <w:t xml:space="preserve">"Fourteen nights. "</w:t>
      </w:r>
    </w:p>
    <w:p>
      <w:r>
        <w:t xml:space="preserve">His voice cracked.</w:t>
      </w:r>
    </w:p>
    <w:p>
      <w:r>
        <w:t xml:space="preserve">His wife held a sleeping infant against her chest, but the child's eyes were open.</w:t>
      </w:r>
    </w:p>
    <w:p>
      <w:r>
        <w:t xml:space="preserve">Liang looked more closely.</w:t>
      </w:r>
    </w:p>
    <w:p>
      <w:r>
        <w:t xml:space="preserve">The baby did not blink.</w:t>
      </w:r>
    </w:p>
    <w:p>
      <w:r>
        <w:t xml:space="preserve">"How? " he asked.</w:t>
      </w:r>
    </w:p>
    <w:p>
      <w:r>
        <w:t xml:space="preserve">"Tea," the young man said. "Cold water. Needles beneath the nails when those stop working. "</w:t>
      </w:r>
    </w:p>
    <w:p>
      <w:r>
        <w:t xml:space="preserve">A murmur of shame moved through the villagers, as though wakefulness had become a failure they had chosen.</w:t>
      </w:r>
    </w:p>
    <w:p>
      <w:r>
        <w:t xml:space="preserve">Master Fen struck the ground once with his cane.</w:t>
      </w:r>
    </w:p>
    <w:p>
      <w:r>
        <w:t xml:space="preserve">"We survive. "</w:t>
      </w:r>
    </w:p>
    <w:p>
      <w:r>
        <w:t xml:space="preserve">"Barely," the old woman said.</w:t>
      </w:r>
    </w:p>
    <w:p>
      <w:r>
        <w:t xml:space="preserve">"We are alive. "</w:t>
      </w:r>
    </w:p>
    <w:p>
      <w:r>
        <w:t xml:space="preserve">"My grandson sees people standing inside the walls. "</w:t>
      </w:r>
    </w:p>
    <w:p>
      <w:r>
        <w:t xml:space="preserve">"He is exhausted. "</w:t>
      </w:r>
    </w:p>
    <w:p>
      <w:r>
        <w:t xml:space="preserve">"So are we all. "</w:t>
      </w:r>
    </w:p>
    <w:p>
      <w:r>
        <w:t xml:space="preserve">Master Fen's gaze hardened, but he did not answer.</w:t>
      </w:r>
    </w:p>
    <w:p>
      <w:r>
        <w:t xml:space="preserve">Liang understood the dispute. Fear had divided the village into those willing to risk a new danger and those who believed survival meant enduring the known one. Neither side was foolish. Fourteen nights without sleep could make mercy resemble carelessness and caution resemble cruelty.</w:t>
      </w:r>
    </w:p>
    <w:p>
      <w:r>
        <w:t xml:space="preserve">He looked toward the shrine wall.</w:t>
      </w:r>
    </w:p>
    <w:p>
      <w:r>
        <w:t xml:space="preserve">The structure had once been painted red. Weather had stripped most of the color away, leaving the wood gray and splintered. Three name tablets stood inside, but one had been turned backward.</w:t>
      </w:r>
    </w:p>
    <w:p>
      <w:r>
        <w:t xml:space="preserve">"Whose tablet is that? "</w:t>
      </w:r>
    </w:p>
    <w:p>
      <w:r>
        <w:t xml:space="preserve">Every villager became still.</w:t>
      </w:r>
    </w:p>
    <w:p>
      <w:r>
        <w:t xml:space="preserve">Master Fen's cane shifted against the stones.</w:t>
      </w:r>
    </w:p>
    <w:p>
      <w:r>
        <w:t xml:space="preserve">"No one's. "</w:t>
      </w:r>
    </w:p>
    <w:p>
      <w:r>
        <w:t xml:space="preserve">Mei Rong stepped toward the shrine.</w:t>
      </w:r>
    </w:p>
    <w:p>
      <w:r>
        <w:t xml:space="preserve">"A name tablet belongs to someone. "</w:t>
      </w:r>
    </w:p>
    <w:p>
      <w:r>
        <w:t xml:space="preserve">"Not that one. "</w:t>
      </w:r>
    </w:p>
    <w:p>
      <w:r>
        <w:t xml:space="preserve">The jade at her waist brightened beneath its wrapping.</w:t>
      </w:r>
    </w:p>
    <w:p>
      <w:r>
        <w:t xml:space="preserve">The old woman whispered, "It turns itself around. "</w:t>
      </w:r>
    </w:p>
    <w:p>
      <w:r>
        <w:t xml:space="preserve">Master Fen closed his eyes.</w:t>
      </w:r>
    </w:p>
    <w:p>
      <w:r>
        <w:t xml:space="preserve">Liang saw then that the old cultivator was not trying to hide the truth from them.</w:t>
      </w:r>
    </w:p>
    <w:p>
      <w:r>
        <w:t xml:space="preserve">He was trying to keep the village from speaking it.</w:t>
      </w:r>
    </w:p>
    <w:p>
      <w:r>
        <w:t xml:space="preserve">"Master Fen," Liang said, "we cannot help you if every question is treated like a door that must remain shut. "</w:t>
      </w:r>
    </w:p>
    <w:p>
      <w:r>
        <w:t xml:space="preserve">"Some doors were shut because something stood on the other side. "</w:t>
      </w:r>
    </w:p>
    <w:p>
      <w:r>
        <w:t xml:space="preserve">"And some remained shut so long that no one remembered what they were meant to contain. "</w:t>
      </w:r>
    </w:p>
    <w:p>
      <w:r>
        <w:t xml:space="preserve">The old man looked toward the well.</w:t>
      </w:r>
    </w:p>
    <w:p>
      <w:r>
        <w:t xml:space="preserve">For the first time, weariness showed beneath his anger.</w:t>
      </w:r>
    </w:p>
    <w:p>
      <w:r>
        <w:t xml:space="preserve">"You speak like someone who has opened too many. "</w:t>
      </w:r>
    </w:p>
    <w:p>
      <w:r>
        <w:t xml:space="preserve">Liang thought of the Wall, the Loom, the buried chamber, the mountain that remembered its own divisions, and the river that had learned to sing through every stone it touched.</w:t>
      </w:r>
    </w:p>
    <w:p>
      <w:r>
        <w:t xml:space="preserve">"Perhaps. "</w:t>
      </w:r>
    </w:p>
    <w:p>
      <w:r>
        <w:t xml:space="preserve">Master Fen studied him for several breaths.</w:t>
      </w:r>
    </w:p>
    <w:p>
      <w:r>
        <w:t xml:space="preserve">Then he turned to the gathered villagers.</w:t>
      </w:r>
    </w:p>
    <w:p>
      <w:r>
        <w:t xml:space="preserve">"Return to your homes. "</w:t>
      </w:r>
    </w:p>
    <w:p>
      <w:r>
        <w:t xml:space="preserve">No one moved.</w:t>
      </w:r>
    </w:p>
    <w:p>
      <w:r>
        <w:t xml:space="preserve">"I said return. "</w:t>
      </w:r>
    </w:p>
    <w:p>
      <w:r>
        <w:t xml:space="preserve">The young father clutched his child more tightly. "Will they help us? "</w:t>
      </w:r>
    </w:p>
    <w:p>
      <w:r>
        <w:t xml:space="preserve">Master Fen's shoulders sagged.</w:t>
      </w:r>
    </w:p>
    <w:p>
      <w:r>
        <w:t xml:space="preserve">"If they can. "</w:t>
      </w:r>
    </w:p>
    <w:p>
      <w:r>
        <w:t xml:space="preserve">The villagers dispersed slowly, though many remained close enough to listen from doorways. The old woman set her ladle beside the well and joined Master Fen, Mei Rong, and Liang beneath the shrine's narrow roof.</w:t>
      </w:r>
    </w:p>
    <w:p>
      <w:r>
        <w:t xml:space="preserve">The sparrow left Liang's shoulder.</w:t>
      </w:r>
    </w:p>
    <w:p>
      <w:r>
        <w:t xml:space="preserve">It landed before the reversed tablet and pecked the wood once.</w:t>
      </w:r>
    </w:p>
    <w:p>
      <w:r>
        <w:t xml:space="preserve">A low note sounded through the village.</w:t>
      </w:r>
    </w:p>
    <w:p>
      <w:r>
        <w:t xml:space="preserve">Not from the tablet.</w:t>
      </w:r>
    </w:p>
    <w:p>
      <w:r>
        <w:t xml:space="preserve">From beneath the ground.</w:t>
      </w:r>
    </w:p>
    <w:p>
      <w:r>
        <w:t xml:space="preserve">The old woman covered her mouth.</w:t>
      </w:r>
    </w:p>
    <w:p>
      <w:r>
        <w:t xml:space="preserve">Master Fen gripped his cane with both hands.</w:t>
      </w:r>
    </w:p>
    <w:p>
      <w:r>
        <w:t xml:space="preserve">The note faded, but the jade at Mei Rong's waist continued to glow.</w:t>
      </w:r>
    </w:p>
    <w:p>
      <w:r>
        <w:t xml:space="preserve">She removed the cloth.</w:t>
      </w:r>
    </w:p>
    <w:p>
      <w:r>
        <w:t xml:space="preserve">The stone floated a finger's width above her palm.</w:t>
      </w:r>
    </w:p>
    <w:p>
      <w:r>
        <w:t xml:space="preserve">Its green light split into threads, one descending into the shrine floor, one stretching toward the well, and one moving along the eastern road.</w:t>
      </w:r>
    </w:p>
    <w:p>
      <w:r>
        <w:t xml:space="preserve">Three currents.</w:t>
      </w:r>
    </w:p>
    <w:p>
      <w:r>
        <w:t xml:space="preserve">One hidden pattern.</w:t>
      </w:r>
    </w:p>
    <w:p>
      <w:r>
        <w:t xml:space="preserve">Liang watched the threads bend toward one another without touching.</w:t>
      </w:r>
    </w:p>
    <w:p>
      <w:r>
        <w:t xml:space="preserve">"The tablet, the well, and the road are connected," Mei Rong said.</w:t>
      </w:r>
    </w:p>
    <w:p>
      <w:r>
        <w:t xml:space="preserve">"They were not always," Master Fen replied.</w:t>
      </w:r>
    </w:p>
    <w:p>
      <w:r>
        <w:t xml:space="preserve">The admission seemed to cost him more strength than a fight would have.</w:t>
      </w:r>
    </w:p>
    <w:p>
      <w:r>
        <w:t xml:space="preserve">He sank onto the shrine step.</w:t>
      </w:r>
    </w:p>
    <w:p>
      <w:r>
        <w:t xml:space="preserve">"This village was founded by families fleeing the southern wars. They found the well already here, though no house, grave, or road stood near it. The water was clean. The soil was good. The first winter passed without hunger. "</w:t>
      </w:r>
    </w:p>
    <w:p>
      <w:r>
        <w:t xml:space="preserve">The old woman sat beside him.</w:t>
      </w:r>
    </w:p>
    <w:p>
      <w:r>
        <w:t xml:space="preserve">"Our ancestors believed the well had been left by an immortal. "</w:t>
      </w:r>
    </w:p>
    <w:p>
      <w:r>
        <w:t xml:space="preserve">"They believed many things," Master Fen said. "Most were harmless. "</w:t>
      </w:r>
    </w:p>
    <w:p>
      <w:r>
        <w:t xml:space="preserve">Liang looked into the dark shaft.</w:t>
      </w:r>
    </w:p>
    <w:p>
      <w:r>
        <w:t xml:space="preserve">"What changed? "</w:t>
      </w:r>
    </w:p>
    <w:p>
      <w:r>
        <w:t xml:space="preserve">"Forty-three years ago, the well dried. "</w:t>
      </w:r>
    </w:p>
    <w:p>
      <w:r>
        <w:t xml:space="preserve">Master Fen's voice grew quieter.</w:t>
      </w:r>
    </w:p>
    <w:p>
      <w:r>
        <w:t xml:space="preserve">"I was thirteen. The water lowered over seven days. On the eighth, my father descended with a rope around his waist. He carried a lamp and a chisel. We thought stones had fallen across the spring. "</w:t>
      </w:r>
    </w:p>
    <w:p>
      <w:r>
        <w:t xml:space="preserve">"What did he find? " Mei Rong asked.</w:t>
      </w:r>
    </w:p>
    <w:p>
      <w:r>
        <w:t xml:space="preserve">"A door. "</w:t>
      </w:r>
    </w:p>
    <w:p>
      <w:r>
        <w:t xml:space="preserve">The sparrow pecked the tablet again.</w:t>
      </w:r>
    </w:p>
    <w:p>
      <w:r>
        <w:t xml:space="preserve">This time, Master Fen flinched.</w:t>
      </w:r>
    </w:p>
    <w:p>
      <w:r>
        <w:t xml:space="preserve">"The door was set into the side of the well, thirty paces below the ground. Black wood bound with copper. No rot. No rust. My father climbed back without touching it. The village elders sealed the well and ordered everyone to forget. "</w:t>
      </w:r>
    </w:p>
    <w:p>
      <w:r>
        <w:t xml:space="preserve">Liang understood the bitterness in his tone.</w:t>
      </w:r>
    </w:p>
    <w:p>
      <w:r>
        <w:t xml:space="preserve">"They did not forget. "</w:t>
      </w:r>
    </w:p>
    <w:p>
      <w:r>
        <w:t xml:space="preserve">"No. "</w:t>
      </w:r>
    </w:p>
    <w:p>
      <w:r>
        <w:t xml:space="preserve">"What happened next? "</w:t>
      </w:r>
    </w:p>
    <w:p>
      <w:r>
        <w:t xml:space="preserve">"For years, nothing. Then a child began speaking of a woman who sang beneath the square. Another saw a house in his dreams, though he described rooms that did not exist anywhere in the village. A hunter claimed he woke beside the well with mud on his hands. People called them liars until the same dreams spread. "</w:t>
      </w:r>
    </w:p>
    <w:p>
      <w:r>
        <w:t xml:space="preserve">Mei Rong turned the jade slowly.</w:t>
      </w:r>
    </w:p>
    <w:p>
      <w:r>
        <w:t xml:space="preserve">"And the tablet? "</w:t>
      </w:r>
    </w:p>
    <w:p>
      <w:r>
        <w:t xml:space="preserve">The old woman answered.</w:t>
      </w:r>
    </w:p>
    <w:p>
      <w:r>
        <w:t xml:space="preserve">"It appeared inside the shrine. "</w:t>
      </w:r>
    </w:p>
    <w:p>
      <w:r>
        <w:t xml:space="preserve">Master Fen stared at the blank back of the wood.</w:t>
      </w:r>
    </w:p>
    <w:p>
      <w:r>
        <w:t xml:space="preserve">"No one placed it there. We burned it. It returned. We buried it beyond the fields. It returned. My teacher carried it three valleys west and threw it into a gorge. "</w:t>
      </w:r>
    </w:p>
    <w:p>
      <w:r>
        <w:t xml:space="preserve">"It returned," Liang said.</w:t>
      </w:r>
    </w:p>
    <w:p>
      <w:r>
        <w:t xml:space="preserve">"Before he did. "</w:t>
      </w:r>
    </w:p>
    <w:p>
      <w:r>
        <w:t xml:space="preserve">The wind moved then.</w:t>
      </w:r>
    </w:p>
    <w:p>
      <w:r>
        <w:t xml:space="preserve">Only once.</w:t>
      </w:r>
    </w:p>
    <w:p>
      <w:r>
        <w:t xml:space="preserve">A dry breath crossed the square, stirring dust into branching patterns identical to those Liang had seen along the eastern road.</w:t>
      </w:r>
    </w:p>
    <w:p>
      <w:r>
        <w:t xml:space="preserve">The road remembered every footstep before it was taken.</w:t>
      </w:r>
    </w:p>
    <w:p>
      <w:r>
        <w:t xml:space="preserve">Perhaps the village remembered every dream before it was dreamed.</w:t>
      </w:r>
    </w:p>
    <w:p>
      <w:r>
        <w:t xml:space="preserve">"Why turn it backward? " Liang asked.</w:t>
      </w:r>
    </w:p>
    <w:p>
      <w:r>
        <w:t xml:space="preserve">Master Fen looked at the old woman.</w:t>
      </w:r>
    </w:p>
    <w:p>
      <w:r>
        <w:t xml:space="preserve">She nodded once.</w:t>
      </w:r>
    </w:p>
    <w:p>
      <w:r>
        <w:t xml:space="preserve">"Because there is a name on the front," he said.</w:t>
      </w:r>
    </w:p>
    <w:p>
      <w:r>
        <w:t xml:space="preserve">"And speaking it strengthens the connection. "</w:t>
      </w:r>
    </w:p>
    <w:p>
      <w:r>
        <w:t xml:space="preserve">"We believe so. "</w:t>
      </w:r>
    </w:p>
    <w:p>
      <w:r>
        <w:t xml:space="preserve">"Belief is not certainty. "</w:t>
      </w:r>
    </w:p>
    <w:p>
      <w:r>
        <w:t xml:space="preserve">"It is enough when children begin walking toward the well in their sleep. "</w:t>
      </w:r>
    </w:p>
    <w:p>
      <w:r>
        <w:t xml:space="preserve">Liang crouched before the tablet.</w:t>
      </w:r>
    </w:p>
    <w:p>
      <w:r>
        <w:t xml:space="preserve">The sparrow hopped aside.</w:t>
      </w:r>
    </w:p>
    <w:p>
      <w:r>
        <w:t xml:space="preserve">He did not touch the wood.</w:t>
      </w:r>
    </w:p>
    <w:p>
      <w:r>
        <w:t xml:space="preserve">Instead, he closed his eyes and allowed his breathing to settle. Qi moved through his meridians in the slow cadence Elder Mo had once taught him, not gathered for force but thinned until it could enter the spaces between other things.</w:t>
      </w:r>
    </w:p>
    <w:p>
      <w:r>
        <w:t xml:space="preserve">The shrine emerged around him as layers.</w:t>
      </w:r>
    </w:p>
    <w:p>
      <w:r>
        <w:t xml:space="preserve">The old wood held incense smoke, winter damp, grief, and the faint residue of thousands of prayers. The three tablets carried the patient weight of remembered ancestors.</w:t>
      </w:r>
    </w:p>
    <w:p>
      <w:r>
        <w:t xml:space="preserve">The reversed tablet carried absence.</w:t>
      </w:r>
    </w:p>
    <w:p>
      <w:r>
        <w:t xml:space="preserve">Not emptiness.</w:t>
      </w:r>
    </w:p>
    <w:p>
      <w:r>
        <w:t xml:space="preserve">Absence shaped like a person removed from a gathering while their place remained.</w:t>
      </w:r>
    </w:p>
    <w:p>
      <w:r>
        <w:t xml:space="preserve">Liang followed that shape downward.</w:t>
      </w:r>
    </w:p>
    <w:p>
      <w:r>
        <w:t xml:space="preserve">The connection beneath the shrine did not resemble a root or thread. It resembled a shadow cast by something far below. The shadow passed beneath the square, entered the well, and continued east beneath the road.</w:t>
      </w:r>
    </w:p>
    <w:p>
      <w:r>
        <w:t xml:space="preserve">He followed it farther.</w:t>
      </w:r>
    </w:p>
    <w:p>
      <w:r>
        <w:t xml:space="preserve">The village vanished.</w:t>
      </w:r>
    </w:p>
    <w:p>
      <w:r>
        <w:t xml:space="preserve">For a heartbeat, Liang stood in a house lit by blue candles.</w:t>
      </w:r>
    </w:p>
    <w:p>
      <w:r>
        <w:t xml:space="preserve">Snow pressed against paper windows.</w:t>
      </w:r>
    </w:p>
    <w:p>
      <w:r>
        <w:t xml:space="preserve">A woman sat before a loom, weaving a cloth that had no end. Her back faced him. Long black hair covered her white robe. Each movement of her hands drew another road into the fabric.</w:t>
      </w:r>
    </w:p>
    <w:p>
      <w:r>
        <w:t xml:space="preserve">On the floor beside her slept dozens of people.</w:t>
      </w:r>
    </w:p>
    <w:p>
      <w:r>
        <w:t xml:space="preserve">Villagers.</w:t>
      </w:r>
    </w:p>
    <w:p>
      <w:r>
        <w:t xml:space="preserve">Travelers.</w:t>
      </w:r>
    </w:p>
    <w:p>
      <w:r>
        <w:t xml:space="preserve">Children.</w:t>
      </w:r>
    </w:p>
    <w:p>
      <w:r>
        <w:t xml:space="preserve">Some had faces.</w:t>
      </w:r>
    </w:p>
    <w:p>
      <w:r>
        <w:t xml:space="preserve">Some did not.</w:t>
      </w:r>
    </w:p>
    <w:p>
      <w:r>
        <w:t xml:space="preserve">The woman stopped weaving.</w:t>
      </w:r>
    </w:p>
    <w:p>
      <w:r>
        <w:t xml:space="preserve">"Liang. "</w:t>
      </w:r>
    </w:p>
    <w:p>
      <w:r>
        <w:t xml:space="preserve">His name sounded gentle in her voice.</w:t>
      </w:r>
    </w:p>
    <w:p>
      <w:r>
        <w:t xml:space="preserve">He withdrew at once.</w:t>
      </w:r>
    </w:p>
    <w:p>
      <w:r>
        <w:t xml:space="preserve">The shrine returned around him.</w:t>
      </w:r>
    </w:p>
    <w:p>
      <w:r>
        <w:t xml:space="preserve">Mei Rong caught his shoulder before he fell backward.</w:t>
      </w:r>
    </w:p>
    <w:p>
      <w:r>
        <w:t xml:space="preserve">The sparrow burst into the air, circling beneath the roof with a sharp cry.</w:t>
      </w:r>
    </w:p>
    <w:p>
      <w:r>
        <w:t xml:space="preserve">Master Fen stood.</w:t>
      </w:r>
    </w:p>
    <w:p>
      <w:r>
        <w:t xml:space="preserve">"What did you see? "</w:t>
      </w:r>
    </w:p>
    <w:p>
      <w:r>
        <w:t xml:space="preserve">Liang's breath came too quickly. He pressed one palm to the floor until the grain of the wood steadied him.</w:t>
      </w:r>
    </w:p>
    <w:p>
      <w:r>
        <w:t xml:space="preserve">"A house. "</w:t>
      </w:r>
    </w:p>
    <w:p>
      <w:r>
        <w:t xml:space="preserve">The old woman began to weep.</w:t>
      </w:r>
    </w:p>
    <w:p>
      <w:r>
        <w:t xml:space="preserve">Master Fen's face lost what little color remained.</w:t>
      </w:r>
    </w:p>
    <w:p>
      <w:r>
        <w:t xml:space="preserve">"What kind of house? "</w:t>
      </w:r>
    </w:p>
    <w:p>
      <w:r>
        <w:t xml:space="preserve">"Blue candles. A loom. Snow beyond the windows. "</w:t>
      </w:r>
    </w:p>
    <w:p>
      <w:r>
        <w:t xml:space="preserve">The old woman bent forward, covering her face with both hands.</w:t>
      </w:r>
    </w:p>
    <w:p>
      <w:r>
        <w:t xml:space="preserve">Master Fen looked toward the nearest homes, as though afraid the villagers might have heard.</w:t>
      </w:r>
    </w:p>
    <w:p>
      <w:r>
        <w:t xml:space="preserve">"You have seen it before," Mei Rong said.</w:t>
      </w:r>
    </w:p>
    <w:p>
      <w:r>
        <w:t xml:space="preserve">"Not while awake. "</w:t>
      </w:r>
    </w:p>
    <w:p>
      <w:r>
        <w:t xml:space="preserve">The jade stone trembled above her palm.</w:t>
      </w:r>
    </w:p>
    <w:p>
      <w:r>
        <w:t xml:space="preserve">"What is the name on the tablet? " Liang asked.</w:t>
      </w:r>
    </w:p>
    <w:p>
      <w:r>
        <w:t xml:space="preserve">Master Fen shook his head.</w:t>
      </w:r>
    </w:p>
    <w:p>
      <w:r>
        <w:t xml:space="preserve">"You just saw the house. You felt it notice you. And still you ask? "</w:t>
      </w:r>
    </w:p>
    <w:p>
      <w:r>
        <w:t xml:space="preserve">"It spoke my name without needing me to speak its own. "</w:t>
      </w:r>
    </w:p>
    <w:p>
      <w:r>
        <w:t xml:space="preserve">"That is worse. "</w:t>
      </w:r>
    </w:p>
    <w:p>
      <w:r>
        <w:t xml:space="preserve">"Yes. "</w:t>
      </w:r>
    </w:p>
    <w:p>
      <w:r>
        <w:t xml:space="preserve">Master Fen stared at him.</w:t>
      </w:r>
    </w:p>
    <w:p>
      <w:r>
        <w:t xml:space="preserve">Liang continued.</w:t>
      </w:r>
    </w:p>
    <w:p>
      <w:r>
        <w:t xml:space="preserve">"Silence did not protect this village. It gave the thing beneath you forty-three years to build a road. "</w:t>
      </w:r>
    </w:p>
    <w:p>
      <w:r>
        <w:t xml:space="preserve">The old woman wiped her face with her sleeve.</w:t>
      </w:r>
    </w:p>
    <w:p>
      <w:r>
        <w:t xml:space="preserve">"He is right. "</w:t>
      </w:r>
    </w:p>
    <w:p>
      <w:r>
        <w:t xml:space="preserve">Master Fen turned on her. "And if the name is a key? "</w:t>
      </w:r>
    </w:p>
    <w:p>
      <w:r>
        <w:t xml:space="preserve">"Then the door is already opening. "</w:t>
      </w:r>
    </w:p>
    <w:p>
      <w:r>
        <w:t xml:space="preserve">As though answering her, a sound rose from the well.</w:t>
      </w:r>
    </w:p>
    <w:p>
      <w:r>
        <w:t xml:space="preserve">A bell.</w:t>
      </w:r>
    </w:p>
    <w:p>
      <w:r>
        <w:t xml:space="preserve">It rang once beneath the earth.</w:t>
      </w:r>
    </w:p>
    <w:p>
      <w:r>
        <w:t xml:space="preserve">The note was low enough that the shrine pillars shook. Across the village, people cried out. Pots shattered. A horse kicked through a fence. The open-eyed infant began laughing.</w:t>
      </w:r>
    </w:p>
    <w:p>
      <w:r>
        <w:t xml:space="preserve">The jade stone dropped from Mei Rong's palm.</w:t>
      </w:r>
    </w:p>
    <w:p>
      <w:r>
        <w:t xml:space="preserve">She caught it before it struck the floor.</w:t>
      </w:r>
    </w:p>
    <w:p>
      <w:r>
        <w:t xml:space="preserve">Light surged through its center, revealing a dark shape sealed inside the green.</w:t>
      </w:r>
    </w:p>
    <w:p>
      <w:r>
        <w:t xml:space="preserve">A house.</w:t>
      </w:r>
    </w:p>
    <w:p>
      <w:r>
        <w:t xml:space="preserve">Its roof bent beneath falling snow.</w:t>
      </w:r>
    </w:p>
    <w:p>
      <w:r>
        <w:t xml:space="preserve">Liang looked toward the eastern road.</w:t>
      </w:r>
    </w:p>
    <w:p>
      <w:r>
        <w:t xml:space="preserve">Dust rose without wind.</w:t>
      </w:r>
    </w:p>
    <w:p>
      <w:r>
        <w:t xml:space="preserve">Footprints appeared one by one, leading from the village square toward the horizon.</w:t>
      </w:r>
    </w:p>
    <w:p>
      <w:r>
        <w:t xml:space="preserve">Bare feet.</w:t>
      </w:r>
    </w:p>
    <w:p>
      <w:r>
        <w:t xml:space="preserve">Small feet.</w:t>
      </w:r>
    </w:p>
    <w:p>
      <w:r>
        <w:t xml:space="preserve">Children's feet.</w:t>
      </w:r>
    </w:p>
    <w:p>
      <w:r>
        <w:t xml:space="preserve">No child walked there.</w:t>
      </w:r>
    </w:p>
    <w:p>
      <w:r>
        <w:t xml:space="preserve">Master Fen whispered, "It has never rung during daylight. "</w:t>
      </w:r>
    </w:p>
    <w:p>
      <w:r>
        <w:t xml:space="preserve">The old woman rose so quickly that her knees struck the shrine rail.</w:t>
      </w:r>
    </w:p>
    <w:p>
      <w:r>
        <w:t xml:space="preserve">"My grandson. "</w:t>
      </w:r>
    </w:p>
    <w:p>
      <w:r>
        <w:t xml:space="preserve">She ran.</w:t>
      </w:r>
    </w:p>
    <w:p>
      <w:r>
        <w:t xml:space="preserve">Liang and Mei Rong followed.</w:t>
      </w:r>
    </w:p>
    <w:p>
      <w:r>
        <w:t xml:space="preserve">The first sleeping child stood in a doorway two houses from the square.</w:t>
      </w:r>
    </w:p>
    <w:p>
      <w:r>
        <w:t xml:space="preserve">He could not have been older than six. His eyes were closed. Both arms hung at his sides. Blood darkened the skin beneath his nose, but his face held no pain.</w:t>
      </w:r>
    </w:p>
    <w:p>
      <w:r>
        <w:t xml:space="preserve">He stepped into the road.</w:t>
      </w:r>
    </w:p>
    <w:p>
      <w:r>
        <w:t xml:space="preserve">Another child emerged farther down.</w:t>
      </w:r>
    </w:p>
    <w:p>
      <w:r>
        <w:t xml:space="preserve">Then another.</w:t>
      </w:r>
    </w:p>
    <w:p>
      <w:r>
        <w:t xml:space="preserve">Doors opened throughout the village.</w:t>
      </w:r>
    </w:p>
    <w:p>
      <w:r>
        <w:t xml:space="preserve">Children came from homes, sheds, courtyards, and lofts. Some had been tied to beds. Frayed rope dragged behind their ankles. One girl wore a wooden brace meant to keep her knees from bending, yet she moved without difficulty, the brace splitting as she walked.</w:t>
      </w:r>
    </w:p>
    <w:p>
      <w:r>
        <w:t xml:space="preserve">Their parents seized them.</w:t>
      </w:r>
    </w:p>
    <w:p>
      <w:r>
        <w:t xml:space="preserve">The children continued forward.</w:t>
      </w:r>
    </w:p>
    <w:p>
      <w:r>
        <w:t xml:space="preserve">A mother wrapped both arms around her son's waist. His bare feet dragged through the dust, pulling her with him.</w:t>
      </w:r>
    </w:p>
    <w:p>
      <w:r>
        <w:t xml:space="preserve">"They are asleep! " someone shouted.</w:t>
      </w:r>
    </w:p>
    <w:p>
      <w:r>
        <w:t xml:space="preserve">"No," Master Fen said behind Liang.</w:t>
      </w:r>
    </w:p>
    <w:p>
      <w:r>
        <w:t xml:space="preserve">His voice was hollow.</w:t>
      </w:r>
    </w:p>
    <w:p>
      <w:r>
        <w:t xml:space="preserve">"They have gone deeper than sleep. "</w:t>
      </w:r>
    </w:p>
    <w:p>
      <w:r>
        <w:t xml:space="preserve">Liang stepped into the road.</w:t>
      </w:r>
    </w:p>
    <w:p>
      <w:r>
        <w:t xml:space="preserve">The children approached him without opening their eyes.</w:t>
      </w:r>
    </w:p>
    <w:p>
      <w:r>
        <w:t xml:space="preserve">He spread his stance and released his qi.</w:t>
      </w:r>
    </w:p>
    <w:p>
      <w:r>
        <w:t xml:space="preserve">Falling Leaf had taught him to yield without surrender. The Wall had taught him that resistance could be shared. The river had taught him that force did not need to remain separate from listening.</w:t>
      </w:r>
    </w:p>
    <w:p>
      <w:r>
        <w:t xml:space="preserve">He sent a low pulse through the ground.</w:t>
      </w:r>
    </w:p>
    <w:p>
      <w:r>
        <w:t xml:space="preserve">Dust rose around the children's feet.</w:t>
      </w:r>
    </w:p>
    <w:p>
      <w:r>
        <w:t xml:space="preserve">For an instant, they slowed.</w:t>
      </w:r>
    </w:p>
    <w:p>
      <w:r>
        <w:t xml:space="preserve">Then the bell rang a second time.</w:t>
      </w:r>
    </w:p>
    <w:p>
      <w:r>
        <w:t xml:space="preserve">The pulse shattered.</w:t>
      </w:r>
    </w:p>
    <w:p>
      <w:r>
        <w:t xml:space="preserve">Pain struck Liang behind the eyes. The road beneath him became cold, and the children resumed walking.</w:t>
      </w:r>
    </w:p>
    <w:p>
      <w:r>
        <w:t xml:space="preserve">Mei Rong moved beside him.</w:t>
      </w:r>
    </w:p>
    <w:p>
      <w:r>
        <w:t xml:space="preserve">"The jade is pulling east. "</w:t>
      </w:r>
    </w:p>
    <w:p>
      <w:r>
        <w:t xml:space="preserve">"Toward the house? "</w:t>
      </w:r>
    </w:p>
    <w:p>
      <w:r>
        <w:t xml:space="preserve">"Toward where the house will be. "</w:t>
      </w:r>
    </w:p>
    <w:p>
      <w:r>
        <w:t xml:space="preserve">Liang looked at her.</w:t>
      </w:r>
    </w:p>
    <w:p>
      <w:r>
        <w:t xml:space="preserve">She held the stone between both palms. The image inside it had sharpened. Snow fell around the dark house, but not from any sky. It emerged from the roof and rose upward.</w:t>
      </w:r>
    </w:p>
    <w:p>
      <w:r>
        <w:t xml:space="preserve">"The house is not beneath the village," she said. "It is being made from the village's dreams. "</w:t>
      </w:r>
    </w:p>
    <w:p>
      <w:r>
        <w:t xml:space="preserve">Master Fen reached them, breathing hard.</w:t>
      </w:r>
    </w:p>
    <w:p>
      <w:r>
        <w:t xml:space="preserve">"How do we stop it? "</w:t>
      </w:r>
    </w:p>
    <w:p>
      <w:r>
        <w:t xml:space="preserve">Liang watched the children.</w:t>
      </w:r>
    </w:p>
    <w:p>
      <w:r>
        <w:t xml:space="preserve">Each step they took left a footprint before the foot touched the road. The path anticipated them, receiving their weight before it arrived.</w:t>
      </w:r>
    </w:p>
    <w:p>
      <w:r>
        <w:t xml:space="preserve">The road was not guiding them.</w:t>
      </w:r>
    </w:p>
    <w:p>
      <w:r>
        <w:t xml:space="preserve">It was remembering where they had already gone.</w:t>
      </w:r>
    </w:p>
    <w:p>
      <w:r>
        <w:t xml:space="preserve">He turned toward the well.</w:t>
      </w:r>
    </w:p>
    <w:p>
      <w:r>
        <w:t xml:space="preserve">"The first child who dreamed of the woman. Who was it? "</w:t>
      </w:r>
    </w:p>
    <w:p>
      <w:r>
        <w:t xml:space="preserve">Master Fen did not answer.</w:t>
      </w:r>
    </w:p>
    <w:p>
      <w:r>
        <w:t xml:space="preserve">The old woman did.</w:t>
      </w:r>
    </w:p>
    <w:p>
      <w:r>
        <w:t xml:space="preserve">"His sister. "</w:t>
      </w:r>
    </w:p>
    <w:p>
      <w:r>
        <w:t xml:space="preserve">She pointed at the old cultivator.</w:t>
      </w:r>
    </w:p>
    <w:p>
      <w:r>
        <w:t xml:space="preserve">"Fen was the second. "</w:t>
      </w:r>
    </w:p>
    <w:p>
      <w:r>
        <w:t xml:space="preserve">Liang looked at him.</w:t>
      </w:r>
    </w:p>
    <w:p>
      <w:r>
        <w:t xml:space="preserve">Master Fen's cane shook in his hand.</w:t>
      </w:r>
    </w:p>
    <w:p>
      <w:r>
        <w:t xml:space="preserve">"You saw the house. "</w:t>
      </w:r>
    </w:p>
    <w:p>
      <w:r>
        <w:t xml:space="preserve">"I was a child. "</w:t>
      </w:r>
    </w:p>
    <w:p>
      <w:r>
        <w:t xml:space="preserve">"You saw the woman. "</w:t>
      </w:r>
    </w:p>
    <w:p>
      <w:r>
        <w:t xml:space="preserve">"I did not see her face. "</w:t>
      </w:r>
    </w:p>
    <w:p>
      <w:r>
        <w:t xml:space="preserve">"But she saw yours. "</w:t>
      </w:r>
    </w:p>
    <w:p>
      <w:r>
        <w:t xml:space="preserve">The old man closed his eyes.</w:t>
      </w:r>
    </w:p>
    <w:p>
      <w:r>
        <w:t xml:space="preserve">"Yes. "</w:t>
      </w:r>
    </w:p>
    <w:p>
      <w:r>
        <w:t xml:space="preserve">"What happened to your father after he found the door? "</w:t>
      </w:r>
    </w:p>
    <w:p>
      <w:r>
        <w:t xml:space="preserve">Master Fen's silence lengthened.</w:t>
      </w:r>
    </w:p>
    <w:p>
      <w:r>
        <w:t xml:space="preserve">The bell began to gather beneath the village again.</w:t>
      </w:r>
    </w:p>
    <w:p>
      <w:r>
        <w:t xml:space="preserve">Not ringing yet.</w:t>
      </w:r>
    </w:p>
    <w:p>
      <w:r>
        <w:t xml:space="preserve">Preparing.</w:t>
      </w:r>
    </w:p>
    <w:p>
      <w:r>
        <w:t xml:space="preserve">The old woman stared at him.</w:t>
      </w:r>
    </w:p>
    <w:p>
      <w:r>
        <w:t xml:space="preserve">"Fen. "</w:t>
      </w:r>
    </w:p>
    <w:p>
      <w:r>
        <w:t xml:space="preserve">"He disappeared," Master Fen said.</w:t>
      </w:r>
    </w:p>
    <w:p>
      <w:r>
        <w:t xml:space="preserve">"When? "</w:t>
      </w:r>
    </w:p>
    <w:p>
      <w:r>
        <w:t xml:space="preserve">"The night after I first dreamed of the house. "</w:t>
      </w:r>
    </w:p>
    <w:p>
      <w:r>
        <w:t xml:space="preserve">"You told us he left. "</w:t>
      </w:r>
    </w:p>
    <w:p>
      <w:r>
        <w:t xml:space="preserve">"I told you what the elders ordered me to tell. "</w:t>
      </w:r>
    </w:p>
    <w:p>
      <w:r>
        <w:t xml:space="preserve">The approaching children filled the road.</w:t>
      </w:r>
    </w:p>
    <w:p>
      <w:r>
        <w:t xml:space="preserve">Parents strained against them, weeping, shouting, begging them to wake.</w:t>
      </w:r>
    </w:p>
    <w:p>
      <w:r>
        <w:t xml:space="preserve">Liang stepped closer to Master Fen.</w:t>
      </w:r>
    </w:p>
    <w:p>
      <w:r>
        <w:t xml:space="preserve">"What did your father do in the dream? "</w:t>
      </w:r>
    </w:p>
    <w:p>
      <w:r>
        <w:t xml:space="preserve">The old cultivator opened his eyes.</w:t>
      </w:r>
    </w:p>
    <w:p>
      <w:r>
        <w:t xml:space="preserve">"He stood outside the house. "</w:t>
      </w:r>
    </w:p>
    <w:p>
      <w:r>
        <w:t xml:space="preserve">"Did he speak? "</w:t>
      </w:r>
    </w:p>
    <w:p>
      <w:r>
        <w:t xml:space="preserve">"He told me not to enter. "</w:t>
      </w:r>
    </w:p>
    <w:p>
      <w:r>
        <w:t xml:space="preserve">"Was he alive? "</w:t>
      </w:r>
    </w:p>
    <w:p>
      <w:r>
        <w:t xml:space="preserve">"I do not know. "</w:t>
      </w:r>
    </w:p>
    <w:p>
      <w:r>
        <w:t xml:space="preserve">The bell rang a third time.</w:t>
      </w:r>
    </w:p>
    <w:p>
      <w:r>
        <w:t xml:space="preserve">Every child stopped.</w:t>
      </w:r>
    </w:p>
    <w:p>
      <w:r>
        <w:t xml:space="preserve">The village stopped with them.</w:t>
      </w:r>
    </w:p>
    <w:p>
      <w:r>
        <w:t xml:space="preserve">Silence fell so suddenly that Liang heard his own blood moving.</w:t>
      </w:r>
    </w:p>
    <w:p>
      <w:r>
        <w:t xml:space="preserve">Then all the children opened their eyes.</w:t>
      </w:r>
    </w:p>
    <w:p>
      <w:r>
        <w:t xml:space="preserve">Their pupils had vanished.</w:t>
      </w:r>
    </w:p>
    <w:p>
      <w:r>
        <w:t xml:space="preserve">In each gaze, a small blue flame burned.</w:t>
      </w:r>
    </w:p>
    <w:p>
      <w:r>
        <w:t xml:space="preserve">They spoke together.</w:t>
      </w:r>
    </w:p>
    <w:p>
      <w:r>
        <w:t xml:space="preserve">"Turn the name. "</w:t>
      </w:r>
    </w:p>
    <w:p>
      <w:r>
        <w:t xml:space="preserve">The reversed tablet struck the shrine wall behind them.</w:t>
      </w:r>
    </w:p>
    <w:p>
      <w:r>
        <w:t xml:space="preserve">Once.</w:t>
      </w:r>
    </w:p>
    <w:p>
      <w:r>
        <w:t xml:space="preserve">Twice.</w:t>
      </w:r>
    </w:p>
    <w:p>
      <w:r>
        <w:t xml:space="preserve">Three times.</w:t>
      </w:r>
    </w:p>
    <w:p>
      <w:r>
        <w:t xml:space="preserve">No one stood near it.</w:t>
      </w:r>
    </w:p>
    <w:p>
      <w:r>
        <w:t xml:space="preserve">The old woman whispered a prayer.</w:t>
      </w:r>
    </w:p>
    <w:p>
      <w:r>
        <w:t xml:space="preserve">Mei Rong drew the jade stone to her chest.</w:t>
      </w:r>
    </w:p>
    <w:p>
      <w:r>
        <w:t xml:space="preserve">Liang looked from the children to the shrine, then to the well.</w:t>
      </w:r>
    </w:p>
    <w:p>
      <w:r>
        <w:t xml:space="preserve">The third ring had changed the village's qi. Before, the hidden current passed through the buildings like water beneath ice. Now it rose through every foundation. Roof beams creaked. Door frames leaned inward. Shadows gathered beneath the eaves despite the strengthening sun.</w:t>
      </w:r>
    </w:p>
    <w:p>
      <w:r>
        <w:t xml:space="preserve">The house from the jade was no longer only an image.</w:t>
      </w:r>
    </w:p>
    <w:p>
      <w:r>
        <w:t xml:space="preserve">It was borrowing pieces of the village.</w:t>
      </w:r>
    </w:p>
    <w:p>
      <w:r>
        <w:t xml:space="preserve">A roof here.</w:t>
      </w:r>
    </w:p>
    <w:p>
      <w:r>
        <w:t xml:space="preserve">A window there.</w:t>
      </w:r>
    </w:p>
    <w:p>
      <w:r>
        <w:t xml:space="preserve">A threshold.</w:t>
      </w:r>
    </w:p>
    <w:p>
      <w:r>
        <w:t xml:space="preserve">A room.</w:t>
      </w:r>
    </w:p>
    <w:p>
      <w:r>
        <w:t xml:space="preserve">A sleeping place.</w:t>
      </w:r>
    </w:p>
    <w:p>
      <w:r>
        <w:t xml:space="preserve">"We turn it," Liang said.</w:t>
      </w:r>
    </w:p>
    <w:p>
      <w:r>
        <w:t xml:space="preserve">Master Fen seized his sleeve.</w:t>
      </w:r>
    </w:p>
    <w:p>
      <w:r>
        <w:t xml:space="preserve">"No. "</w:t>
      </w:r>
    </w:p>
    <w:p>
      <w:r>
        <w:t xml:space="preserve">"The thing beneath you already knows every name in this village. "</w:t>
      </w:r>
    </w:p>
    <w:p>
      <w:r>
        <w:t xml:space="preserve">"You cannot know what speaking its name will do. "</w:t>
      </w:r>
    </w:p>
    <w:p>
      <w:r>
        <w:t xml:space="preserve">"I do not intend to speak it. "</w:t>
      </w:r>
    </w:p>
    <w:p>
      <w:r>
        <w:t xml:space="preserve">Master Fen stared.</w:t>
      </w:r>
    </w:p>
    <w:p>
      <w:r>
        <w:t xml:space="preserve">Mei Rong understood.</w:t>
      </w:r>
    </w:p>
    <w:p>
      <w:r>
        <w:t xml:space="preserve">"The front of the tablet may show more than a name. "</w:t>
      </w:r>
    </w:p>
    <w:p>
      <w:r>
        <w:t xml:space="preserve">Liang nodded.</w:t>
      </w:r>
    </w:p>
    <w:p>
      <w:r>
        <w:t xml:space="preserve">"The tablet is an anchor. Turning it will complete one connection, but it may reveal the others. "</w:t>
      </w:r>
    </w:p>
    <w:p>
      <w:r>
        <w:t xml:space="preserve">"And if it opens the door? "</w:t>
      </w:r>
    </w:p>
    <w:p>
      <w:r>
        <w:t xml:space="preserve">"The door is opening through the children. "</w:t>
      </w:r>
    </w:p>
    <w:p>
      <w:r>
        <w:t xml:space="preserve">A girl in the road smiled with someone else's expression.</w:t>
      </w:r>
    </w:p>
    <w:p>
      <w:r>
        <w:t xml:space="preserve">"Turn the name," the children repeated.</w:t>
      </w:r>
    </w:p>
    <w:p>
      <w:r>
        <w:t xml:space="preserve">Liang walked toward the shrine.</w:t>
      </w:r>
    </w:p>
    <w:p>
      <w:r>
        <w:t xml:space="preserve">They moved with him.</w:t>
      </w:r>
    </w:p>
    <w:p>
      <w:r>
        <w:t xml:space="preserve">Dozens of bare feet struck the dust at the same instant.</w:t>
      </w:r>
    </w:p>
    <w:p>
      <w:r>
        <w:t xml:space="preserve">The villagers followed, unwilling to release their children. The square filled until every path was blocked by frightened bodies.</w:t>
      </w:r>
    </w:p>
    <w:p>
      <w:r>
        <w:t xml:space="preserve">Liang stopped before the tablet.</w:t>
      </w:r>
    </w:p>
    <w:p>
      <w:r>
        <w:t xml:space="preserve">The sparrow landed on its upper edge.</w:t>
      </w:r>
    </w:p>
    <w:p>
      <w:r>
        <w:t xml:space="preserve">Its talons gripped the wood. Silver light passed through its feathers and entered the grain.</w:t>
      </w:r>
    </w:p>
    <w:p>
      <w:r>
        <w:t xml:space="preserve">The tablet shuddered.</w:t>
      </w:r>
    </w:p>
    <w:p>
      <w:r>
        <w:t xml:space="preserve">Liang raised his hand.</w:t>
      </w:r>
    </w:p>
    <w:p>
      <w:r>
        <w:t xml:space="preserve">"Wait," Mei Rong said.</w:t>
      </w:r>
    </w:p>
    <w:p>
      <w:r>
        <w:t xml:space="preserve">She stood beside the well, not the shrine.</w:t>
      </w:r>
    </w:p>
    <w:p>
      <w:r>
        <w:t xml:space="preserve">The jade stone floated before her, spinning slowly. Its glow illuminated symbols carved beneath the well's rim, lines hidden by moss and dirt.</w:t>
      </w:r>
    </w:p>
    <w:p>
      <w:r>
        <w:t xml:space="preserve">"These marks are not a seal. "</w:t>
      </w:r>
    </w:p>
    <w:p>
      <w:r>
        <w:t xml:space="preserve">Master Fen leaned closer.</w:t>
      </w:r>
    </w:p>
    <w:p>
      <w:r>
        <w:t xml:space="preserve">"What are they? "</w:t>
      </w:r>
    </w:p>
    <w:p>
      <w:r>
        <w:t xml:space="preserve">"A measure. "</w:t>
      </w:r>
    </w:p>
    <w:p>
      <w:r>
        <w:t xml:space="preserve">Liang lowered his hand.</w:t>
      </w:r>
    </w:p>
    <w:p>
      <w:r>
        <w:t xml:space="preserve">"Of depth? "</w:t>
      </w:r>
    </w:p>
    <w:p>
      <w:r>
        <w:t xml:space="preserve">Mei Rong shook her head.</w:t>
      </w:r>
    </w:p>
    <w:p>
      <w:r>
        <w:t xml:space="preserve">"Of distance. "</w:t>
      </w:r>
    </w:p>
    <w:p>
      <w:r>
        <w:t xml:space="preserve">She traced one symbol without touching it.</w:t>
      </w:r>
    </w:p>
    <w:p>
      <w:r>
        <w:t xml:space="preserve">"The well, the shrine, and the road form three points. The house is not beneath any of them. It exists where the three paths meet. "</w:t>
      </w:r>
    </w:p>
    <w:p>
      <w:r>
        <w:t xml:space="preserve">"They already meet here," the old woman said.</w:t>
      </w:r>
    </w:p>
    <w:p>
      <w:r>
        <w:t xml:space="preserve">"In the waking world. "</w:t>
      </w:r>
    </w:p>
    <w:p>
      <w:r>
        <w:t xml:space="preserve">The children turned their burning eyes toward Mei Rong.</w:t>
      </w:r>
    </w:p>
    <w:p>
      <w:r>
        <w:t xml:space="preserve">Their voices changed.</w:t>
      </w:r>
    </w:p>
    <w:p>
      <w:r>
        <w:t xml:space="preserve">No longer speaking together, they whispered in overlapping fragments.</w:t>
      </w:r>
    </w:p>
    <w:p>
      <w:r>
        <w:t xml:space="preserve">"Do not measure. "</w:t>
      </w:r>
    </w:p>
    <w:p>
      <w:r>
        <w:t xml:space="preserve">"Do not divide. "</w:t>
      </w:r>
    </w:p>
    <w:p>
      <w:r>
        <w:t xml:space="preserve">"Do not wake the empty room. "</w:t>
      </w:r>
    </w:p>
    <w:p>
      <w:r>
        <w:t xml:space="preserve">The jade flared.</w:t>
      </w:r>
    </w:p>
    <w:p>
      <w:r>
        <w:t xml:space="preserve">Mei Rong inhaled sharply.</w:t>
      </w:r>
    </w:p>
    <w:p>
      <w:r>
        <w:t xml:space="preserve">A fourth thread appeared.</w:t>
      </w:r>
    </w:p>
    <w:p>
      <w:r>
        <w:t xml:space="preserve">It did not lead toward the road, well, or shrine.</w:t>
      </w:r>
    </w:p>
    <w:p>
      <w:r>
        <w:t xml:space="preserve">It led upward.</w:t>
      </w:r>
    </w:p>
    <w:p>
      <w:r>
        <w:t xml:space="preserve">Liang followed it with his senses and felt nothing above them except open sky.</w:t>
      </w:r>
    </w:p>
    <w:p>
      <w:r>
        <w:t xml:space="preserve">Then the sky answered.</w:t>
      </w:r>
    </w:p>
    <w:p>
      <w:r>
        <w:t xml:space="preserve">A pale circle appeared around the sun.</w:t>
      </w:r>
    </w:p>
    <w:p>
      <w:r>
        <w:t xml:space="preserve">Not cloud.</w:t>
      </w:r>
    </w:p>
    <w:p>
      <w:r>
        <w:t xml:space="preserve">Not light.</w:t>
      </w:r>
    </w:p>
    <w:p>
      <w:r>
        <w:t xml:space="preserve">A ring of frost.</w:t>
      </w:r>
    </w:p>
    <w:p>
      <w:r>
        <w:t xml:space="preserve">Cold descended through the village.</w:t>
      </w:r>
    </w:p>
    <w:p>
      <w:r>
        <w:t xml:space="preserve">Breath whitened. Water froze inside bowls. Thin ice spread across the dry stones of the well as though an unseen surface lay just beneath its mouth.</w:t>
      </w:r>
    </w:p>
    <w:p>
      <w:r>
        <w:t xml:space="preserve">The house in Liang's vision had stood beneath snow.</w:t>
      </w:r>
    </w:p>
    <w:p>
      <w:r>
        <w:t xml:space="preserve">Summer leaves curled on their branches.</w:t>
      </w:r>
    </w:p>
    <w:p>
      <w:r>
        <w:t xml:space="preserve">The old woman's ladle split with a crack.</w:t>
      </w:r>
    </w:p>
    <w:p>
      <w:r>
        <w:t xml:space="preserve">Master Fen stared upward.</w:t>
      </w:r>
    </w:p>
    <w:p>
      <w:r>
        <w:t xml:space="preserve">"It is bringing the dream here. "</w:t>
      </w:r>
    </w:p>
    <w:p>
      <w:r>
        <w:t xml:space="preserve">"No," Mei Rong said.</w:t>
      </w:r>
    </w:p>
    <w:p>
      <w:r>
        <w:t xml:space="preserve">Her face had gone still.</w:t>
      </w:r>
    </w:p>
    <w:p>
      <w:r>
        <w:t xml:space="preserve">"The village has been going there. "</w:t>
      </w:r>
    </w:p>
    <w:p>
      <w:r>
        <w:t xml:space="preserve">Liang understood.</w:t>
      </w:r>
    </w:p>
    <w:p>
      <w:r>
        <w:t xml:space="preserve">The sleeplessness had not begun because the villagers feared their dreams.</w:t>
      </w:r>
    </w:p>
    <w:p>
      <w:r>
        <w:t xml:space="preserve">It had begun because every time they slept, a part of the village crossed into the house. A room. A memory. A name. Wakefulness had slowed the process, but exhaustion had also weakened the boundary between waking and dream.</w:t>
      </w:r>
    </w:p>
    <w:p>
      <w:r>
        <w:t xml:space="preserve">The children had crossed first because their dreams were less guarded.</w:t>
      </w:r>
    </w:p>
    <w:p>
      <w:r>
        <w:t xml:space="preserve">Master Fen's father had found the door in the well, but the door did not lead underground.</w:t>
      </w:r>
    </w:p>
    <w:p>
      <w:r>
        <w:t xml:space="preserve">It led inward.</w:t>
      </w:r>
    </w:p>
    <w:p>
      <w:r>
        <w:t xml:space="preserve">"Turn the tablet," Mei Rong said.</w:t>
      </w:r>
    </w:p>
    <w:p>
      <w:r>
        <w:t xml:space="preserve">Master Fen looked at her as if betrayed.</w:t>
      </w:r>
    </w:p>
    <w:p>
      <w:r>
        <w:t xml:space="preserve">"You said it was a point. "</w:t>
      </w:r>
    </w:p>
    <w:p>
      <w:r>
        <w:t xml:space="preserve">"It is. We need to see what it points to. "</w:t>
      </w:r>
    </w:p>
    <w:p>
      <w:r>
        <w:t xml:space="preserve">Liang placed his palm against the back of the wood.</w:t>
      </w:r>
    </w:p>
    <w:p>
      <w:r>
        <w:t xml:space="preserve">Cold entered his skin.</w:t>
      </w:r>
    </w:p>
    <w:p>
      <w:r>
        <w:t xml:space="preserve">Not the cold descending from the sky. This cold carried memory. Winter roads. Empty rooms. A woman waiting at a loom while every thread in her hands became the path of someone who did not return.</w:t>
      </w:r>
    </w:p>
    <w:p>
      <w:r>
        <w:t xml:space="preserve">The tablet resisted.</w:t>
      </w:r>
    </w:p>
    <w:p>
      <w:r>
        <w:t xml:space="preserve">Liang applied no force.</w:t>
      </w:r>
    </w:p>
    <w:p>
      <w:r>
        <w:t xml:space="preserve">Instead, he listened.</w:t>
      </w:r>
    </w:p>
    <w:p>
      <w:r>
        <w:t xml:space="preserve">The wood held a name, but beneath the name lay something older than language. Grief shaped by repetition. A promise made so many times it had lost the voice that first spoke it.</w:t>
      </w:r>
    </w:p>
    <w:p>
      <w:r>
        <w:t xml:space="preserve">Wait here.</w:t>
      </w:r>
    </w:p>
    <w:p>
      <w:r>
        <w:t xml:space="preserve">I will return.</w:t>
      </w:r>
    </w:p>
    <w:p>
      <w:r>
        <w:t xml:space="preserve">Wait here.</w:t>
      </w:r>
    </w:p>
    <w:p>
      <w:r>
        <w:t xml:space="preserve">I will return.</w:t>
      </w:r>
    </w:p>
    <w:p>
      <w:r>
        <w:t xml:space="preserve">Wait here.</w:t>
      </w:r>
    </w:p>
    <w:p>
      <w:r>
        <w:t xml:space="preserve">The person who had promised never came back.</w:t>
      </w:r>
    </w:p>
    <w:p>
      <w:r>
        <w:t xml:space="preserve">The one who waited built a house from the promise.</w:t>
      </w:r>
    </w:p>
    <w:p>
      <w:r>
        <w:t xml:space="preserve">Liang opened his eyes.</w:t>
      </w:r>
    </w:p>
    <w:p>
      <w:r>
        <w:t xml:space="preserve">"This is not a prison. "</w:t>
      </w:r>
    </w:p>
    <w:p>
      <w:r>
        <w:t xml:space="preserve">Master Fen swallowed.</w:t>
      </w:r>
    </w:p>
    <w:p>
      <w:r>
        <w:t xml:space="preserve">"What is it? "</w:t>
      </w:r>
    </w:p>
    <w:p>
      <w:r>
        <w:t xml:space="preserve">"A place made to preserve waiting. "</w:t>
      </w:r>
    </w:p>
    <w:p>
      <w:r>
        <w:t xml:space="preserve">The children's blue flames brightened.</w:t>
      </w:r>
    </w:p>
    <w:p>
      <w:r>
        <w:t xml:space="preserve">Liang turned the tablet.</w:t>
      </w:r>
    </w:p>
    <w:p>
      <w:r>
        <w:t xml:space="preserve">The village screamed.</w:t>
      </w:r>
    </w:p>
    <w:p>
      <w:r>
        <w:t xml:space="preserve">Not the people.</w:t>
      </w:r>
    </w:p>
    <w:p>
      <w:r>
        <w:t xml:space="preserve">The village.</w:t>
      </w:r>
    </w:p>
    <w:p>
      <w:r>
        <w:t xml:space="preserve">Wood, stone, road, and roof released one vast sound as the tablet's front faced the square.</w:t>
      </w:r>
    </w:p>
    <w:p>
      <w:r>
        <w:t xml:space="preserve">No name had been carved upon it.</w:t>
      </w:r>
    </w:p>
    <w:p>
      <w:r>
        <w:t xml:space="preserve">There was only a single symbol.</w:t>
      </w:r>
    </w:p>
    <w:p>
      <w:r>
        <w:t xml:space="preserve">Home.</w:t>
      </w:r>
    </w:p>
    <w:p>
      <w:r>
        <w:t xml:space="preserve">The well erupted.</w:t>
      </w:r>
    </w:p>
    <w:p>
      <w:r>
        <w:t xml:space="preserve">No water rose from it.</w:t>
      </w:r>
    </w:p>
    <w:p>
      <w:r>
        <w:t xml:space="preserve">Snow did.</w:t>
      </w:r>
    </w:p>
    <w:p>
      <w:r>
        <w:t xml:space="preserve">A white column burst into the air, scattering across the square. Wherever a flake touched, the world changed. A house wall became paper. A tiled roof bent beneath winter weight. The shrine pillars darkened into the beams of an unfamiliar hall.</w:t>
      </w:r>
    </w:p>
    <w:p>
      <w:r>
        <w:t xml:space="preserve">The villagers clung to one another as the square became two places at once.</w:t>
      </w:r>
    </w:p>
    <w:p>
      <w:r>
        <w:t xml:space="preserve">Liang stood before the shrine.</w:t>
      </w:r>
    </w:p>
    <w:p>
      <w:r>
        <w:t xml:space="preserve">He also stood inside the blue-candle house.</w:t>
      </w:r>
    </w:p>
    <w:p>
      <w:r>
        <w:t xml:space="preserve">The children filled the road.</w:t>
      </w:r>
    </w:p>
    <w:p>
      <w:r>
        <w:t xml:space="preserve">They also slept across the woven floor.</w:t>
      </w:r>
    </w:p>
    <w:p>
      <w:r>
        <w:t xml:space="preserve">Mei Rong stood beside the well.</w:t>
      </w:r>
    </w:p>
    <w:p>
      <w:r>
        <w:t xml:space="preserve">She also stood before a loom that stretched from wall to wall.</w:t>
      </w:r>
    </w:p>
    <w:p>
      <w:r>
        <w:t xml:space="preserve">The woman in white sat on the far side.</w:t>
      </w:r>
    </w:p>
    <w:p>
      <w:r>
        <w:t xml:space="preserve">Her hands continued weaving.</w:t>
      </w:r>
    </w:p>
    <w:p>
      <w:r>
        <w:t xml:space="preserve">The silver sparrow flew across the room and vanished through her back as though she were smoke.</w:t>
      </w:r>
    </w:p>
    <w:p>
      <w:r>
        <w:t xml:space="preserve">She stopped.</w:t>
      </w:r>
    </w:p>
    <w:p>
      <w:r>
        <w:t xml:space="preserve">Slowly, she turned.</w:t>
      </w:r>
    </w:p>
    <w:p>
      <w:r>
        <w:t xml:space="preserve">She had no face.</w:t>
      </w:r>
    </w:p>
    <w:p>
      <w:r>
        <w:t xml:space="preserve">Where eyes, nose, and mouth should have been, threads crossed one another in a hundredfold knot.</w:t>
      </w:r>
    </w:p>
    <w:p>
      <w:r>
        <w:t xml:space="preserve">Master Fen fell to his knees.</w:t>
      </w:r>
    </w:p>
    <w:p>
      <w:r>
        <w:t xml:space="preserve">"Mother? "</w:t>
      </w:r>
    </w:p>
    <w:p>
      <w:r>
        <w:t xml:space="preserve">The woman tilted her head.</w:t>
      </w:r>
    </w:p>
    <w:p>
      <w:r>
        <w:t xml:space="preserve">The word had reached something inside her.</w:t>
      </w:r>
    </w:p>
    <w:p>
      <w:r>
        <w:t xml:space="preserve">Threads loosened across her face.</w:t>
      </w:r>
    </w:p>
    <w:p>
      <w:r>
        <w:t xml:space="preserve">A mouth formed.</w:t>
      </w:r>
    </w:p>
    <w:p>
      <w:r>
        <w:t xml:space="preserve">"Fen. "</w:t>
      </w:r>
    </w:p>
    <w:p>
      <w:r>
        <w:t xml:space="preserve">The old cultivator's cane slipped from his hand.</w:t>
      </w:r>
    </w:p>
    <w:p>
      <w:r>
        <w:t xml:space="preserve">Liang looked at him.</w:t>
      </w:r>
    </w:p>
    <w:p>
      <w:r>
        <w:t xml:space="preserve">Master Fen seemed younger beneath the blue light, not in body but in fear. He had carried this moment for forty-three years, hidden beneath discipline, anger, and every order he gave in the name of keeping others safe.</w:t>
      </w:r>
    </w:p>
    <w:p>
      <w:r>
        <w:t xml:space="preserve">"My mother died when I was born," he whispered.</w:t>
      </w:r>
    </w:p>
    <w:p>
      <w:r>
        <w:t xml:space="preserve">The faceless woman rose.</w:t>
      </w:r>
    </w:p>
    <w:p>
      <w:r>
        <w:t xml:space="preserve">"No. "</w:t>
      </w:r>
    </w:p>
    <w:p>
      <w:r>
        <w:t xml:space="preserve">One word.</w:t>
      </w:r>
    </w:p>
    <w:p>
      <w:r>
        <w:t xml:space="preserve">The loom moved without her hands.</w:t>
      </w:r>
    </w:p>
    <w:p>
      <w:r>
        <w:t xml:space="preserve">Threads raced across its frame, weaving images faster than Liang could follow. A man descending into the well. A black door. A woman standing beyond it. A child sleeping beside an empty bed. Village elders sealing stone over the truth.</w:t>
      </w:r>
    </w:p>
    <w:p>
      <w:r>
        <w:t xml:space="preserve">Master Fen's father had not found the house by accident.</w:t>
      </w:r>
    </w:p>
    <w:p>
      <w:r>
        <w:t xml:space="preserve">He had gone looking for it.</w:t>
      </w:r>
    </w:p>
    <w:p>
      <w:r>
        <w:t xml:space="preserve">The woman crossed the room.</w:t>
      </w:r>
    </w:p>
    <w:p>
      <w:r>
        <w:t xml:space="preserve">Each step turned another section of the village into winter.</w:t>
      </w:r>
    </w:p>
    <w:p>
      <w:r>
        <w:t xml:space="preserve">"I waited," she said.</w:t>
      </w:r>
    </w:p>
    <w:p>
      <w:r>
        <w:t xml:space="preserve">Master Fen wept without sound.</w:t>
      </w:r>
    </w:p>
    <w:p>
      <w:r>
        <w:t xml:space="preserve">The children began walking toward her.</w:t>
      </w:r>
    </w:p>
    <w:p>
      <w:r>
        <w:t xml:space="preserve">Liang stepped between them.</w:t>
      </w:r>
    </w:p>
    <w:p>
      <w:r>
        <w:t xml:space="preserve">The woman stopped.</w:t>
      </w:r>
    </w:p>
    <w:p>
      <w:r>
        <w:t xml:space="preserve">Threads tightened across her unfinished face.</w:t>
      </w:r>
    </w:p>
    <w:p>
      <w:r>
        <w:t xml:space="preserve">"You are not of this house. "</w:t>
      </w:r>
    </w:p>
    <w:p>
      <w:r>
        <w:t xml:space="preserve">"No. "</w:t>
      </w:r>
    </w:p>
    <w:p>
      <w:r>
        <w:t xml:space="preserve">"You carry its road. "</w:t>
      </w:r>
    </w:p>
    <w:p>
      <w:r>
        <w:t xml:space="preserve">Liang felt the eastern path beneath his feet, stretching far beyond the village, branching through mountains, rivers, ruins, and memories not yet reached.</w:t>
      </w:r>
    </w:p>
    <w:p>
      <w:r>
        <w:t xml:space="preserve">"I carry many roads. "</w:t>
      </w:r>
    </w:p>
    <w:p>
      <w:r>
        <w:t xml:space="preserve">"Then leave mine. "</w:t>
      </w:r>
    </w:p>
    <w:p>
      <w:r>
        <w:t xml:space="preserve">"I cannot. "</w:t>
      </w:r>
    </w:p>
    <w:p>
      <w:r>
        <w:t xml:space="preserve">The loom struck once behind her.</w:t>
      </w:r>
    </w:p>
    <w:p>
      <w:r>
        <w:t xml:space="preserve">The sound resembled the bell.</w:t>
      </w:r>
    </w:p>
    <w:p>
      <w:r>
        <w:t xml:space="preserve">The children took another step.</w:t>
      </w:r>
    </w:p>
    <w:p>
      <w:r>
        <w:t xml:space="preserve">Liang released his qi.</w:t>
      </w:r>
    </w:p>
    <w:p>
      <w:r>
        <w:t xml:space="preserve">Mei Rong caught his wrist.</w:t>
      </w:r>
    </w:p>
    <w:p>
      <w:r>
        <w:t xml:space="preserve">"Do not attack. "</w:t>
      </w:r>
    </w:p>
    <w:p>
      <w:r>
        <w:t xml:space="preserve">He looked at her.</w:t>
      </w:r>
    </w:p>
    <w:p>
      <w:r>
        <w:t xml:space="preserve">She held the jade stone before the faceless woman. Inside it, the image of the house had changed.</w:t>
      </w:r>
    </w:p>
    <w:p>
      <w:r>
        <w:t xml:space="preserve">One window was open.</w:t>
      </w:r>
    </w:p>
    <w:p>
      <w:r>
        <w:t xml:space="preserve">"The house is not trying to take them," Mei Rong said.</w:t>
      </w:r>
    </w:p>
    <w:p>
      <w:r>
        <w:t xml:space="preserve">Master Fen lifted his head.</w:t>
      </w:r>
    </w:p>
    <w:p>
      <w:r>
        <w:t xml:space="preserve">"What? "</w:t>
      </w:r>
    </w:p>
    <w:p>
      <w:r>
        <w:t xml:space="preserve">"It is trying to complete itself. "</w:t>
      </w:r>
    </w:p>
    <w:p>
      <w:r>
        <w:t xml:space="preserve">The woman turned toward the jade.</w:t>
      </w:r>
    </w:p>
    <w:p>
      <w:r>
        <w:t xml:space="preserve">For the first time, the threads of her face moved like uncertainty.</w:t>
      </w:r>
    </w:p>
    <w:p>
      <w:r>
        <w:t xml:space="preserve">Mei Rong continued.</w:t>
      </w:r>
    </w:p>
    <w:p>
      <w:r>
        <w:t xml:space="preserve">"Every dream gave it another room. Every memory gave it another wall. But something is missing. "</w:t>
      </w:r>
    </w:p>
    <w:p>
      <w:r>
        <w:t xml:space="preserve">Liang looked at the open window within the stone.</w:t>
      </w:r>
    </w:p>
    <w:p>
      <w:r>
        <w:t xml:space="preserve">Beyond it lay darkness.</w:t>
      </w:r>
    </w:p>
    <w:p>
      <w:r>
        <w:t xml:space="preserve">Not an empty room.</w:t>
      </w:r>
    </w:p>
    <w:p>
      <w:r>
        <w:t xml:space="preserve">An absent person.</w:t>
      </w:r>
    </w:p>
    <w:p>
      <w:r>
        <w:t xml:space="preserve">Master Fen's father.</w:t>
      </w:r>
    </w:p>
    <w:p>
      <w:r>
        <w:t xml:space="preserve">"He entered the door," Liang said. "But he never reached the house. "</w:t>
      </w:r>
    </w:p>
    <w:p>
      <w:r>
        <w:t xml:space="preserve">The woman's mouth tore wider.</w:t>
      </w:r>
    </w:p>
    <w:p>
      <w:r>
        <w:t xml:space="preserve">"Do not. "</w:t>
      </w:r>
    </w:p>
    <w:p>
      <w:r>
        <w:t xml:space="preserve">The loom began to shake.</w:t>
      </w:r>
    </w:p>
    <w:p>
      <w:r>
        <w:t xml:space="preserve">Snow poured through the ceiling.</w:t>
      </w:r>
    </w:p>
    <w:p>
      <w:r>
        <w:t xml:space="preserve">"Where is he? " Master Fen asked.</w:t>
      </w:r>
    </w:p>
    <w:p>
      <w:r>
        <w:t xml:space="preserve">The woman raised both hands to her face.</w:t>
      </w:r>
    </w:p>
    <w:p>
      <w:r>
        <w:t xml:space="preserve">"Do not wake him. "</w:t>
      </w:r>
    </w:p>
    <w:p>
      <w:r>
        <w:t xml:space="preserve">The bell beneath the dream rang again.</w:t>
      </w:r>
    </w:p>
    <w:p>
      <w:r>
        <w:t xml:space="preserve">This time, Liang heard where the sound came from.</w:t>
      </w:r>
    </w:p>
    <w:p>
      <w:r>
        <w:t xml:space="preserve">Not the loom.</w:t>
      </w:r>
    </w:p>
    <w:p>
      <w:r>
        <w:t xml:space="preserve">Not the well.</w:t>
      </w:r>
    </w:p>
    <w:p>
      <w:r>
        <w:t xml:space="preserve">Below the house.</w:t>
      </w:r>
    </w:p>
    <w:p>
      <w:r>
        <w:t xml:space="preserve">Far beneath its woven floor, something struck upward against a sealed chamber.</w:t>
      </w:r>
    </w:p>
    <w:p>
      <w:r>
        <w:t xml:space="preserve">Once.</w:t>
      </w:r>
    </w:p>
    <w:p>
      <w:r>
        <w:t xml:space="preserve">A pause.</w:t>
      </w:r>
    </w:p>
    <w:p>
      <w:r>
        <w:t xml:space="preserve">Twice together.</w:t>
      </w:r>
    </w:p>
    <w:p>
      <w:r>
        <w:t xml:space="preserve">A longer pause.</w:t>
      </w:r>
    </w:p>
    <w:p>
      <w:r>
        <w:t xml:space="preserve">The same rhythm he had felt in the well.</w:t>
      </w:r>
    </w:p>
    <w:p>
      <w:r>
        <w:t xml:space="preserve">Master Fen's father had opened the door forty-three years ago.</w:t>
      </w:r>
    </w:p>
    <w:p>
      <w:r>
        <w:t xml:space="preserve">Something else had crossed before him.</w:t>
      </w:r>
    </w:p>
    <w:p>
      <w:r>
        <w:t xml:space="preserve">The woman had built the house not to trap the village, but to keep the thing below from reaching the road.</w:t>
      </w:r>
    </w:p>
    <w:p>
      <w:r>
        <w:t xml:space="preserve">The children stopped walking.</w:t>
      </w:r>
    </w:p>
    <w:p>
      <w:r>
        <w:t xml:space="preserve">Blue flames vanished from their eyes.</w:t>
      </w:r>
    </w:p>
    <w:p>
      <w:r>
        <w:t xml:space="preserve">They collapsed into their parents' arms.</w:t>
      </w:r>
    </w:p>
    <w:p>
      <w:r>
        <w:t xml:space="preserve">The faceless woman looked toward the floor.</w:t>
      </w:r>
    </w:p>
    <w:p>
      <w:r>
        <w:t xml:space="preserve">Terror crossed the threads where her features should have been.</w:t>
      </w:r>
    </w:p>
    <w:p>
      <w:r>
        <w:t xml:space="preserve">The jade stone cracked in Mei Rong's hands.</w:t>
      </w:r>
    </w:p>
    <w:p>
      <w:r>
        <w:t xml:space="preserve">A black line spread through its center.</w:t>
      </w:r>
    </w:p>
    <w:p>
      <w:r>
        <w:t xml:space="preserve">The eastern road outside the house shuddered.</w:t>
      </w:r>
    </w:p>
    <w:p>
      <w:r>
        <w:t xml:space="preserve">Every remembered footprint turned west.</w:t>
      </w:r>
    </w:p>
    <w:p>
      <w:r>
        <w:t xml:space="preserve">Liang felt the hidden current recoil through the village. It withdrew from the well, the shrine, and the children, gathering beneath the floor of the dream.</w:t>
      </w:r>
    </w:p>
    <w:p>
      <w:r>
        <w:t xml:space="preserve">The bell rang a fifth time.</w:t>
      </w:r>
    </w:p>
    <w:p>
      <w:r>
        <w:t xml:space="preserve">The woven boards split.</w:t>
      </w:r>
    </w:p>
    <w:p>
      <w:r>
        <w:t xml:space="preserve">Darkness opened between them.</w:t>
      </w:r>
    </w:p>
    <w:p>
      <w:r>
        <w:t xml:space="preserve">A hand rose from below.</w:t>
      </w:r>
    </w:p>
    <w:p>
      <w:r>
        <w:t xml:space="preserve">It was too large to belong to any man. Its fingers were covered in closed eyes, each lid stitched with red thread. Around its wrist hung a broken rope and a small copper lamp.</w:t>
      </w:r>
    </w:p>
    <w:p>
      <w:r>
        <w:t xml:space="preserve">Master Fen stared at the lamp.</w:t>
      </w:r>
    </w:p>
    <w:p>
      <w:r>
        <w:t xml:space="preserve">"My father carried that. "</w:t>
      </w:r>
    </w:p>
    <w:p>
      <w:r>
        <w:t xml:space="preserve">The woman in white spread her arms before him.</w:t>
      </w:r>
    </w:p>
    <w:p>
      <w:r>
        <w:t xml:space="preserve">For the first time, her face completed itself.</w:t>
      </w:r>
    </w:p>
    <w:p>
      <w:r>
        <w:t xml:space="preserve">She looked like Master Fen.</w:t>
      </w:r>
    </w:p>
    <w:p>
      <w:r>
        <w:t xml:space="preserve">Not as he was now.</w:t>
      </w:r>
    </w:p>
    <w:p>
      <w:r>
        <w:t xml:space="preserve">As he might have looked if born a woman, with the same narrow eyes, the same stubborn mouth, and the same fear buried beneath duty.</w:t>
      </w:r>
    </w:p>
    <w:p>
      <w:r>
        <w:t xml:space="preserve">She looked at Liang.</w:t>
      </w:r>
    </w:p>
    <w:p>
      <w:r>
        <w:t xml:space="preserve">"You brought the path. "</w:t>
      </w:r>
    </w:p>
    <w:p>
      <w:r>
        <w:t xml:space="preserve">The hand gripped the broken floor.</w:t>
      </w:r>
    </w:p>
    <w:p>
      <w:r>
        <w:t xml:space="preserve">The house tilted.</w:t>
      </w:r>
    </w:p>
    <w:p>
      <w:r>
        <w:t xml:space="preserve">Beyond its paper walls, the summer village and winter dream folded toward one another. Roofs split. The well stones rose from the earth. The eastern road became a silver line stretching into the darkness below.</w:t>
      </w:r>
    </w:p>
    <w:p>
      <w:r>
        <w:t xml:space="preserve">The sparrow landed on Liang's shoulder and screamed.</w:t>
      </w:r>
    </w:p>
    <w:p>
      <w:r>
        <w:t xml:space="preserve">Liang felt the mountain far behind them.</w:t>
      </w:r>
    </w:p>
    <w:p>
      <w:r>
        <w:t xml:space="preserve">The monastery.</w:t>
      </w:r>
    </w:p>
    <w:p>
      <w:r>
        <w:t xml:space="preserve">The singing river.</w:t>
      </w:r>
    </w:p>
    <w:p>
      <w:r>
        <w:t xml:space="preserve">The jade stone.</w:t>
      </w:r>
    </w:p>
    <w:p>
      <w:r>
        <w:t xml:space="preserve">The Loom.</w:t>
      </w:r>
    </w:p>
    <w:p>
      <w:r>
        <w:t xml:space="preserve">Every awakened place answered the disturbance with a faint tremor.</w:t>
      </w:r>
    </w:p>
    <w:p>
      <w:r>
        <w:t xml:space="preserve">But the thing beneath the house did not answer them.</w:t>
      </w:r>
    </w:p>
    <w:p>
      <w:r>
        <w:t xml:space="preserve">It did not join the hidden current.</w:t>
      </w:r>
    </w:p>
    <w:p>
      <w:r>
        <w:t xml:space="preserve">It rejected it.</w:t>
      </w:r>
    </w:p>
    <w:p>
      <w:r>
        <w:t xml:space="preserve">Mei Rong's cracked jade turned black.</w:t>
      </w:r>
    </w:p>
    <w:p>
      <w:r>
        <w:t xml:space="preserve">"What is happening? " she asked.</w:t>
      </w:r>
    </w:p>
    <w:p>
      <w:r>
        <w:t xml:space="preserve">Liang watched the stitched eyes on the hand open one by one.</w:t>
      </w:r>
    </w:p>
    <w:p>
      <w:r>
        <w:t xml:space="preserve">Each eye showed a different empty road.</w:t>
      </w:r>
    </w:p>
    <w:p>
      <w:r>
        <w:t xml:space="preserve">He understood then why the dust had remembered their footsteps before they were taken.</w:t>
      </w:r>
    </w:p>
    <w:p>
      <w:r>
        <w:t xml:space="preserve">The road had not been waiting for Liang.</w:t>
      </w:r>
    </w:p>
    <w:p>
      <w:r>
        <w:t xml:space="preserve">It had been fleeing what came behind him.</w:t>
      </w:r>
    </w:p>
    <w:p>
      <w:r>
        <w:t xml:space="preserve">Mei Rong looked toward the trembling walls.</w:t>
      </w:r>
    </w:p>
    <w:p>
      <w:r>
        <w:t xml:space="preserve">"Have all the awakened places called to one another? "</w:t>
      </w:r>
    </w:p>
    <w:p>
      <w:r>
        <w:t xml:space="preserve">Liang felt the hand begin to climb.</w:t>
      </w:r>
    </w:p>
    <w:p>
      <w:r>
        <w:t xml:space="preserve">The woman in white stepped backward, shielding Master Fen and the sleeping children with her body.</w:t>
      </w:r>
    </w:p>
    <w:p>
      <w:r>
        <w:t xml:space="preserve">The bell rang a sixth time.</w:t>
      </w:r>
    </w:p>
    <w:p>
      <w:r>
        <w:t xml:space="preserve">The floor opened wider.</w:t>
      </w:r>
    </w:p>
    <w:p>
      <w:r>
        <w:t xml:space="preserve">Liang drew breath, gathered the ember within his meridians, and faced the darkness rising beneath the house.</w:t>
      </w:r>
    </w:p>
    <w:p>
      <w:r>
        <w:t xml:space="preserve">"No," he said. "Something has awakened alone. "</w:t>
      </w:r>
    </w:p>
    <w:p>
      <w:pPr>
        <w:pStyle w:val="Heading1"/>
      </w:pPr>
      <w:r>
        <w:t xml:space="preserve">Chapter 135: The Seventh Bell</w:t>
      </w:r>
    </w:p>
    <w:p>
      <w:r>
        <w:t xml:space="preserve">"No," Liang said. "Something has awakened alone. "</w:t>
      </w:r>
    </w:p>
    <w:p>
      <w:r>
        <w:t xml:space="preserve">The words had barely left him when the hand beneath the empty house tightened around the broken floor.</w:t>
      </w:r>
    </w:p>
    <w:p>
      <w:r>
        <w:t xml:space="preserve">Every stitched eye along its fingers opened.</w:t>
      </w:r>
    </w:p>
    <w:p>
      <w:r>
        <w:t xml:space="preserve">The dream shook.</w:t>
      </w:r>
    </w:p>
    <w:p>
      <w:r>
        <w:t xml:space="preserve">Blue candles toppled without falling. Their flames stretched sideways, drawn toward the darkness below. Paper walls bowed inward. Beyond them, the summer village flickered beneath winter, roof tiles passing through drifts of snow that had never touched the waking earth.</w:t>
      </w:r>
    </w:p>
    <w:p>
      <w:r>
        <w:t xml:space="preserve">The woman in white stood before Master Fen and the sleeping children, arms spread wide. Her completed face had already begun to loosen. Threads emerged from the corners of her mouth and eyes, pulling her features back toward the knot that had hidden them.</w:t>
      </w:r>
    </w:p>
    <w:p>
      <w:r>
        <w:t xml:space="preserve">"Leave," she said.</w:t>
      </w:r>
    </w:p>
    <w:p>
      <w:r>
        <w:t xml:space="preserve">Her voice no longer carried invitation. It struck the room like a shuttle driven through a loom.</w:t>
      </w:r>
    </w:p>
    <w:p>
      <w:r>
        <w:t xml:space="preserve">The eastern road answered.</w:t>
      </w:r>
    </w:p>
    <w:p>
      <w:r>
        <w:t xml:space="preserve">Its silver line rose through the broken floor and wrapped once around the creature's wrist.</w:t>
      </w:r>
    </w:p>
    <w:p>
      <w:r>
        <w:t xml:space="preserve">The hand stopped climbing.</w:t>
      </w:r>
    </w:p>
    <w:p>
      <w:r>
        <w:t xml:space="preserve">Liang felt the entire road strain beneath his feet.</w:t>
      </w:r>
    </w:p>
    <w:p>
      <w:r>
        <w:t xml:space="preserve">It was not a simple path of packed dust and remembered steps. It reached beyond the village, branching through every place he and Mei Rong had crossed since leaving the mountain. One current ran back toward the monastery. Another descended into the singing river. Others spread toward distant ruins, old boundary stones, forgotten shrines, and places where the world had begun to remember what it had once been.</w:t>
      </w:r>
    </w:p>
    <w:p>
      <w:r>
        <w:t xml:space="preserve">All of them trembled beneath the weight of the hand.</w:t>
      </w:r>
    </w:p>
    <w:p>
      <w:r>
        <w:t xml:space="preserve">All except the thing below.</w:t>
      </w:r>
    </w:p>
    <w:p>
      <w:r>
        <w:t xml:space="preserve">It did not join the pattern.</w:t>
      </w:r>
    </w:p>
    <w:p>
      <w:r>
        <w:t xml:space="preserve">It pulled against it.</w:t>
      </w:r>
    </w:p>
    <w:p>
      <w:r>
        <w:t xml:space="preserve">Mei Rong held the cracked jade between both palms. The stone had gone dark, yet a thin green line remained along its edge.</w:t>
      </w:r>
    </w:p>
    <w:p>
      <w:r>
        <w:t xml:space="preserve">"The road cannot hold it," she said.</w:t>
      </w:r>
    </w:p>
    <w:p>
      <w:r>
        <w:t xml:space="preserve">"It is not trying to hold it. "</w:t>
      </w:r>
    </w:p>
    <w:p>
      <w:r>
        <w:t xml:space="preserve">Liang watched the silver current tighten.</w:t>
      </w:r>
    </w:p>
    <w:p>
      <w:r>
        <w:t xml:space="preserve">"It is trying to warn everything else. "</w:t>
      </w:r>
    </w:p>
    <w:p>
      <w:r>
        <w:t xml:space="preserve">The creature's fingers flexed.</w:t>
      </w:r>
    </w:p>
    <w:p>
      <w:r>
        <w:t xml:space="preserve">The stitched eyes turned toward him.</w:t>
      </w:r>
    </w:p>
    <w:p>
      <w:r>
        <w:t xml:space="preserve">Pain entered Liang's chest.</w:t>
      </w:r>
    </w:p>
    <w:p>
      <w:r>
        <w:t xml:space="preserve">Not a strike. Not qi pressed against his meridians. The sensation felt like a memory being searched by something that did not understand memory, only openings.</w:t>
      </w:r>
    </w:p>
    <w:p>
      <w:r>
        <w:t xml:space="preserve">The hand saw the Wall.</w:t>
      </w:r>
    </w:p>
    <w:p>
      <w:r>
        <w:t xml:space="preserve">It saw Elder Mo beneath cold rain.</w:t>
      </w:r>
    </w:p>
    <w:p>
      <w:r>
        <w:t xml:space="preserve">It saw Mei Rong bleeding beside a broken formation.</w:t>
      </w:r>
    </w:p>
    <w:p>
      <w:r>
        <w:t xml:space="preserve">It saw the sparrow rising through silver fire.</w:t>
      </w:r>
    </w:p>
    <w:p>
      <w:r>
        <w:t xml:space="preserve">It saw every moment Liang had feared he would be too weak to protect what stood beside him.</w:t>
      </w:r>
    </w:p>
    <w:p>
      <w:r>
        <w:t xml:space="preserve">Each stitched eye reflected a different failure.</w:t>
      </w:r>
    </w:p>
    <w:p>
      <w:r>
        <w:t xml:space="preserve">In one, the monastery burned.</w:t>
      </w:r>
    </w:p>
    <w:p>
      <w:r>
        <w:t xml:space="preserve">In another, the singing river ran black.</w:t>
      </w:r>
    </w:p>
    <w:p>
      <w:r>
        <w:t xml:space="preserve">In another, Mei Rong stood alone on the eastern road while Liang's body lay facedown behind her.</w:t>
      </w:r>
    </w:p>
    <w:p>
      <w:r>
        <w:t xml:space="preserve">He closed his eyes.</w:t>
      </w:r>
    </w:p>
    <w:p>
      <w:r>
        <w:t xml:space="preserve">The images remained.</w:t>
      </w:r>
    </w:p>
    <w:p>
      <w:r>
        <w:t xml:space="preserve">"Liang. "</w:t>
      </w:r>
    </w:p>
    <w:p>
      <w:r>
        <w:t xml:space="preserve">Mei Rong's voice reached him through the pressure.</w:t>
      </w:r>
    </w:p>
    <w:p>
      <w:r>
        <w:t xml:space="preserve">He could not answer.</w:t>
      </w:r>
    </w:p>
    <w:p>
      <w:r>
        <w:t xml:space="preserve">The hand had found the path within him that always led toward guilt. It pulled there with the patient strength of a root splitting stone.</w:t>
      </w:r>
    </w:p>
    <w:p>
      <w:r>
        <w:t xml:space="preserve">A sharp beak struck his ear.</w:t>
      </w:r>
    </w:p>
    <w:p>
      <w:r>
        <w:t xml:space="preserve">Liang's eyes opened.</w:t>
      </w:r>
    </w:p>
    <w:p>
      <w:r>
        <w:t xml:space="preserve">The silver sparrow clung to his shoulder, wings spread for balance. It pecked him again, harder.</w:t>
      </w:r>
    </w:p>
    <w:p>
      <w:r>
        <w:t xml:space="preserve">The pain was small.</w:t>
      </w:r>
    </w:p>
    <w:p>
      <w:r>
        <w:t xml:space="preserve">Real.</w:t>
      </w:r>
    </w:p>
    <w:p>
      <w:r>
        <w:t xml:space="preserve">Immediate.</w:t>
      </w:r>
    </w:p>
    <w:p>
      <w:r>
        <w:t xml:space="preserve">Liang seized it.</w:t>
      </w:r>
    </w:p>
    <w:p>
      <w:r>
        <w:t xml:space="preserve">He drew one breath through his nose and let the false visions pass without resisting them. Elder Mo had taught him that fear became strongest when treated as prophecy. A possible wound was not yet a wound. A road seen was not a road taken.</w:t>
      </w:r>
    </w:p>
    <w:p>
      <w:r>
        <w:t xml:space="preserve">The stitched eyes continued showing ruin.</w:t>
      </w:r>
    </w:p>
    <w:p>
      <w:r>
        <w:t xml:space="preserve">Liang looked into them and stepped forward.</w:t>
      </w:r>
    </w:p>
    <w:p>
      <w:r>
        <w:t xml:space="preserve">"You do not remember," he said.</w:t>
      </w:r>
    </w:p>
    <w:p>
      <w:r>
        <w:t xml:space="preserve">The hand recoiled.</w:t>
      </w:r>
    </w:p>
    <w:p>
      <w:r>
        <w:t xml:space="preserve">Only slightly.</w:t>
      </w:r>
    </w:p>
    <w:p>
      <w:r>
        <w:t xml:space="preserve">Mei Rong turned toward him. "What? "</w:t>
      </w:r>
    </w:p>
    <w:p>
      <w:r>
        <w:t xml:space="preserve">"It searches memory, but it does not carry any of its own. "</w:t>
      </w:r>
    </w:p>
    <w:p>
      <w:r>
        <w:t xml:space="preserve">The creature pulled again against the silver road. Floorboards tore from the loom house and vanished into the opening.</w:t>
      </w:r>
    </w:p>
    <w:p>
      <w:r>
        <w:t xml:space="preserve">Liang felt the truth of it more clearly.</w:t>
      </w:r>
    </w:p>
    <w:p>
      <w:r>
        <w:t xml:space="preserve">Every awakened place they had encountered possessed memory. The Wall remembered hands placed against it. The Loom remembered the threads woven through its songs. The mountain remembered its division. The river remembered voices carried into it and returned in altered form.</w:t>
      </w:r>
    </w:p>
    <w:p>
      <w:r>
        <w:t xml:space="preserve">Even the empty house remembered waiting.</w:t>
      </w:r>
    </w:p>
    <w:p>
      <w:r>
        <w:t xml:space="preserve">The thing below remembered nothing.</w:t>
      </w:r>
    </w:p>
    <w:p>
      <w:r>
        <w:t xml:space="preserve">It wore fragments.</w:t>
      </w:r>
    </w:p>
    <w:p>
      <w:r>
        <w:t xml:space="preserve">Master Fen's father's lamp hung from its wrist. Broken rope trailed behind it. Images appeared within its eyes, but they belonged to those who looked at it.</w:t>
      </w:r>
    </w:p>
    <w:p>
      <w:r>
        <w:t xml:space="preserve">It did not awaken by remembering what it was.</w:t>
      </w:r>
    </w:p>
    <w:p>
      <w:r>
        <w:t xml:space="preserve">It awakened because every other place had begun to remember.</w:t>
      </w:r>
    </w:p>
    <w:p>
      <w:r>
        <w:t xml:space="preserve">Their gathering had left it alone.</w:t>
      </w:r>
    </w:p>
    <w:p>
      <w:r>
        <w:t xml:space="preserve">And something without memory could experience another's awakening only as exclusion.</w:t>
      </w:r>
    </w:p>
    <w:p>
      <w:r>
        <w:t xml:space="preserve">The hand struck upward.</w:t>
      </w:r>
    </w:p>
    <w:p>
      <w:r>
        <w:t xml:space="preserve">The silver road snapped.</w:t>
      </w:r>
    </w:p>
    <w:p>
      <w:r>
        <w:t xml:space="preserve">A sound like a thousand sandals scraping stone tore through the room. Liang staggered as the current recoiled beneath him. Far away, awakened places answered with brief pulses of alarm.</w:t>
      </w:r>
    </w:p>
    <w:p>
      <w:r>
        <w:t xml:space="preserve">The hand rose to its elbow.</w:t>
      </w:r>
    </w:p>
    <w:p>
      <w:r>
        <w:t xml:space="preserve">Its arm was made of compressed darkness wrapped in bands of faded cloth. Symbols had been written across the cloth, but each had been scratched away. Where a name might have remained, only empty scars crossed the surface.</w:t>
      </w:r>
    </w:p>
    <w:p>
      <w:r>
        <w:t xml:space="preserve">The woman in white thrust both hands toward the loom.</w:t>
      </w:r>
    </w:p>
    <w:p>
      <w:r>
        <w:t xml:space="preserve">Threads flew from the frame.</w:t>
      </w:r>
    </w:p>
    <w:p>
      <w:r>
        <w:t xml:space="preserve">They wrapped the creature's fingers, palm, and wrist. Each thread held a dream stolen from the village. Children laughing beneath summer rain. A wedding beside the dry well. Master Fen learning to walk. His father lowering a copper lamp into the darkness.</w:t>
      </w:r>
    </w:p>
    <w:p>
      <w:r>
        <w:t xml:space="preserve">The hand slowed.</w:t>
      </w:r>
    </w:p>
    <w:p>
      <w:r>
        <w:t xml:space="preserve">The woman cried out as the threads cut into her skin.</w:t>
      </w:r>
    </w:p>
    <w:p>
      <w:r>
        <w:t xml:space="preserve">She was not binding the creature with strength.</w:t>
      </w:r>
    </w:p>
    <w:p>
      <w:r>
        <w:t xml:space="preserve">She was giving it memories it could not understand.</w:t>
      </w:r>
    </w:p>
    <w:p>
      <w:r>
        <w:t xml:space="preserve">The stitched eyes blinked out of rhythm.</w:t>
      </w:r>
    </w:p>
    <w:p>
      <w:r>
        <w:t xml:space="preserve">Master Fen rose behind her.</w:t>
      </w:r>
    </w:p>
    <w:p>
      <w:r>
        <w:t xml:space="preserve">"Mother. "</w:t>
      </w:r>
    </w:p>
    <w:p>
      <w:r>
        <w:t xml:space="preserve">She did not turn.</w:t>
      </w:r>
    </w:p>
    <w:p>
      <w:r>
        <w:t xml:space="preserve">"You must take them out," she said.</w:t>
      </w:r>
    </w:p>
    <w:p>
      <w:r>
        <w:t xml:space="preserve">His face twisted.</w:t>
      </w:r>
    </w:p>
    <w:p>
      <w:r>
        <w:t xml:space="preserve">"I cannot leave you here. "</w:t>
      </w:r>
    </w:p>
    <w:p>
      <w:r>
        <w:t xml:space="preserve">"You already did. "</w:t>
      </w:r>
    </w:p>
    <w:p>
      <w:r>
        <w:t xml:space="preserve">The words struck him harder than anger would have.</w:t>
      </w:r>
    </w:p>
    <w:p>
      <w:r>
        <w:t xml:space="preserve">Master Fen bowed his head.</w:t>
      </w:r>
    </w:p>
    <w:p>
      <w:r>
        <w:t xml:space="preserve">The woman's voice softened.</w:t>
      </w:r>
    </w:p>
    <w:p>
      <w:r>
        <w:t xml:space="preserve">"You were a child. Children leave dreams when morning comes. "</w:t>
      </w:r>
    </w:p>
    <w:p>
      <w:r>
        <w:t xml:space="preserve">"I knew you were waiting. "</w:t>
      </w:r>
    </w:p>
    <w:p>
      <w:r>
        <w:t xml:space="preserve">"You knew only that someone was. "</w:t>
      </w:r>
    </w:p>
    <w:p>
      <w:r>
        <w:t xml:space="preserve">He stepped beside her, his old hands closing around a bundle of threads drawn from the loom.</w:t>
      </w:r>
    </w:p>
    <w:p>
      <w:r>
        <w:t xml:space="preserve">The woman looked at him then.</w:t>
      </w:r>
    </w:p>
    <w:p>
      <w:r>
        <w:t xml:space="preserve">For one breath, she was neither faceless nor bound in woven grief. She was simply a mother seeing the son who had grown old beyond her sight.</w:t>
      </w:r>
    </w:p>
    <w:p>
      <w:r>
        <w:t xml:space="preserve">"You should have slept," she said.</w:t>
      </w:r>
    </w:p>
    <w:p>
      <w:r>
        <w:t xml:space="preserve">Master Fen laughed once, broken and quiet.</w:t>
      </w:r>
    </w:p>
    <w:p>
      <w:r>
        <w:t xml:space="preserve">"So should you. "</w:t>
      </w:r>
    </w:p>
    <w:p>
      <w:r>
        <w:t xml:space="preserve">He pulled.</w:t>
      </w:r>
    </w:p>
    <w:p>
      <w:r>
        <w:t xml:space="preserve">The threads tightened around the creature's arm.</w:t>
      </w:r>
    </w:p>
    <w:p>
      <w:r>
        <w:t xml:space="preserve">The empty house groaned.</w:t>
      </w:r>
    </w:p>
    <w:p>
      <w:r>
        <w:t xml:space="preserve">Liang turned toward the sleeping children. Their bodies lay across the woven floor while their waking forms remained collapsed in their parents' arms beyond the paper walls. Each child was connected to the loom by a strand of pale blue light.</w:t>
      </w:r>
    </w:p>
    <w:p>
      <w:r>
        <w:t xml:space="preserve">The house had used their dreams to rebuild itself.</w:t>
      </w:r>
    </w:p>
    <w:p>
      <w:r>
        <w:t xml:space="preserve">Now those same threads held the thing below.</w:t>
      </w:r>
    </w:p>
    <w:p>
      <w:r>
        <w:t xml:space="preserve">If the children woke completely, the binding would weaken.</w:t>
      </w:r>
    </w:p>
    <w:p>
      <w:r>
        <w:t xml:space="preserve">If they remained, the creature would eventually drag them down.</w:t>
      </w:r>
    </w:p>
    <w:p>
      <w:r>
        <w:t xml:space="preserve">"Mei Rong," Liang said. "The jade. "</w:t>
      </w:r>
    </w:p>
    <w:p>
      <w:r>
        <w:t xml:space="preserve">"It is barely responding. "</w:t>
      </w:r>
    </w:p>
    <w:p>
      <w:r>
        <w:t xml:space="preserve">"Can it still reveal the crossings? "</w:t>
      </w:r>
    </w:p>
    <w:p>
      <w:r>
        <w:t xml:space="preserve">She looked at the cracked stone, then at the threads connecting the children.</w:t>
      </w:r>
    </w:p>
    <w:p>
      <w:r>
        <w:t xml:space="preserve">"Perhaps one. "</w:t>
      </w:r>
    </w:p>
    <w:p>
      <w:r>
        <w:t xml:space="preserve">"We need all of them. "</w:t>
      </w:r>
    </w:p>
    <w:p>
      <w:r>
        <w:t xml:space="preserve">"The stone was never meant to hold this many paths. "</w:t>
      </w:r>
    </w:p>
    <w:p>
      <w:r>
        <w:t xml:space="preserve">"Then do not make it hold them. "</w:t>
      </w:r>
    </w:p>
    <w:p>
      <w:r>
        <w:t xml:space="preserve">Understanding moved across her face.</w:t>
      </w:r>
    </w:p>
    <w:p>
      <w:r>
        <w:t xml:space="preserve">Mei Rong knelt and placed the jade against the floor.</w:t>
      </w:r>
    </w:p>
    <w:p>
      <w:r>
        <w:t xml:space="preserve">Rather than feeding qi into it, she loosened her control.</w:t>
      </w:r>
    </w:p>
    <w:p>
      <w:r>
        <w:t xml:space="preserve">The stone had guided them by revealing hidden currents, but every time she used it, she had imposed direction. East. Toward the ruin. Toward the village. Toward the next connection.</w:t>
      </w:r>
    </w:p>
    <w:p>
      <w:r>
        <w:t xml:space="preserve">Now she allowed every current to pass through without choosing among them.</w:t>
      </w:r>
    </w:p>
    <w:p>
      <w:r>
        <w:t xml:space="preserve">The crack widened.</w:t>
      </w:r>
    </w:p>
    <w:p>
      <w:r>
        <w:t xml:space="preserve">Green light spilled across the floor.</w:t>
      </w:r>
    </w:p>
    <w:p>
      <w:r>
        <w:t xml:space="preserve">The threads linking the children appeared in full.</w:t>
      </w:r>
    </w:p>
    <w:p>
      <w:r>
        <w:t xml:space="preserve">There were more than Liang had seen.</w:t>
      </w:r>
    </w:p>
    <w:p>
      <w:r>
        <w:t xml:space="preserve">Hundreds ran through the house, some bright and recent, others old enough to have faded nearly white. They passed beyond the walls, descended into the well, and vanished along the road.</w:t>
      </w:r>
    </w:p>
    <w:p>
      <w:r>
        <w:t xml:space="preserve">Not all belonged to the current villagers.</w:t>
      </w:r>
    </w:p>
    <w:p>
      <w:r>
        <w:t xml:space="preserve">Travelers had slept here before.</w:t>
      </w:r>
    </w:p>
    <w:p>
      <w:r>
        <w:t xml:space="preserve">Merchants.</w:t>
      </w:r>
    </w:p>
    <w:p>
      <w:r>
        <w:t xml:space="preserve">Guards.</w:t>
      </w:r>
    </w:p>
    <w:p>
      <w:r>
        <w:t xml:space="preserve">A wandering physician.</w:t>
      </w:r>
    </w:p>
    <w:p>
      <w:r>
        <w:t xml:space="preserve">People who had crossed generations ago and left pieces of themselves behind.</w:t>
      </w:r>
    </w:p>
    <w:p>
      <w:r>
        <w:t xml:space="preserve">The empty house was filled with those who had entered its dream and awakened incomplete.</w:t>
      </w:r>
    </w:p>
    <w:p>
      <w:r>
        <w:t xml:space="preserve">Master Fen saw them.</w:t>
      </w:r>
    </w:p>
    <w:p>
      <w:r>
        <w:t xml:space="preserve">His eyes widened.</w:t>
      </w:r>
    </w:p>
    <w:p>
      <w:r>
        <w:t xml:space="preserve">"Can they be returned? "</w:t>
      </w:r>
    </w:p>
    <w:p>
      <w:r>
        <w:t xml:space="preserve">Mei Rong's hands trembled around the jade.</w:t>
      </w:r>
    </w:p>
    <w:p>
      <w:r>
        <w:t xml:space="preserve">"Not by sending them back one at a time. "</w:t>
      </w:r>
    </w:p>
    <w:p>
      <w:r>
        <w:t xml:space="preserve">Liang looked toward the loom.</w:t>
      </w:r>
    </w:p>
    <w:p>
      <w:r>
        <w:t xml:space="preserve">Its endless cloth carried roads through every woven scene. Each person taken by the house had become another strand, another room, another remembered step.</w:t>
      </w:r>
    </w:p>
    <w:p>
      <w:r>
        <w:t xml:space="preserve">"What if the house wakes? " he asked.</w:t>
      </w:r>
    </w:p>
    <w:p>
      <w:r>
        <w:t xml:space="preserve">The woman in white pulled harder against the creature's arm.</w:t>
      </w:r>
    </w:p>
    <w:p>
      <w:r>
        <w:t xml:space="preserve">"Houses do not wake. "</w:t>
      </w:r>
    </w:p>
    <w:p>
      <w:r>
        <w:t xml:space="preserve">"This one dreamed. "</w:t>
      </w:r>
    </w:p>
    <w:p>
      <w:r>
        <w:t xml:space="preserve">"It waited. "</w:t>
      </w:r>
    </w:p>
    <w:p>
      <w:r>
        <w:t xml:space="preserve">"So long that waiting became its life. "</w:t>
      </w:r>
    </w:p>
    <w:p>
      <w:r>
        <w:t xml:space="preserve">The stitched eyes opened together.</w:t>
      </w:r>
    </w:p>
    <w:p>
      <w:r>
        <w:t xml:space="preserve">The creature seized the threads around its palm.</w:t>
      </w:r>
    </w:p>
    <w:p>
      <w:r>
        <w:t xml:space="preserve">It pulled.</w:t>
      </w:r>
    </w:p>
    <w:p>
      <w:r>
        <w:t xml:space="preserve">The woman flew toward the broken floor.</w:t>
      </w:r>
    </w:p>
    <w:p>
      <w:r>
        <w:t xml:space="preserve">Master Fen caught her waist. His feet slid across the woven boards. The loom jerked forward behind them, its wooden legs carving deep lines through the floor.</w:t>
      </w:r>
    </w:p>
    <w:p>
      <w:r>
        <w:t xml:space="preserve">Liang moved.</w:t>
      </w:r>
    </w:p>
    <w:p>
      <w:r>
        <w:t xml:space="preserve">He crossed the room in three Falling Leaf steps, each foot placed where the shifting dream offered balance. He caught Master Fen by the shoulder and drove qi downward.</w:t>
      </w:r>
    </w:p>
    <w:p>
      <w:r>
        <w:t xml:space="preserve">The floor answered with a hundred remembered footsteps.</w:t>
      </w:r>
    </w:p>
    <w:p>
      <w:r>
        <w:t xml:space="preserve">For one breath, they held.</w:t>
      </w:r>
    </w:p>
    <w:p>
      <w:r>
        <w:t xml:space="preserve">Then the creature pulled again.</w:t>
      </w:r>
    </w:p>
    <w:p>
      <w:r>
        <w:t xml:space="preserve">Liang's sandals tore through the cloth.</w:t>
      </w:r>
    </w:p>
    <w:p>
      <w:r>
        <w:t xml:space="preserve">Cold darkness breathed from the opening.</w:t>
      </w:r>
    </w:p>
    <w:p>
      <w:r>
        <w:t xml:space="preserve">Far below, something larger shifted.</w:t>
      </w:r>
    </w:p>
    <w:p>
      <w:r>
        <w:t xml:space="preserve">The hand was not the creature.</w:t>
      </w:r>
    </w:p>
    <w:p>
      <w:r>
        <w:t xml:space="preserve">It was only the first part of it to find the way out.</w:t>
      </w:r>
    </w:p>
    <w:p>
      <w:r>
        <w:t xml:space="preserve">The seventh bell began to gather.</w:t>
      </w:r>
    </w:p>
    <w:p>
      <w:r>
        <w:t xml:space="preserve">Liang felt the note before it sounded. It formed beneath the house as pressure, drawing silence inward from every room. The blue candles shortened. The children's pale threads went taut. Beyond the paper walls, villagers opened their mouths but could make no sound.</w:t>
      </w:r>
    </w:p>
    <w:p>
      <w:r>
        <w:t xml:space="preserve">The woman in white looked down.</w:t>
      </w:r>
    </w:p>
    <w:p>
      <w:r>
        <w:t xml:space="preserve">"If it rings seven times, the road will become empty. "</w:t>
      </w:r>
    </w:p>
    <w:p>
      <w:r>
        <w:t xml:space="preserve">Liang strained against the pull.</w:t>
      </w:r>
    </w:p>
    <w:p>
      <w:r>
        <w:t xml:space="preserve">"What does that mean? "</w:t>
      </w:r>
    </w:p>
    <w:p>
      <w:r>
        <w:t xml:space="preserve">"No memory will remain upon it. "</w:t>
      </w:r>
    </w:p>
    <w:p>
      <w:r>
        <w:t xml:space="preserve">The eastern road passed through his awareness.</w:t>
      </w:r>
    </w:p>
    <w:p>
      <w:r>
        <w:t xml:space="preserve">He saw footprints fading.</w:t>
      </w:r>
    </w:p>
    <w:p>
      <w:r>
        <w:t xml:space="preserve">He saw the monastery forgotten by those who had built it.</w:t>
      </w:r>
    </w:p>
    <w:p>
      <w:r>
        <w:t xml:space="preserve">He saw rivers losing the songs carried through them.</w:t>
      </w:r>
    </w:p>
    <w:p>
      <w:r>
        <w:t xml:space="preserve">He saw awakened places becoming stone, water, wood, and ruin once more, not sleeping, but stripped of every connection that could allow them to wake again.</w:t>
      </w:r>
    </w:p>
    <w:p>
      <w:r>
        <w:t xml:space="preserve">The creature did not want to join the world's returning memory.</w:t>
      </w:r>
    </w:p>
    <w:p>
      <w:r>
        <w:t xml:space="preserve">It wanted the world to become like itself.</w:t>
      </w:r>
    </w:p>
    <w:p>
      <w:r>
        <w:t xml:space="preserve">Alone.</w:t>
      </w:r>
    </w:p>
    <w:p>
      <w:r>
        <w:t xml:space="preserve">The pressure beneath them deepened.</w:t>
      </w:r>
    </w:p>
    <w:p>
      <w:r>
        <w:t xml:space="preserve">Mei Rong cried out.</w:t>
      </w:r>
    </w:p>
    <w:p>
      <w:r>
        <w:t xml:space="preserve">The jade stone split into two pieces.</w:t>
      </w:r>
    </w:p>
    <w:p>
      <w:r>
        <w:t xml:space="preserve">Green light flooded the empty house.</w:t>
      </w:r>
    </w:p>
    <w:p>
      <w:r>
        <w:t xml:space="preserve">Every hidden thread became visible.</w:t>
      </w:r>
    </w:p>
    <w:p>
      <w:r>
        <w:t xml:space="preserve">Liang saw one line unlike the others.</w:t>
      </w:r>
    </w:p>
    <w:p>
      <w:r>
        <w:t xml:space="preserve">It did not connect to a child, traveler, villager, or awakened place. It ran from the loom, through the woman in white, down into the creature's arm.</w:t>
      </w:r>
    </w:p>
    <w:p>
      <w:r>
        <w:t xml:space="preserve">A single black thread.</w:t>
      </w:r>
    </w:p>
    <w:p>
      <w:r>
        <w:t xml:space="preserve">The house had not merely held it back.</w:t>
      </w:r>
    </w:p>
    <w:p>
      <w:r>
        <w:t xml:space="preserve">The house had given it shape.</w:t>
      </w:r>
    </w:p>
    <w:p>
      <w:r>
        <w:t xml:space="preserve">Master Fen's mother had woven the barrier from the only material available when his father opened the door.</w:t>
      </w:r>
    </w:p>
    <w:p>
      <w:r>
        <w:t xml:space="preserve">Her own dream.</w:t>
      </w:r>
    </w:p>
    <w:p>
      <w:r>
        <w:t xml:space="preserve">The creature had spent forty-three years feeding upon the boundary that contained it. Every stolen sleeper strengthened the house, but every strengthened wall gave the thing below more of the dream's form to consume.</w:t>
      </w:r>
    </w:p>
    <w:p>
      <w:r>
        <w:t xml:space="preserve">They could not save the house and defeat what had grown beneath it.</w:t>
      </w:r>
    </w:p>
    <w:p>
      <w:r>
        <w:t xml:space="preserve">"The loom must be broken," Liang said.</w:t>
      </w:r>
    </w:p>
    <w:p>
      <w:r>
        <w:t xml:space="preserve">The woman turned her head sharply.</w:t>
      </w:r>
    </w:p>
    <w:p>
      <w:r>
        <w:t xml:space="preserve">"No. "</w:t>
      </w:r>
    </w:p>
    <w:p>
      <w:r>
        <w:t xml:space="preserve">"The black thread passes through it. "</w:t>
      </w:r>
    </w:p>
    <w:p>
      <w:r>
        <w:t xml:space="preserve">"The loom holds the rooms. "</w:t>
      </w:r>
    </w:p>
    <w:p>
      <w:r>
        <w:t xml:space="preserve">"It also holds the hand. "</w:t>
      </w:r>
    </w:p>
    <w:p>
      <w:r>
        <w:t xml:space="preserve">"If you break it, every dream inside will fall. "</w:t>
      </w:r>
    </w:p>
    <w:p>
      <w:r>
        <w:t xml:space="preserve">Master Fen looked at the sleeping children.</w:t>
      </w:r>
    </w:p>
    <w:p>
      <w:r>
        <w:t xml:space="preserve">"Where? "</w:t>
      </w:r>
    </w:p>
    <w:p>
      <w:r>
        <w:t xml:space="preserve">The woman's expression answered.</w:t>
      </w:r>
    </w:p>
    <w:p>
      <w:r>
        <w:t xml:space="preserve">Into the darkness below.</w:t>
      </w:r>
    </w:p>
    <w:p>
      <w:r>
        <w:t xml:space="preserve">Mei Rong lifted the two halves of the jade.</w:t>
      </w:r>
    </w:p>
    <w:p>
      <w:r>
        <w:t xml:space="preserve">"Not if the road receives them. "</w:t>
      </w:r>
    </w:p>
    <w:p>
      <w:r>
        <w:t xml:space="preserve">Liang felt the pressure gathering for the seventh bell.</w:t>
      </w:r>
    </w:p>
    <w:p>
      <w:r>
        <w:t xml:space="preserve">"The road broke. "</w:t>
      </w:r>
    </w:p>
    <w:p>
      <w:r>
        <w:t xml:space="preserve">"One strand broke. "</w:t>
      </w:r>
    </w:p>
    <w:p>
      <w:r>
        <w:t xml:space="preserve">She drew the halves apart.</w:t>
      </w:r>
    </w:p>
    <w:p>
      <w:r>
        <w:t xml:space="preserve">Between them, green light stretched into a narrow line.</w:t>
      </w:r>
    </w:p>
    <w:p>
      <w:r>
        <w:t xml:space="preserve">"The pattern remains. "</w:t>
      </w:r>
    </w:p>
    <w:p>
      <w:r>
        <w:t xml:space="preserve">Liang understood her intention and the danger within it.</w:t>
      </w:r>
    </w:p>
    <w:p>
      <w:r>
        <w:t xml:space="preserve">The jade had revealed that every road carried the same hidden current. Not because they were identical, but because they were joined by passage. Footsteps created memory. Memory created connection.</w:t>
      </w:r>
    </w:p>
    <w:p>
      <w:r>
        <w:t xml:space="preserve">The eastern road could not carry the dreams by itself.</w:t>
      </w:r>
    </w:p>
    <w:p>
      <w:r>
        <w:t xml:space="preserve">But everyone who had ever walked from the village could.</w:t>
      </w:r>
    </w:p>
    <w:p>
      <w:r>
        <w:t xml:space="preserve">"We need waking anchors," Liang said.</w:t>
      </w:r>
    </w:p>
    <w:p>
      <w:r>
        <w:t xml:space="preserve">Mei Rong nodded.</w:t>
      </w:r>
    </w:p>
    <w:p>
      <w:r>
        <w:t xml:space="preserve">"Every person outside must remember someone inside. "</w:t>
      </w:r>
    </w:p>
    <w:p>
      <w:r>
        <w:t xml:space="preserve">Master Fen looked beyond the paper wall, where the villagers flickered like figures seen beneath water.</w:t>
      </w:r>
    </w:p>
    <w:p>
      <w:r>
        <w:t xml:space="preserve">"They cannot hear us. "</w:t>
      </w:r>
    </w:p>
    <w:p>
      <w:r>
        <w:t xml:space="preserve">"The house can. "</w:t>
      </w:r>
    </w:p>
    <w:p>
      <w:r>
        <w:t xml:space="preserve">Liang turned toward the loom.</w:t>
      </w:r>
    </w:p>
    <w:p>
      <w:r>
        <w:t xml:space="preserve">Its woven cloth held the village across generations. Names, meals, births, arguments, harvests, burials, promises. The woman had preserved everything because she feared what would happen if a single memory were lost.</w:t>
      </w:r>
    </w:p>
    <w:p>
      <w:r>
        <w:t xml:space="preserve">That preservation had become a trap.</w:t>
      </w:r>
    </w:p>
    <w:p>
      <w:r>
        <w:t xml:space="preserve">"Let them see," he said.</w:t>
      </w:r>
    </w:p>
    <w:p>
      <w:r>
        <w:t xml:space="preserve">The woman shook her head.</w:t>
      </w:r>
    </w:p>
    <w:p>
      <w:r>
        <w:t xml:space="preserve">"They will see every grief. "</w:t>
      </w:r>
    </w:p>
    <w:p>
      <w:r>
        <w:t xml:space="preserve">"And every life around it. "</w:t>
      </w:r>
    </w:p>
    <w:p>
      <w:r>
        <w:t xml:space="preserve">"Some truths break those who receive them. "</w:t>
      </w:r>
    </w:p>
    <w:p>
      <w:r>
        <w:t xml:space="preserve">"So does emptiness. "</w:t>
      </w:r>
    </w:p>
    <w:p>
      <w:r>
        <w:t xml:space="preserve">The seventh bell drew closer.</w:t>
      </w:r>
    </w:p>
    <w:p>
      <w:r>
        <w:t xml:space="preserve">Liang could feel its rim descending around the dream.</w:t>
      </w:r>
    </w:p>
    <w:p>
      <w:r>
        <w:t xml:space="preserve">He released Master Fen's shoulder and stepped toward the loom.</w:t>
      </w:r>
    </w:p>
    <w:p>
      <w:r>
        <w:t xml:space="preserve">The creature surged.</w:t>
      </w:r>
    </w:p>
    <w:p>
      <w:r>
        <w:t xml:space="preserve">Its elbow cleared the floor. A second hand struck the underside of the house, splitting boards across the far wall. The first hand tore through layers of dream thread. Stitched eyes burst open along its forearm.</w:t>
      </w:r>
    </w:p>
    <w:p>
      <w:r>
        <w:t xml:space="preserve">Liang planted his staff against the floor.</w:t>
      </w:r>
    </w:p>
    <w:p>
      <w:r>
        <w:t xml:space="preserve">The silver sparrow left his shoulder and flew toward the loom.</w:t>
      </w:r>
    </w:p>
    <w:p>
      <w:r>
        <w:t xml:space="preserve">Its wings brushed the endless cloth.</w:t>
      </w:r>
    </w:p>
    <w:p>
      <w:r>
        <w:t xml:space="preserve">Every woven scene flashed silver.</w:t>
      </w:r>
    </w:p>
    <w:p>
      <w:r>
        <w:t xml:space="preserve">The woman in white stared at it.</w:t>
      </w:r>
    </w:p>
    <w:p>
      <w:r>
        <w:t xml:space="preserve">The sparrow landed upon the upper beam and sang.</w:t>
      </w:r>
    </w:p>
    <w:p>
      <w:r>
        <w:t xml:space="preserve">The sound was small.</w:t>
      </w:r>
    </w:p>
    <w:p>
      <w:r>
        <w:t xml:space="preserve">One clear note.</w:t>
      </w:r>
    </w:p>
    <w:p>
      <w:r>
        <w:t xml:space="preserve">The same note it had carried beside the Wall when the great formation nearly forgot the people standing within it. The same note that had passed through the Loom's trembling threads. The same note that had changed as it crossed river, mountain, and memory.</w:t>
      </w:r>
    </w:p>
    <w:p>
      <w:r>
        <w:t xml:space="preserve">Not a command.</w:t>
      </w:r>
    </w:p>
    <w:p>
      <w:r>
        <w:t xml:space="preserve">A reminder.</w:t>
      </w:r>
    </w:p>
    <w:p>
      <w:r>
        <w:t xml:space="preserve">The empty house listened.</w:t>
      </w:r>
    </w:p>
    <w:p>
      <w:r>
        <w:t xml:space="preserve">Paper walls became transparent.</w:t>
      </w:r>
    </w:p>
    <w:p>
      <w:r>
        <w:t xml:space="preserve">The villagers outside saw in.</w:t>
      </w:r>
    </w:p>
    <w:p>
      <w:r>
        <w:t xml:space="preserve">Parents saw their children sleeping across the floor.</w:t>
      </w:r>
    </w:p>
    <w:p>
      <w:r>
        <w:t xml:space="preserve">The old woman saw herself as a girl drawing water from a well that had not yet dried.</w:t>
      </w:r>
    </w:p>
    <w:p>
      <w:r>
        <w:t xml:space="preserve">Master Fen's students saw their teacher at thirteen, standing outside his mother's room while elders told him she had never existed.</w:t>
      </w:r>
    </w:p>
    <w:p>
      <w:r>
        <w:t xml:space="preserve">The young father saw the wandering physician who had once treated his grandfather, now woven into the edge of a faded blanket.</w:t>
      </w:r>
    </w:p>
    <w:p>
      <w:r>
        <w:t xml:space="preserve">Recognition struck the dream from every side.</w:t>
      </w:r>
    </w:p>
    <w:p>
      <w:r>
        <w:t xml:space="preserve">Names rose outside.</w:t>
      </w:r>
    </w:p>
    <w:p>
      <w:r>
        <w:t xml:space="preserve">Not shouted.</w:t>
      </w:r>
    </w:p>
    <w:p>
      <w:r>
        <w:t xml:space="preserve">Spoken.</w:t>
      </w:r>
    </w:p>
    <w:p>
      <w:r>
        <w:t xml:space="preserve">A mother called her daughter.</w:t>
      </w:r>
    </w:p>
    <w:p>
      <w:r>
        <w:t xml:space="preserve">A brother called his sister.</w:t>
      </w:r>
    </w:p>
    <w:p>
      <w:r>
        <w:t xml:space="preserve">The old woman called the physician by the name preserved in her family's stories.</w:t>
      </w:r>
    </w:p>
    <w:p>
      <w:r>
        <w:t xml:space="preserve">Master Fen called his mother.</w:t>
      </w:r>
    </w:p>
    <w:p>
      <w:r>
        <w:t xml:space="preserve">"Su Lan. "</w:t>
      </w:r>
    </w:p>
    <w:p>
      <w:r>
        <w:t xml:space="preserve">The woman in white closed her eyes.</w:t>
      </w:r>
    </w:p>
    <w:p>
      <w:r>
        <w:t xml:space="preserve">Her name passed through the house.</w:t>
      </w:r>
    </w:p>
    <w:p>
      <w:r>
        <w:t xml:space="preserve">The black thread shuddered.</w:t>
      </w:r>
    </w:p>
    <w:p>
      <w:r>
        <w:t xml:space="preserve">Liang seized it.</w:t>
      </w:r>
    </w:p>
    <w:p>
      <w:r>
        <w:t xml:space="preserve">Cold cut into his palm, but he did not release it. He wrapped the thread once around his wrist and pulled it away from the loom.</w:t>
      </w:r>
    </w:p>
    <w:p>
      <w:r>
        <w:t xml:space="preserve">The creature below reacted with sudden fury.</w:t>
      </w:r>
    </w:p>
    <w:p>
      <w:r>
        <w:t xml:space="preserve">Every stitched eye turned toward him.</w:t>
      </w:r>
    </w:p>
    <w:p>
      <w:r>
        <w:t xml:space="preserve">The seventh bell began to sound.</w:t>
      </w:r>
    </w:p>
    <w:p>
      <w:r>
        <w:t xml:space="preserve">Mei Rong slammed the two jade halves together.</w:t>
      </w:r>
    </w:p>
    <w:p>
      <w:r>
        <w:t xml:space="preserve">They did not mend.</w:t>
      </w:r>
    </w:p>
    <w:p>
      <w:r>
        <w:t xml:space="preserve">They rang.</w:t>
      </w:r>
    </w:p>
    <w:p>
      <w:r>
        <w:t xml:space="preserve">A green pulse crossed the floor and entered every pale thread. Outside, the villagers staggered as dreams and memories flowed into them.</w:t>
      </w:r>
    </w:p>
    <w:p>
      <w:r>
        <w:t xml:space="preserve">Children returned first.</w:t>
      </w:r>
    </w:p>
    <w:p>
      <w:r>
        <w:t xml:space="preserve">Their sleeping forms dissolved into blue light. Beyond the walls, their waking bodies gasped. Parents cried out and held them close.</w:t>
      </w:r>
    </w:p>
    <w:p>
      <w:r>
        <w:t xml:space="preserve">Older threads followed.</w:t>
      </w:r>
    </w:p>
    <w:p>
      <w:r>
        <w:t xml:space="preserve">Fragments of travelers lifted from the woven floor. Some passed east along the road. Others entered descendants who had unknowingly carried their names. A few rose through the ceiling like smoke, belonging to no living person who remained.</w:t>
      </w:r>
    </w:p>
    <w:p>
      <w:r>
        <w:t xml:space="preserve">The empty house began to lose its rooms.</w:t>
      </w:r>
    </w:p>
    <w:p>
      <w:r>
        <w:t xml:space="preserve">Walls folded.</w:t>
      </w:r>
    </w:p>
    <w:p>
      <w:r>
        <w:t xml:space="preserve">Blue candles went dark.</w:t>
      </w:r>
    </w:p>
    <w:p>
      <w:r>
        <w:t xml:space="preserve">Snow fell upward through the roof.</w:t>
      </w:r>
    </w:p>
    <w:p>
      <w:r>
        <w:t xml:space="preserve">The creature pulled itself higher as the barrier weakened.</w:t>
      </w:r>
    </w:p>
    <w:p>
      <w:r>
        <w:t xml:space="preserve">Liang tightened his grip on the black thread.</w:t>
      </w:r>
    </w:p>
    <w:p>
      <w:r>
        <w:t xml:space="preserve">"Now! "</w:t>
      </w:r>
    </w:p>
    <w:p>
      <w:r>
        <w:t xml:space="preserve">Master Fen understood.</w:t>
      </w:r>
    </w:p>
    <w:p>
      <w:r>
        <w:t xml:space="preserve">He released his mother and seized the loom's frame.</w:t>
      </w:r>
    </w:p>
    <w:p>
      <w:r>
        <w:t xml:space="preserve">Su Lan stood motionless before him.</w:t>
      </w:r>
    </w:p>
    <w:p>
      <w:r>
        <w:t xml:space="preserve">"You will lose me," she said.</w:t>
      </w:r>
    </w:p>
    <w:p>
      <w:r>
        <w:t xml:space="preserve">His face crumpled.</w:t>
      </w:r>
    </w:p>
    <w:p>
      <w:r>
        <w:t xml:space="preserve">"I lost you forty-three years ago. "</w:t>
      </w:r>
    </w:p>
    <w:p>
      <w:r>
        <w:t xml:space="preserve">"No. You carried me here. "</w:t>
      </w:r>
    </w:p>
    <w:p>
      <w:r>
        <w:t xml:space="preserve">He looked around the collapsing house.</w:t>
      </w:r>
    </w:p>
    <w:p>
      <w:r>
        <w:t xml:space="preserve">"At the cost of everyone who slept. "</w:t>
      </w:r>
    </w:p>
    <w:p>
      <w:r>
        <w:t xml:space="preserve">"At the cost of your own sleep. "</w:t>
      </w:r>
    </w:p>
    <w:p>
      <w:r>
        <w:t xml:space="preserve">The seventh bell grew louder.</w:t>
      </w:r>
    </w:p>
    <w:p>
      <w:r>
        <w:t xml:space="preserve">Master Fen placed one hand against her cheek.</w:t>
      </w:r>
    </w:p>
    <w:p>
      <w:r>
        <w:t xml:space="preserve">This time, his fingers did not pass through thread.</w:t>
      </w:r>
    </w:p>
    <w:p>
      <w:r>
        <w:t xml:space="preserve">For one breath, she was warm.</w:t>
      </w:r>
    </w:p>
    <w:p>
      <w:r>
        <w:t xml:space="preserve">"I am sorry," he said.</w:t>
      </w:r>
    </w:p>
    <w:p>
      <w:r>
        <w:t xml:space="preserve">Su Lan covered his hand with hers.</w:t>
      </w:r>
    </w:p>
    <w:p>
      <w:r>
        <w:t xml:space="preserve">"Wake. "</w:t>
      </w:r>
    </w:p>
    <w:p>
      <w:r>
        <w:t xml:space="preserve">Master Fen struck the loom with his cane.</w:t>
      </w:r>
    </w:p>
    <w:p>
      <w:r>
        <w:t xml:space="preserve">The old wood cracked.</w:t>
      </w:r>
    </w:p>
    <w:p>
      <w:r>
        <w:t xml:space="preserve">The black thread convulsed in Liang's grasp.</w:t>
      </w:r>
    </w:p>
    <w:p>
      <w:r>
        <w:t xml:space="preserve">The creature's hand opened wide, fingers clawing toward Master Fen.</w:t>
      </w:r>
    </w:p>
    <w:p>
      <w:r>
        <w:t xml:space="preserve">Liang stepped between them.</w:t>
      </w:r>
    </w:p>
    <w:p>
      <w:r>
        <w:t xml:space="preserve">He brought his staff down across its knuckles.</w:t>
      </w:r>
    </w:p>
    <w:p>
      <w:r>
        <w:t xml:space="preserve">Qi erupted.</w:t>
      </w:r>
    </w:p>
    <w:p>
      <w:r>
        <w:t xml:space="preserve">Falling Leaf carried no hard opposition. Liang allowed the creature's upward force to enter the strike, turned it through the staff, and sent it sideways into the collapsing frame.</w:t>
      </w:r>
    </w:p>
    <w:p>
      <w:r>
        <w:t xml:space="preserve">The loom shattered.</w:t>
      </w:r>
    </w:p>
    <w:p>
      <w:r>
        <w:t xml:space="preserve">The seventh bell rang.</w:t>
      </w:r>
    </w:p>
    <w:p>
      <w:r>
        <w:t xml:space="preserve">Its note passed through Liang.</w:t>
      </w:r>
    </w:p>
    <w:p>
      <w:r>
        <w:t xml:space="preserve">For one terrible instant, he forgot where he stood.</w:t>
      </w:r>
    </w:p>
    <w:p>
      <w:r>
        <w:t xml:space="preserve">The village vanished from his mind.</w:t>
      </w:r>
    </w:p>
    <w:p>
      <w:r>
        <w:t xml:space="preserve">Mei Rong became a stranger holding broken green stone.</w:t>
      </w:r>
    </w:p>
    <w:p>
      <w:r>
        <w:t xml:space="preserve">The sparrow was only a bird.</w:t>
      </w:r>
    </w:p>
    <w:p>
      <w:r>
        <w:t xml:space="preserve">His staff was wood.</w:t>
      </w:r>
    </w:p>
    <w:p>
      <w:r>
        <w:t xml:space="preserve">The path beneath his feet led nowhere he remembered choosing.</w:t>
      </w:r>
    </w:p>
    <w:p>
      <w:r>
        <w:t xml:space="preserve">Emptiness spread through him with perfect calm.</w:t>
      </w:r>
    </w:p>
    <w:p>
      <w:r>
        <w:t xml:space="preserve">Then a voice called his name.</w:t>
      </w:r>
    </w:p>
    <w:p>
      <w:r>
        <w:t xml:space="preserve">"Liang. "</w:t>
      </w:r>
    </w:p>
    <w:p>
      <w:r>
        <w:t xml:space="preserve">Mei Rong.</w:t>
      </w:r>
    </w:p>
    <w:p>
      <w:r>
        <w:t xml:space="preserve">The name entered him carrying more than sound.</w:t>
      </w:r>
    </w:p>
    <w:p>
      <w:r>
        <w:t xml:space="preserve">A river crossing.</w:t>
      </w:r>
    </w:p>
    <w:p>
      <w:r>
        <w:t xml:space="preserve">A shared fire.</w:t>
      </w:r>
    </w:p>
    <w:p>
      <w:r>
        <w:t xml:space="preserve">An argument beside rain-soaked stones.</w:t>
      </w:r>
    </w:p>
    <w:p>
      <w:r>
        <w:t xml:space="preserve">Her hand closing around his when a mountain opened beneath them.</w:t>
      </w:r>
    </w:p>
    <w:p>
      <w:r>
        <w:t xml:space="preserve">The road returned.</w:t>
      </w:r>
    </w:p>
    <w:p>
      <w:r>
        <w:t xml:space="preserve">Not all at once.</w:t>
      </w:r>
    </w:p>
    <w:p>
      <w:r>
        <w:t xml:space="preserve">One step at a time.</w:t>
      </w:r>
    </w:p>
    <w:p>
      <w:r>
        <w:t xml:space="preserve">Liang remembered his feet.</w:t>
      </w:r>
    </w:p>
    <w:p>
      <w:r>
        <w:t xml:space="preserve">He remembered the staff in his hands.</w:t>
      </w:r>
    </w:p>
    <w:p>
      <w:r>
        <w:t xml:space="preserve">He remembered the sparrow above him, silver wings beating against a note meant to erase every song.</w:t>
      </w:r>
    </w:p>
    <w:p>
      <w:r>
        <w:t xml:space="preserve">He remembered why he stood before the climbing hand.</w:t>
      </w:r>
    </w:p>
    <w:p>
      <w:r>
        <w:t xml:space="preserve">He drove his qi into the black thread.</w:t>
      </w:r>
    </w:p>
    <w:p>
      <w:r>
        <w:t xml:space="preserve">Hundredfold resonance opened within him.</w:t>
      </w:r>
    </w:p>
    <w:p>
      <w:r>
        <w:t xml:space="preserve">The technique had once seemed to mean repetition, effort multiplied through discipline. Later, he understood that no step was ever truly repeated. Each carried what the last had taught.</w:t>
      </w:r>
    </w:p>
    <w:p>
      <w:r>
        <w:t xml:space="preserve">Now every path he had crossed entered the thread.</w:t>
      </w:r>
    </w:p>
    <w:p>
      <w:r>
        <w:t xml:space="preserve">The Wall's endurance.</w:t>
      </w:r>
    </w:p>
    <w:p>
      <w:r>
        <w:t xml:space="preserve">The Loom's listening.</w:t>
      </w:r>
    </w:p>
    <w:p>
      <w:r>
        <w:t xml:space="preserve">The river's shared breath.</w:t>
      </w:r>
    </w:p>
    <w:p>
      <w:r>
        <w:t xml:space="preserve">The mountain's refusal to remain divided.</w:t>
      </w:r>
    </w:p>
    <w:p>
      <w:r>
        <w:t xml:space="preserve">The village's remembered names.</w:t>
      </w:r>
    </w:p>
    <w:p>
      <w:r>
        <w:t xml:space="preserve">Liang did not strike the creature with these powers.</w:t>
      </w:r>
    </w:p>
    <w:p>
      <w:r>
        <w:t xml:space="preserve">He offered them as memory.</w:t>
      </w:r>
    </w:p>
    <w:p>
      <w:r>
        <w:t xml:space="preserve">The black thread turned silver.</w:t>
      </w:r>
    </w:p>
    <w:p>
      <w:r>
        <w:t xml:space="preserve">The thing below froze.</w:t>
      </w:r>
    </w:p>
    <w:p>
      <w:r>
        <w:t xml:space="preserve">Images ceased appearing in its stitched eyes.</w:t>
      </w:r>
    </w:p>
    <w:p>
      <w:r>
        <w:t xml:space="preserve">For the first time, the eyes reflected something that belonged to the creature itself.</w:t>
      </w:r>
    </w:p>
    <w:p>
      <w:r>
        <w:t xml:space="preserve">A barren plain beneath a colorless sky.</w:t>
      </w:r>
    </w:p>
    <w:p>
      <w:r>
        <w:t xml:space="preserve">No road.</w:t>
      </w:r>
    </w:p>
    <w:p>
      <w:r>
        <w:t xml:space="preserve">No shadow.</w:t>
      </w:r>
    </w:p>
    <w:p>
      <w:r>
        <w:t xml:space="preserve">No wind.</w:t>
      </w:r>
    </w:p>
    <w:p>
      <w:r>
        <w:t xml:space="preserve">At the center stood a shape without a name.</w:t>
      </w:r>
    </w:p>
    <w:p>
      <w:r>
        <w:t xml:space="preserve">It had awakened there before mountains rose.</w:t>
      </w:r>
    </w:p>
    <w:p>
      <w:r>
        <w:t xml:space="preserve">It had waited for another presence.</w:t>
      </w:r>
    </w:p>
    <w:p>
      <w:r>
        <w:t xml:space="preserve">None came.</w:t>
      </w:r>
    </w:p>
    <w:p>
      <w:r>
        <w:t xml:space="preserve">Ages passed without measure because nothing changed enough to mark them. When the first memory entered the world, the thing felt the difference between itself and all that could remember.</w:t>
      </w:r>
    </w:p>
    <w:p>
      <w:r>
        <w:t xml:space="preserve">It learned loneliness before it learned thought.</w:t>
      </w:r>
    </w:p>
    <w:p>
      <w:r>
        <w:t xml:space="preserve">Then hands built a door above it.</w:t>
      </w:r>
    </w:p>
    <w:p>
      <w:r>
        <w:t xml:space="preserve">Voices crossed.</w:t>
      </w:r>
    </w:p>
    <w:p>
      <w:r>
        <w:t xml:space="preserve">Footsteps passed.</w:t>
      </w:r>
    </w:p>
    <w:p>
      <w:r>
        <w:t xml:space="preserve">It reached upward, not to destroy them, but to be carried with them.</w:t>
      </w:r>
    </w:p>
    <w:p>
      <w:r>
        <w:t xml:space="preserve">The first people who touched it forgot themselves.</w:t>
      </w:r>
    </w:p>
    <w:p>
      <w:r>
        <w:t xml:space="preserve">The creature learned that connection emptied what it touched.</w:t>
      </w:r>
    </w:p>
    <w:p>
      <w:r>
        <w:t xml:space="preserve">So it believed emptiness was the only form of union possible.</w:t>
      </w:r>
    </w:p>
    <w:p>
      <w:r>
        <w:t xml:space="preserve">Liang saw the truth.</w:t>
      </w:r>
    </w:p>
    <w:p>
      <w:r>
        <w:t xml:space="preserve">And the creature saw him seeing it.</w:t>
      </w:r>
    </w:p>
    <w:p>
      <w:r>
        <w:t xml:space="preserve">The seventh bell faltered.</w:t>
      </w:r>
    </w:p>
    <w:p>
      <w:r>
        <w:t xml:space="preserve">Mei Rong stepped beside Liang.</w:t>
      </w:r>
    </w:p>
    <w:p>
      <w:r>
        <w:t xml:space="preserve">Her face was pale, but her gaze remained steady.</w:t>
      </w:r>
    </w:p>
    <w:p>
      <w:r>
        <w:t xml:space="preserve">"It does have a memory," she said.</w:t>
      </w:r>
    </w:p>
    <w:p>
      <w:r>
        <w:t xml:space="preserve">"One. "</w:t>
      </w:r>
    </w:p>
    <w:p>
      <w:r>
        <w:t xml:space="preserve">The creature's fingers curled around the silver thread.</w:t>
      </w:r>
    </w:p>
    <w:p>
      <w:r>
        <w:t xml:space="preserve">Not pulling.</w:t>
      </w:r>
    </w:p>
    <w:p>
      <w:r>
        <w:t xml:space="preserve">Holding.</w:t>
      </w:r>
    </w:p>
    <w:p>
      <w:r>
        <w:t xml:space="preserve">Behind them, Su Lan began to unravel.</w:t>
      </w:r>
    </w:p>
    <w:p>
      <w:r>
        <w:t xml:space="preserve">Master Fen caught the strands as they fell, but they passed through his arms and entered the road.</w:t>
      </w:r>
    </w:p>
    <w:p>
      <w:r>
        <w:t xml:space="preserve">Her voice came from every remaining wall.</w:t>
      </w:r>
    </w:p>
    <w:p>
      <w:r>
        <w:t xml:space="preserve">"Do not name it. "</w:t>
      </w:r>
    </w:p>
    <w:p>
      <w:r>
        <w:t xml:space="preserve">Liang looked back.</w:t>
      </w:r>
    </w:p>
    <w:p>
      <w:r>
        <w:t xml:space="preserve">"Why? "</w:t>
      </w:r>
    </w:p>
    <w:p>
      <w:r>
        <w:t xml:space="preserve">"A name is a road. "</w:t>
      </w:r>
    </w:p>
    <w:p>
      <w:r>
        <w:t xml:space="preserve">The creature tightened its grip.</w:t>
      </w:r>
    </w:p>
    <w:p>
      <w:r>
        <w:t xml:space="preserve">The eastern path trembled beyond the house.</w:t>
      </w:r>
    </w:p>
    <w:p>
      <w:r>
        <w:t xml:space="preserve">Mei Rong looked at the stitched eyes. "It wants one. "</w:t>
      </w:r>
    </w:p>
    <w:p>
      <w:r>
        <w:t xml:space="preserve">"It wants every road that comes with one. "</w:t>
      </w:r>
    </w:p>
    <w:p>
      <w:r>
        <w:t xml:space="preserve">The creature opened its palm.</w:t>
      </w:r>
    </w:p>
    <w:p>
      <w:r>
        <w:t xml:space="preserve">The silver thread lay across it.</w:t>
      </w:r>
    </w:p>
    <w:p>
      <w:r>
        <w:t xml:space="preserve">A gesture.</w:t>
      </w:r>
    </w:p>
    <w:p>
      <w:r>
        <w:t xml:space="preserve">An invitation.</w:t>
      </w:r>
    </w:p>
    <w:p>
      <w:r>
        <w:t xml:space="preserve">Or a demand.</w:t>
      </w:r>
    </w:p>
    <w:p>
      <w:r>
        <w:t xml:space="preserve">The house collapsed another span. Darkness swallowed the far rooms. Outside, villagers dragged one another away from the well as its stones sank into the earth.</w:t>
      </w:r>
    </w:p>
    <w:p>
      <w:r>
        <w:t xml:space="preserve">Master Fen stood amid the unraveling threads of his mother.</w:t>
      </w:r>
    </w:p>
    <w:p>
      <w:r>
        <w:t xml:space="preserve">"What happens if we leave it? "</w:t>
      </w:r>
    </w:p>
    <w:p>
      <w:r>
        <w:t xml:space="preserve">"The door is open," Liang said.</w:t>
      </w:r>
    </w:p>
    <w:p>
      <w:r>
        <w:t xml:space="preserve">"And if we seal it again? "</w:t>
      </w:r>
    </w:p>
    <w:p>
      <w:r>
        <w:t xml:space="preserve">Mei Rong looked at the broken loom.</w:t>
      </w:r>
    </w:p>
    <w:p>
      <w:r>
        <w:t xml:space="preserve">"We would need another dream to build the barrier. "</w:t>
      </w:r>
    </w:p>
    <w:p>
      <w:r>
        <w:t xml:space="preserve">No one spoke.</w:t>
      </w:r>
    </w:p>
    <w:p>
      <w:r>
        <w:t xml:space="preserve">They all understood the price.</w:t>
      </w:r>
    </w:p>
    <w:p>
      <w:r>
        <w:t xml:space="preserve">The first seal had consumed Su Lan's life, Master Fen's sleep, and fragments of every dream that crossed the village.</w:t>
      </w:r>
    </w:p>
    <w:p>
      <w:r>
        <w:t xml:space="preserve">They could not repeat it.</w:t>
      </w:r>
    </w:p>
    <w:p>
      <w:r>
        <w:t xml:space="preserve">Liang faced the creature.</w:t>
      </w:r>
    </w:p>
    <w:p>
      <w:r>
        <w:t xml:space="preserve">The path within him urged movement. Not forward. Not back. It branched in a hundred directions, each carrying danger.</w:t>
      </w:r>
    </w:p>
    <w:p>
      <w:r>
        <w:t xml:space="preserve">Destroy the thread, and the thing might climb through the open door.</w:t>
      </w:r>
    </w:p>
    <w:p>
      <w:r>
        <w:t xml:space="preserve">Accept its grasp, and it might enter every awakened place.</w:t>
      </w:r>
    </w:p>
    <w:p>
      <w:r>
        <w:t xml:space="preserve">Leave, and the village would become the first emptiness spreading east.</w:t>
      </w:r>
    </w:p>
    <w:p>
      <w:r>
        <w:t xml:space="preserve">The silver sparrow descended.</w:t>
      </w:r>
    </w:p>
    <w:p>
      <w:r>
        <w:t xml:space="preserve">It landed in the creature's palm.</w:t>
      </w:r>
    </w:p>
    <w:p>
      <w:r>
        <w:t xml:space="preserve">Mei Rong inhaled sharply.</w:t>
      </w:r>
    </w:p>
    <w:p>
      <w:r>
        <w:t xml:space="preserve">"Little fool. "</w:t>
      </w:r>
    </w:p>
    <w:p>
      <w:r>
        <w:t xml:space="preserve">The creature did not close its fingers.</w:t>
      </w:r>
    </w:p>
    <w:p>
      <w:r>
        <w:t xml:space="preserve">The sparrow pecked one stitched eye.</w:t>
      </w:r>
    </w:p>
    <w:p>
      <w:r>
        <w:t xml:space="preserve">The eye opened.</w:t>
      </w:r>
    </w:p>
    <w:p>
      <w:r>
        <w:t xml:space="preserve">Within it, the barren plain changed.</w:t>
      </w:r>
    </w:p>
    <w:p>
      <w:r>
        <w:t xml:space="preserve">A single silver feather rested upon the colorless ground.</w:t>
      </w:r>
    </w:p>
    <w:p>
      <w:r>
        <w:t xml:space="preserve">The creature trembled.</w:t>
      </w:r>
    </w:p>
    <w:p>
      <w:r>
        <w:t xml:space="preserve">The seventh bell broke.</w:t>
      </w:r>
    </w:p>
    <w:p>
      <w:r>
        <w:t xml:space="preserve">Its unfinished note scattered through the collapsing dream.</w:t>
      </w:r>
    </w:p>
    <w:p>
      <w:r>
        <w:t xml:space="preserve">The hand lowered by the width of a finger.</w:t>
      </w:r>
    </w:p>
    <w:p>
      <w:r>
        <w:t xml:space="preserve">Liang understood what the sparrow had done.</w:t>
      </w:r>
    </w:p>
    <w:p>
      <w:r>
        <w:t xml:space="preserve">A memory had been given without surrendering the self that carried it.</w:t>
      </w:r>
    </w:p>
    <w:p>
      <w:r>
        <w:t xml:space="preserve">The creature had never known such a thing was possible.</w:t>
      </w:r>
    </w:p>
    <w:p>
      <w:r>
        <w:t xml:space="preserve">"It does not need a name yet," Liang said.</w:t>
      </w:r>
    </w:p>
    <w:p>
      <w:r>
        <w:t xml:space="preserve">Mei Rong watched the hand. "What does it need? "</w:t>
      </w:r>
    </w:p>
    <w:p>
      <w:r>
        <w:t xml:space="preserve">"A first step. "</w:t>
      </w:r>
    </w:p>
    <w:p>
      <w:r>
        <w:t xml:space="preserve">The empty house split from roof to foundation.</w:t>
      </w:r>
    </w:p>
    <w:p>
      <w:r>
        <w:t xml:space="preserve">The waking village rushed into view. Morning light poured through paper walls. Snow dissolved before touching the earth.</w:t>
      </w:r>
    </w:p>
    <w:p>
      <w:r>
        <w:t xml:space="preserve">Liang wrapped the silver thread around his palm.</w:t>
      </w:r>
    </w:p>
    <w:p>
      <w:r>
        <w:t xml:space="preserve">The creature followed the movement.</w:t>
      </w:r>
    </w:p>
    <w:p>
      <w:r>
        <w:t xml:space="preserve">Not rising.</w:t>
      </w:r>
    </w:p>
    <w:p>
      <w:r>
        <w:t xml:space="preserve">Listening.</w:t>
      </w:r>
    </w:p>
    <w:p>
      <w:r>
        <w:t xml:space="preserve">He drew the thread toward the eastern road.</w:t>
      </w:r>
    </w:p>
    <w:p>
      <w:r>
        <w:t xml:space="preserve">The path outside darkened.</w:t>
      </w:r>
    </w:p>
    <w:p>
      <w:r>
        <w:t xml:space="preserve">Every footprint vanished for one breath.</w:t>
      </w:r>
    </w:p>
    <w:p>
      <w:r>
        <w:t xml:space="preserve">Then one new print appeared in the dust.</w:t>
      </w:r>
    </w:p>
    <w:p>
      <w:r>
        <w:t xml:space="preserve">It was too large to belong to a human foot.</w:t>
      </w:r>
    </w:p>
    <w:p>
      <w:r>
        <w:t xml:space="preserve">A second appeared beyond it.</w:t>
      </w:r>
    </w:p>
    <w:p>
      <w:r>
        <w:t xml:space="preserve">The creature's hand sank into the darkness, but its steps continued along the road.</w:t>
      </w:r>
    </w:p>
    <w:p>
      <w:r>
        <w:t xml:space="preserve">Not its body.</w:t>
      </w:r>
    </w:p>
    <w:p>
      <w:r>
        <w:t xml:space="preserve">Its awareness.</w:t>
      </w:r>
    </w:p>
    <w:p>
      <w:r>
        <w:t xml:space="preserve">The awakened places in the distance reacted at once.</w:t>
      </w:r>
    </w:p>
    <w:p>
      <w:r>
        <w:t xml:space="preserve">The mountain's distant outline sharpened.</w:t>
      </w:r>
    </w:p>
    <w:p>
      <w:r>
        <w:t xml:space="preserve">The river's hidden song rose.</w:t>
      </w:r>
    </w:p>
    <w:p>
      <w:r>
        <w:t xml:space="preserve">The Loom's threads pulled taut.</w:t>
      </w:r>
    </w:p>
    <w:p>
      <w:r>
        <w:t xml:space="preserve">All of them felt the solitary presence approaching the shared current.</w:t>
      </w:r>
    </w:p>
    <w:p>
      <w:r>
        <w:t xml:space="preserve">All of them recoiled.</w:t>
      </w:r>
    </w:p>
    <w:p>
      <w:r>
        <w:t xml:space="preserve">The road cracked from horizon to horizon.</w:t>
      </w:r>
    </w:p>
    <w:p>
      <w:r>
        <w:t xml:space="preserve">Mei Rong seized Liang's arm.</w:t>
      </w:r>
    </w:p>
    <w:p>
      <w:r>
        <w:t xml:space="preserve">"They are rejecting it. "</w:t>
      </w:r>
    </w:p>
    <w:p>
      <w:r>
        <w:t xml:space="preserve">The creature's stitched eyes filled with the barren plain again.</w:t>
      </w:r>
    </w:p>
    <w:p>
      <w:r>
        <w:t xml:space="preserve">Loneliness hardened into hunger.</w:t>
      </w:r>
    </w:p>
    <w:p>
      <w:r>
        <w:t xml:space="preserve">The silver thread began turning black beneath Liang's fingers.</w:t>
      </w:r>
    </w:p>
    <w:p>
      <w:r>
        <w:t xml:space="preserve">He stepped onto the road.</w:t>
      </w:r>
    </w:p>
    <w:p>
      <w:r>
        <w:t xml:space="preserve">"No," he said to the distant awakened places.</w:t>
      </w:r>
    </w:p>
    <w:p>
      <w:r>
        <w:t xml:space="preserve">His voice traveled through the current.</w:t>
      </w:r>
    </w:p>
    <w:p>
      <w:r>
        <w:t xml:space="preserve">"You do not choose the path alone. "</w:t>
      </w:r>
    </w:p>
    <w:p>
      <w:r>
        <w:t xml:space="preserve">The mountain answered with pressure.</w:t>
      </w:r>
    </w:p>
    <w:p>
      <w:r>
        <w:t xml:space="preserve">The river answered with warning.</w:t>
      </w:r>
    </w:p>
    <w:p>
      <w:r>
        <w:t xml:space="preserve">The Loom answered with a single tightened chord.</w:t>
      </w:r>
    </w:p>
    <w:p>
      <w:r>
        <w:t xml:space="preserve">Behind Liang, the creature placed another impossible footprint in the dust.</w:t>
      </w:r>
    </w:p>
    <w:p>
      <w:r>
        <w:t xml:space="preserve">The village shook.</w:t>
      </w:r>
    </w:p>
    <w:p>
      <w:r>
        <w:t xml:space="preserve">Mei Rong joined him on the road, broken jade in one hand.</w:t>
      </w:r>
    </w:p>
    <w:p>
      <w:r>
        <w:t xml:space="preserve">Master Fen emerged from the dissolving house carrying the copper lamp his father had taken below forty-three years earlier.</w:t>
      </w:r>
    </w:p>
    <w:p>
      <w:r>
        <w:t xml:space="preserve">Its flame had finally lit.</w:t>
      </w:r>
    </w:p>
    <w:p>
      <w:r>
        <w:t xml:space="preserve">Not blue.</w:t>
      </w:r>
    </w:p>
    <w:p>
      <w:r>
        <w:t xml:space="preserve">Not silver.</w:t>
      </w:r>
    </w:p>
    <w:p>
      <w:r>
        <w:t xml:space="preserve">Black at the center, gold around the edge.</w:t>
      </w:r>
    </w:p>
    <w:p>
      <w:r>
        <w:t xml:space="preserve">The old cultivator stared east.</w:t>
      </w:r>
    </w:p>
    <w:p>
      <w:r>
        <w:t xml:space="preserve">"What is waiting for it? "</w:t>
      </w:r>
    </w:p>
    <w:p>
      <w:r>
        <w:t xml:space="preserve">Liang felt the awakened places gathering beyond sight.</w:t>
      </w:r>
    </w:p>
    <w:p>
      <w:r>
        <w:t xml:space="preserve">Not welcoming.</w:t>
      </w:r>
    </w:p>
    <w:p>
      <w:r>
        <w:t xml:space="preserve">Not sleeping.</w:t>
      </w:r>
    </w:p>
    <w:p>
      <w:r>
        <w:t xml:space="preserve">Preparing.</w:t>
      </w:r>
    </w:p>
    <w:p>
      <w:r>
        <w:t xml:space="preserve">The silver sparrow returned to his shoulder.</w:t>
      </w:r>
    </w:p>
    <w:p>
      <w:r>
        <w:t xml:space="preserve">Far along the eastern road, the dust rose into the shape of a gate.</w:t>
      </w:r>
    </w:p>
    <w:p>
      <w:r>
        <w:t xml:space="preserve">Behind it stood shadows belonging to every place that had awakened together.</w:t>
      </w:r>
    </w:p>
    <w:p>
      <w:r>
        <w:t xml:space="preserve">The creature beneath the village took its third step.</w:t>
      </w:r>
    </w:p>
    <w:p>
      <w:r>
        <w:t xml:space="preserve">The gate began to close.</w:t>
      </w:r>
    </w:p>
    <w:p>
      <w:pPr>
        <w:pStyle w:val="Heading1"/>
      </w:pPr>
      <w:r>
        <w:t xml:space="preserve">Chapter 136: The Gate of Shared Memory</w:t>
      </w:r>
    </w:p>
    <w:p>
      <w:r>
        <w:t xml:space="preserve">The gate began to close.</w:t>
      </w:r>
    </w:p>
    <w:p>
      <w:r>
        <w:t xml:space="preserve">Its two halves were not made of wood or stone. They were shaped from the shadows of awakened places, each boundary layered over the next. The mountain formed one pillar, blue and distant. The singing river curved into the other, bright water flowing upward through empty air. Between them stretched the pale threads of the Loom, crossed by old wall stones, monastery bells, buried roots, and countless smaller memories Liang could not name.</w:t>
      </w:r>
    </w:p>
    <w:p>
      <w:r>
        <w:t xml:space="preserve">They had gathered to refuse passage.</w:t>
      </w:r>
    </w:p>
    <w:p>
      <w:r>
        <w:t xml:space="preserve">The eastern road narrowed beneath Liang's feet.</w:t>
      </w:r>
    </w:p>
    <w:p>
      <w:r>
        <w:t xml:space="preserve">Dust rose along its edges and folded inward, erasing the fields beyond the village. The horizon drew closer. The morning sky became a strip of fading light between the descending shadows.</w:t>
      </w:r>
    </w:p>
    <w:p>
      <w:r>
        <w:t xml:space="preserve">Behind Liang, the creature took its fourth step.</w:t>
      </w:r>
    </w:p>
    <w:p>
      <w:r>
        <w:t xml:space="preserve">The footprint appeared before the weight arrived.</w:t>
      </w:r>
    </w:p>
    <w:p>
      <w:r>
        <w:t xml:space="preserve">It sank deep into the road, wider than a cart wheel, yet nothing visible stood above it. Only the silver thread around Liang's palm proved that something followed from beneath the village.</w:t>
      </w:r>
    </w:p>
    <w:p>
      <w:r>
        <w:t xml:space="preserve">The thread tightened.</w:t>
      </w:r>
    </w:p>
    <w:p>
      <w:r>
        <w:t xml:space="preserve">Loneliness entered him.</w:t>
      </w:r>
    </w:p>
    <w:p>
      <w:r>
        <w:t xml:space="preserve">It was not emotion as he knew it. There was no remembered face, no empty bed, no voice once heard and lost. The creature's loneliness had no shape because it had never possessed companionship from which absence could be measured.</w:t>
      </w:r>
    </w:p>
    <w:p>
      <w:r>
        <w:t xml:space="preserve">It was a plain without horizon.</w:t>
      </w:r>
    </w:p>
    <w:p>
      <w:r>
        <w:t xml:space="preserve">A silence that had never known sound.</w:t>
      </w:r>
    </w:p>
    <w:p>
      <w:r>
        <w:t xml:space="preserve">A waiting so old it had forgotten that waiting required an expectation.</w:t>
      </w:r>
    </w:p>
    <w:p>
      <w:r>
        <w:t xml:space="preserve">Liang nearly stepped backward.</w:t>
      </w:r>
    </w:p>
    <w:p>
      <w:r>
        <w:t xml:space="preserve">Mei Rong's hand closed around his arm.</w:t>
      </w:r>
    </w:p>
    <w:p>
      <w:r>
        <w:t xml:space="preserve">The broken halves of the jade rested in her other palm. Green light trembled between them, thin as the final strand of a spider's web.</w:t>
      </w:r>
    </w:p>
    <w:p>
      <w:r>
        <w:t xml:space="preserve">"The gate is drawing from every connected place," she said.</w:t>
      </w:r>
    </w:p>
    <w:p>
      <w:r>
        <w:t xml:space="preserve">Liang felt it.</w:t>
      </w:r>
    </w:p>
    <w:p>
      <w:r>
        <w:t xml:space="preserve">The mountain pressed against the road with the weight of its remembered division. The river pulled at every current beneath the village. The Loom tightened its distant threads until the air hummed. Even the Wall, far beyond the paths he could clearly sense, added its refusal.</w:t>
      </w:r>
    </w:p>
    <w:p>
      <w:r>
        <w:t xml:space="preserve">None attacked the creature.</w:t>
      </w:r>
    </w:p>
    <w:p>
      <w:r>
        <w:t xml:space="preserve">They denied connection.</w:t>
      </w:r>
    </w:p>
    <w:p>
      <w:r>
        <w:t xml:space="preserve">The distinction mattered.</w:t>
      </w:r>
    </w:p>
    <w:p>
      <w:r>
        <w:t xml:space="preserve">A blow could be endured.</w:t>
      </w:r>
    </w:p>
    <w:p>
      <w:r>
        <w:t xml:space="preserve">A boundary could be crossed.</w:t>
      </w:r>
    </w:p>
    <w:p>
      <w:r>
        <w:t xml:space="preserve">But rejection reached the thing below in the same place where the silver feather had created its first true memory.</w:t>
      </w:r>
    </w:p>
    <w:p>
      <w:r>
        <w:t xml:space="preserve">The creature's loneliness hardened.</w:t>
      </w:r>
    </w:p>
    <w:p>
      <w:r>
        <w:t xml:space="preserve">The thread around Liang's hand darkened another shade.</w:t>
      </w:r>
    </w:p>
    <w:p>
      <w:r>
        <w:t xml:space="preserve">Master Fen came to stand behind them.</w:t>
      </w:r>
    </w:p>
    <w:p>
      <w:r>
        <w:t xml:space="preserve">The copper lamp swung from his grip. Its flame leaned toward the gate, gold around a center of perfect black. The old cultivator's face had not recovered from seeing his mother dissolve into the road. Grief remained in the bend of his shoulders, but his eyes were steady.</w:t>
      </w:r>
    </w:p>
    <w:p>
      <w:r>
        <w:t xml:space="preserve">"The gate was not there before," he said.</w:t>
      </w:r>
    </w:p>
    <w:p>
      <w:r>
        <w:t xml:space="preserve">"No," Mei Rong replied.</w:t>
      </w:r>
    </w:p>
    <w:p>
      <w:r>
        <w:t xml:space="preserve">"Then they made it now. "</w:t>
      </w:r>
    </w:p>
    <w:p>
      <w:r>
        <w:t xml:space="preserve">"To keep the solitary one outside," Liang said.</w:t>
      </w:r>
    </w:p>
    <w:p>
      <w:r>
        <w:t xml:space="preserve">Master Fen looked toward the impossible footprints advancing from the village square.</w:t>
      </w:r>
    </w:p>
    <w:p>
      <w:r>
        <w:t xml:space="preserve">"And us? "</w:t>
      </w:r>
    </w:p>
    <w:p>
      <w:r>
        <w:t xml:space="preserve">Liang did not answer immediately.</w:t>
      </w:r>
    </w:p>
    <w:p>
      <w:r>
        <w:t xml:space="preserve">The gate had formed across the eastern road, but its shadows stretched around the village as well. The mountain's outline curved behind the roofs. The river's pale reflection ran beneath the dry well. Threads passed through shrine, field, and house.</w:t>
      </w:r>
    </w:p>
    <w:p>
      <w:r>
        <w:t xml:space="preserve">The awakened places were not only closing a road.</w:t>
      </w:r>
    </w:p>
    <w:p>
      <w:r>
        <w:t xml:space="preserve">They were sealing the village with the creature.</w:t>
      </w:r>
    </w:p>
    <w:p>
      <w:r>
        <w:t xml:space="preserve">Master Fen understood from Liang's silence.</w:t>
      </w:r>
    </w:p>
    <w:p>
      <w:r>
        <w:t xml:space="preserve">"They would bury us together. "</w:t>
      </w:r>
    </w:p>
    <w:p>
      <w:r>
        <w:t xml:space="preserve">"They may not distinguish between the creature and what it touched," Mei Rong said.</w:t>
      </w:r>
    </w:p>
    <w:p>
      <w:r>
        <w:t xml:space="preserve">"I have lived forty-three years beside that door. "</w:t>
      </w:r>
    </w:p>
    <w:p>
      <w:r>
        <w:t xml:space="preserve">Master Fen raised the lamp.</w:t>
      </w:r>
    </w:p>
    <w:p>
      <w:r>
        <w:t xml:space="preserve">"I am not it. "</w:t>
      </w:r>
    </w:p>
    <w:p>
      <w:r>
        <w:t xml:space="preserve">The gate continued closing.</w:t>
      </w:r>
    </w:p>
    <w:p>
      <w:r>
        <w:t xml:space="preserve">Its narrowing light crossed his face, then Liang's, then the silver sparrow perched upon Liang's shoulder. The bird spread its wings and released a sharp note.</w:t>
      </w:r>
    </w:p>
    <w:p>
      <w:r>
        <w:t xml:space="preserve">The Loom answered first.</w:t>
      </w:r>
    </w:p>
    <w:p>
      <w:r>
        <w:t xml:space="preserve">A single thread loosened within the gate.</w:t>
      </w:r>
    </w:p>
    <w:p>
      <w:r>
        <w:t xml:space="preserve">The opening widened by the breadth of one finger.</w:t>
      </w:r>
    </w:p>
    <w:p>
      <w:r>
        <w:t xml:space="preserve">Then the mountain pressed harder.</w:t>
      </w:r>
    </w:p>
    <w:p>
      <w:r>
        <w:t xml:space="preserve">The thread snapped back into place.</w:t>
      </w:r>
    </w:p>
    <w:p>
      <w:r>
        <w:t xml:space="preserve">Liang felt the exchange through the road. The awakened places were not of one mind. They shared a current, but not a single will. Some recoiled from the solitary presence. Some watched. Some remembered the sparrow's gift.</w:t>
      </w:r>
    </w:p>
    <w:p>
      <w:r>
        <w:t xml:space="preserve">The mountain's fear was strongest.</w:t>
      </w:r>
    </w:p>
    <w:p>
      <w:r>
        <w:t xml:space="preserve">It had nearly been torn apart by its own forgotten division. It sensed the creature's emptiness and believed that to admit it would be to lose every recovered name.</w:t>
      </w:r>
    </w:p>
    <w:p>
      <w:r>
        <w:t xml:space="preserve">The river feared less, but its currents bent around the solitary one, unwilling to carry what might erase the songs within them.</w:t>
      </w:r>
    </w:p>
    <w:p>
      <w:r>
        <w:t xml:space="preserve">The Loom was uncertain.</w:t>
      </w:r>
    </w:p>
    <w:p>
      <w:r>
        <w:t xml:space="preserve">The Wall endured.</w:t>
      </w:r>
    </w:p>
    <w:p>
      <w:r>
        <w:t xml:space="preserve">The monastery listened.</w:t>
      </w:r>
    </w:p>
    <w:p>
      <w:r>
        <w:t xml:space="preserve">Liang drew a breath.</w:t>
      </w:r>
    </w:p>
    <w:p>
      <w:r>
        <w:t xml:space="preserve">The Hundredfold Path had never demanded that every lesson agree.</w:t>
      </w:r>
    </w:p>
    <w:p>
      <w:r>
        <w:t xml:space="preserve">A wall resisted.</w:t>
      </w:r>
    </w:p>
    <w:p>
      <w:r>
        <w:t xml:space="preserve">A river yielded.</w:t>
      </w:r>
    </w:p>
    <w:p>
      <w:r>
        <w:t xml:space="preserve">A loom joined separate strands.</w:t>
      </w:r>
    </w:p>
    <w:p>
      <w:r>
        <w:t xml:space="preserve">A mountain carried divisions until they could be named.</w:t>
      </w:r>
    </w:p>
    <w:p>
      <w:r>
        <w:t xml:space="preserve">The path did not make one truth from them. It found a step that allowed each truth to remain.</w:t>
      </w:r>
    </w:p>
    <w:p>
      <w:r>
        <w:t xml:space="preserve">He placed his staff across the closing gate.</w:t>
      </w:r>
    </w:p>
    <w:p>
      <w:r>
        <w:t xml:space="preserve">The shadows touched the wood.</w:t>
      </w:r>
    </w:p>
    <w:p>
      <w:r>
        <w:t xml:space="preserve">Cold surged through his arms.</w:t>
      </w:r>
    </w:p>
    <w:p>
      <w:r>
        <w:t xml:space="preserve">The staff had no power to hold the gathered boundaries apart. It bent at once, the old grain creaking. Liang lowered his stance and fed qi through both hands, not striking, not forcing.</w:t>
      </w:r>
    </w:p>
    <w:p>
      <w:r>
        <w:t xml:space="preserve">He listened to the pressure.</w:t>
      </w:r>
    </w:p>
    <w:p>
      <w:r>
        <w:t xml:space="preserve">"Liang," Mei Rong warned.</w:t>
      </w:r>
    </w:p>
    <w:p>
      <w:r>
        <w:t xml:space="preserve">"If the gate closes, the solitary one returns below," Master Fen said. "Is that not what we need? "</w:t>
      </w:r>
    </w:p>
    <w:p>
      <w:r>
        <w:t xml:space="preserve">"No. "</w:t>
      </w:r>
    </w:p>
    <w:p>
      <w:r>
        <w:t xml:space="preserve">Liang's sandals slid through the dust.</w:t>
      </w:r>
    </w:p>
    <w:p>
      <w:r>
        <w:t xml:space="preserve">"The door beneath the village is gone. There is no house left to hold it. "</w:t>
      </w:r>
    </w:p>
    <w:p>
      <w:r>
        <w:t xml:space="preserve">The old cultivator looked back.</w:t>
      </w:r>
    </w:p>
    <w:p>
      <w:r>
        <w:t xml:space="preserve">The village had fully returned to waking form, but the well remained split. Stones leaned inward around a darkness deeper than the shaft should have allowed. Each impossible footprint caused a pulse to rise from below.</w:t>
      </w:r>
    </w:p>
    <w:p>
      <w:r>
        <w:t xml:space="preserve">"If the gate rejects it," Liang continued, "it will not simply descend. It will pull the road down with it. "</w:t>
      </w:r>
    </w:p>
    <w:p>
      <w:r>
        <w:t xml:space="preserve">Mei Rong looked at the tightening silver thread.</w:t>
      </w:r>
    </w:p>
    <w:p>
      <w:r>
        <w:t xml:space="preserve">"And every place joined to the road. "</w:t>
      </w:r>
    </w:p>
    <w:p>
      <w:r>
        <w:t xml:space="preserve">The creature took its fifth step.</w:t>
      </w:r>
    </w:p>
    <w:p>
      <w:r>
        <w:t xml:space="preserve">The earth rolled.</w:t>
      </w:r>
    </w:p>
    <w:p>
      <w:r>
        <w:t xml:space="preserve">Not shook.</w:t>
      </w:r>
    </w:p>
    <w:p>
      <w:r>
        <w:t xml:space="preserve">Rolled, as if the road were a long cloth being gathered toward the well.</w:t>
      </w:r>
    </w:p>
    <w:p>
      <w:r>
        <w:t xml:space="preserve">Houses tilted. Villagers cried out and clung to doorposts. The shrine roof slid half a pace across its pillars before settling crookedly. Beyond the village, fields bent toward the eastern road in long ripples.</w:t>
      </w:r>
    </w:p>
    <w:p>
      <w:r>
        <w:t xml:space="preserve">The gate reacted.</w:t>
      </w:r>
    </w:p>
    <w:p>
      <w:r>
        <w:t xml:space="preserve">Mountain shadow deepened.</w:t>
      </w:r>
    </w:p>
    <w:p>
      <w:r>
        <w:t xml:space="preserve">River light narrowed.</w:t>
      </w:r>
    </w:p>
    <w:p>
      <w:r>
        <w:t xml:space="preserve">Loom threads multiplied across the opening.</w:t>
      </w:r>
    </w:p>
    <w:p>
      <w:r>
        <w:t xml:space="preserve">The awakened places mistook the creature's panic for attack.</w:t>
      </w:r>
    </w:p>
    <w:p>
      <w:r>
        <w:t xml:space="preserve">Liang pushed his staff harder between the closing boundaries.</w:t>
      </w:r>
    </w:p>
    <w:p>
      <w:r>
        <w:t xml:space="preserve">"You are making it worse," he said.</w:t>
      </w:r>
    </w:p>
    <w:p>
      <w:r>
        <w:t xml:space="preserve">The words traveled no farther than the gate.</w:t>
      </w:r>
    </w:p>
    <w:p>
      <w:r>
        <w:t xml:space="preserve">He opened his meridians.</w:t>
      </w:r>
    </w:p>
    <w:p>
      <w:r>
        <w:t xml:space="preserve">Qi moved through him in the rhythm of the Hundredfold Path. One breath. One stance. One step remembered through every step that followed. He sent the pattern down the staff and into the gathered shadows.</w:t>
      </w:r>
    </w:p>
    <w:p>
      <w:r>
        <w:t xml:space="preserve">The gate saw him.</w:t>
      </w:r>
    </w:p>
    <w:p>
      <w:r>
        <w:t xml:space="preserve">The mountain showed him a broken summit.</w:t>
      </w:r>
    </w:p>
    <w:p>
      <w:r>
        <w:t xml:space="preserve">The river showed him drowned voices.</w:t>
      </w:r>
    </w:p>
    <w:p>
      <w:r>
        <w:t xml:space="preserve">The Loom showed him threads cut and rewoven into emptiness.</w:t>
      </w:r>
    </w:p>
    <w:p>
      <w:r>
        <w:t xml:space="preserve">The Wall showed him a breach through which no defender returned.</w:t>
      </w:r>
    </w:p>
    <w:p>
      <w:r>
        <w:t xml:space="preserve">They offered warnings without words.</w:t>
      </w:r>
    </w:p>
    <w:p>
      <w:r>
        <w:t xml:space="preserve">Liang answered with memory.</w:t>
      </w:r>
    </w:p>
    <w:p>
      <w:r>
        <w:t xml:space="preserve">He gave the mountain the moment its divided voices had spoken without destroying one another.</w:t>
      </w:r>
    </w:p>
    <w:p>
      <w:r>
        <w:t xml:space="preserve">He gave the river the songs it had carried while allowing every singer to remain distinct.</w:t>
      </w:r>
    </w:p>
    <w:p>
      <w:r>
        <w:t xml:space="preserve">He gave the Loom the hands that repaired it together.</w:t>
      </w:r>
    </w:p>
    <w:p>
      <w:r>
        <w:t xml:space="preserve">He gave the Wall the people whose endurance had granted it purpose.</w:t>
      </w:r>
    </w:p>
    <w:p>
      <w:r>
        <w:t xml:space="preserve">The gate paused.</w:t>
      </w:r>
    </w:p>
    <w:p>
      <w:r>
        <w:t xml:space="preserve">Not opened.</w:t>
      </w:r>
    </w:p>
    <w:p>
      <w:r>
        <w:t xml:space="preserve">Paused.</w:t>
      </w:r>
    </w:p>
    <w:p>
      <w:r>
        <w:t xml:space="preserve">Mei Rong stepped beside him.</w:t>
      </w:r>
    </w:p>
    <w:p>
      <w:r>
        <w:t xml:space="preserve">Green light ran from the broken jade into the bent staff.</w:t>
      </w:r>
    </w:p>
    <w:p>
      <w:r>
        <w:t xml:space="preserve">"The gate cannot hear a single voice," she said.</w:t>
      </w:r>
    </w:p>
    <w:p>
      <w:r>
        <w:t xml:space="preserve">Liang's arms trembled. "Then do not give it one. "</w:t>
      </w:r>
    </w:p>
    <w:p>
      <w:r>
        <w:t xml:space="preserve">She understood.</w:t>
      </w:r>
    </w:p>
    <w:p>
      <w:r>
        <w:t xml:space="preserve">Mei Rong turned toward Master Fen.</w:t>
      </w:r>
    </w:p>
    <w:p>
      <w:r>
        <w:t xml:space="preserve">"Bring the villagers. "</w:t>
      </w:r>
    </w:p>
    <w:p>
      <w:r>
        <w:t xml:space="preserve">"They are exhausted. "</w:t>
      </w:r>
    </w:p>
    <w:p>
      <w:r>
        <w:t xml:space="preserve">"So is the road. "</w:t>
      </w:r>
    </w:p>
    <w:p>
      <w:r>
        <w:t xml:space="preserve">Master Fen looked at the people scattered through the square.</w:t>
      </w:r>
    </w:p>
    <w:p>
      <w:r>
        <w:t xml:space="preserve">Children had awakened, but many could not stand. Parents held them beneath blankets despite the summer warmth. Those who had lost fragments of memory stared at familiar homes as though seeing them through mist.</w:t>
      </w:r>
    </w:p>
    <w:p>
      <w:r>
        <w:t xml:space="preserve">The old cultivator lifted the copper lamp.</w:t>
      </w:r>
    </w:p>
    <w:p>
      <w:r>
        <w:t xml:space="preserve">Its gold flame brightened.</w:t>
      </w:r>
    </w:p>
    <w:p>
      <w:r>
        <w:t xml:space="preserve">"Everyone to the eastern road," he called.</w:t>
      </w:r>
    </w:p>
    <w:p>
      <w:r>
        <w:t xml:space="preserve">His voice carried with a strength his thin qi should not have possessed.</w:t>
      </w:r>
    </w:p>
    <w:p>
      <w:r>
        <w:t xml:space="preserve">The village listened.</w:t>
      </w:r>
    </w:p>
    <w:p>
      <w:r>
        <w:t xml:space="preserve">Perhaps because he had ordered them for years.</w:t>
      </w:r>
    </w:p>
    <w:p>
      <w:r>
        <w:t xml:space="preserve">Perhaps because they had seen the dream he hid.</w:t>
      </w:r>
    </w:p>
    <w:p>
      <w:r>
        <w:t xml:space="preserve">Perhaps because no one had enough strength left to pretend survival could remain private.</w:t>
      </w:r>
    </w:p>
    <w:p>
      <w:r>
        <w:t xml:space="preserve">They came.</w:t>
      </w:r>
    </w:p>
    <w:p>
      <w:r>
        <w:t xml:space="preserve">The young father carried his open-eyed infant. The old woman leaned upon the arm of a girl whose wrists still bore rope marks. Farmers, potters, children, guards, and elders moved toward the road.</w:t>
      </w:r>
    </w:p>
    <w:p>
      <w:r>
        <w:t xml:space="preserve">Some stopped when they saw the enormous footprints.</w:t>
      </w:r>
    </w:p>
    <w:p>
      <w:r>
        <w:t xml:space="preserve">Master Fen walked among them.</w:t>
      </w:r>
    </w:p>
    <w:p>
      <w:r>
        <w:t xml:space="preserve">"Stand where you remember standing," he said.</w:t>
      </w:r>
    </w:p>
    <w:p>
      <w:r>
        <w:t xml:space="preserve">Confusion answered him.</w:t>
      </w:r>
    </w:p>
    <w:p>
      <w:r>
        <w:t xml:space="preserve">The old woman looked toward the crooked shrine.</w:t>
      </w:r>
    </w:p>
    <w:p>
      <w:r>
        <w:t xml:space="preserve">"I remember drawing water there. "</w:t>
      </w:r>
    </w:p>
    <w:p>
      <w:r>
        <w:t xml:space="preserve">"Then stand beside the well. "</w:t>
      </w:r>
    </w:p>
    <w:p>
      <w:r>
        <w:t xml:space="preserve">A middle-aged farmer pointed toward a fallen fence.</w:t>
      </w:r>
    </w:p>
    <w:p>
      <w:r>
        <w:t xml:space="preserve">"My brother broke his tooth on that post. "</w:t>
      </w:r>
    </w:p>
    <w:p>
      <w:r>
        <w:t xml:space="preserve">"Stand there. "</w:t>
      </w:r>
    </w:p>
    <w:p>
      <w:r>
        <w:t xml:space="preserve">The young father looked at the road beneath Liang.</w:t>
      </w:r>
    </w:p>
    <w:p>
      <w:r>
        <w:t xml:space="preserve">"My wife left from this place when her mother fell ill. "</w:t>
      </w:r>
    </w:p>
    <w:p>
      <w:r>
        <w:t xml:space="preserve">"Stand where you watched her go. "</w:t>
      </w:r>
    </w:p>
    <w:p>
      <w:r>
        <w:t xml:space="preserve">One by one, the villagers spread through the square.</w:t>
      </w:r>
    </w:p>
    <w:p>
      <w:r>
        <w:t xml:space="preserve">Not in a formation.</w:t>
      </w:r>
    </w:p>
    <w:p>
      <w:r>
        <w:t xml:space="preserve">In memories.</w:t>
      </w:r>
    </w:p>
    <w:p>
      <w:r>
        <w:t xml:space="preserve">The village changed as they named them.</w:t>
      </w:r>
    </w:p>
    <w:p>
      <w:r>
        <w:t xml:space="preserve">A woman stood beneath an empty tree and spoke of wedding ribbons once tied to its branches. A child touched a wall where his height had been marked before rain washed the charcoal away. Two brothers stood beside a shed and argued over which of them had set it on fire years earlier.</w:t>
      </w:r>
    </w:p>
    <w:p>
      <w:r>
        <w:t xml:space="preserve">Their exhaustion remained.</w:t>
      </w:r>
    </w:p>
    <w:p>
      <w:r>
        <w:t xml:space="preserve">Their fear remained.</w:t>
      </w:r>
    </w:p>
    <w:p>
      <w:r>
        <w:t xml:space="preserve">But the village no longer stood merely as a place threatened by the creature.</w:t>
      </w:r>
    </w:p>
    <w:p>
      <w:r>
        <w:t xml:space="preserve">It stood as lives that had happened.</w:t>
      </w:r>
    </w:p>
    <w:p>
      <w:r>
        <w:t xml:space="preserve">Liang felt their memories enter the road.</w:t>
      </w:r>
    </w:p>
    <w:p>
      <w:r>
        <w:t xml:space="preserve">Small currents joined beneath his feet. None were powerful. Together, they gave the dust weight.</w:t>
      </w:r>
    </w:p>
    <w:p>
      <w:r>
        <w:t xml:space="preserve">The gate's closing slowed.</w:t>
      </w:r>
    </w:p>
    <w:p>
      <w:r>
        <w:t xml:space="preserve">The mountain shadow shifted.</w:t>
      </w:r>
    </w:p>
    <w:p>
      <w:r>
        <w:t xml:space="preserve">The singing river brightened around one edge.</w:t>
      </w:r>
    </w:p>
    <w:p>
      <w:r>
        <w:t xml:space="preserve">Mei Rong raised the two jade halves.</w:t>
      </w:r>
    </w:p>
    <w:p>
      <w:r>
        <w:t xml:space="preserve">"Speak only what is yours," she told the villagers. "Do not offer what another person should remember for themselves. "</w:t>
      </w:r>
    </w:p>
    <w:p>
      <w:r>
        <w:t xml:space="preserve">The old woman frowned. "Why? "</w:t>
      </w:r>
    </w:p>
    <w:p>
      <w:r>
        <w:t xml:space="preserve">"Because the thing beneath you does not know the difference. "</w:t>
      </w:r>
    </w:p>
    <w:p>
      <w:r>
        <w:t xml:space="preserve">Liang felt the creature listening through the silver thread.</w:t>
      </w:r>
    </w:p>
    <w:p>
      <w:r>
        <w:t xml:space="preserve">The villagers began again.</w:t>
      </w:r>
    </w:p>
    <w:p>
      <w:r>
        <w:t xml:space="preserve">Not names alone.</w:t>
      </w:r>
    </w:p>
    <w:p>
      <w:r>
        <w:t xml:space="preserve">Moments.</w:t>
      </w:r>
    </w:p>
    <w:p>
      <w:r>
        <w:t xml:space="preserve">"I burned the first winter meal after my husband died. "</w:t>
      </w:r>
    </w:p>
    <w:p>
      <w:r>
        <w:t xml:space="preserve">"My daughter learned to walk beside that wall. "</w:t>
      </w:r>
    </w:p>
    <w:p>
      <w:r>
        <w:t xml:space="preserve">"I stole pears from Master Fen's garden. "</w:t>
      </w:r>
    </w:p>
    <w:p>
      <w:r>
        <w:t xml:space="preserve">"You stole them every year," Master Fen said.</w:t>
      </w:r>
    </w:p>
    <w:p>
      <w:r>
        <w:t xml:space="preserve">A few people laughed.</w:t>
      </w:r>
    </w:p>
    <w:p>
      <w:r>
        <w:t xml:space="preserve">The sound was weak.</w:t>
      </w:r>
    </w:p>
    <w:p>
      <w:r>
        <w:t xml:space="preserve">It was enough.</w:t>
      </w:r>
    </w:p>
    <w:p>
      <w:r>
        <w:t xml:space="preserve">The solitary one took its sixth step.</w:t>
      </w:r>
    </w:p>
    <w:p>
      <w:r>
        <w:t xml:space="preserve">This footprint appeared smaller than the last.</w:t>
      </w:r>
    </w:p>
    <w:p>
      <w:r>
        <w:t xml:space="preserve">The silver thread lightened.</w:t>
      </w:r>
    </w:p>
    <w:p>
      <w:r>
        <w:t xml:space="preserve">Liang felt no gratitude through it. The creature did not possess the memory required to understand kindness. But its panic softened. The barren plain inside it now held a feather and six footprints.</w:t>
      </w:r>
    </w:p>
    <w:p>
      <w:r>
        <w:t xml:space="preserve">It had begun to measure movement.</w:t>
      </w:r>
    </w:p>
    <w:p>
      <w:r>
        <w:t xml:space="preserve">The gate sensed the change.</w:t>
      </w:r>
    </w:p>
    <w:p>
      <w:r>
        <w:t xml:space="preserve">A gap opened between the mountain and river shadows.</w:t>
      </w:r>
    </w:p>
    <w:p>
      <w:r>
        <w:t xml:space="preserve">Beyond it, Liang glimpsed the eastern road continuing beneath a sky far brighter than the one above the village.</w:t>
      </w:r>
    </w:p>
    <w:p>
      <w:r>
        <w:t xml:space="preserve">Then the Loom's threads crossed again.</w:t>
      </w:r>
    </w:p>
    <w:p>
      <w:r>
        <w:t xml:space="preserve">The gap vanished.</w:t>
      </w:r>
    </w:p>
    <w:p>
      <w:r>
        <w:t xml:space="preserve">Mei Rong looked toward Liang.</w:t>
      </w:r>
    </w:p>
    <w:p>
      <w:r>
        <w:t xml:space="preserve">"The gate still believes passage means connection to everything. "</w:t>
      </w:r>
    </w:p>
    <w:p>
      <w:r>
        <w:t xml:space="preserve">"It does. "</w:t>
      </w:r>
    </w:p>
    <w:p>
      <w:r>
        <w:t xml:space="preserve">"Can we separate one road from the shared current? "</w:t>
      </w:r>
    </w:p>
    <w:p>
      <w:r>
        <w:t xml:space="preserve">The question struck the heart of the problem.</w:t>
      </w:r>
    </w:p>
    <w:p>
      <w:r>
        <w:t xml:space="preserve">The eastern path had brought them here because every road carried the hidden current. That unity allowed awakened places to warn, teach, and respond. It also made every new presence a concern for all.</w:t>
      </w:r>
    </w:p>
    <w:p>
      <w:r>
        <w:t xml:space="preserve">To admit the solitary one fully would expose every awakened place to its emptiness.</w:t>
      </w:r>
    </w:p>
    <w:p>
      <w:r>
        <w:t xml:space="preserve">To reject it would confirm that awakening together meant abandoning whatever did not already belong.</w:t>
      </w:r>
    </w:p>
    <w:p>
      <w:r>
        <w:t xml:space="preserve">Neither path could stand.</w:t>
      </w:r>
    </w:p>
    <w:p>
      <w:r>
        <w:t xml:space="preserve">Liang looked down at the footprints.</w:t>
      </w:r>
    </w:p>
    <w:p>
      <w:r>
        <w:t xml:space="preserve">The creature had taken six steps through the road without moving its body from beneath the village. Each print held a fragment of its awareness. Not enough to empty memory around it. Not enough to join the larger current.</w:t>
      </w:r>
    </w:p>
    <w:p>
      <w:r>
        <w:t xml:space="preserve">A first step.</w:t>
      </w:r>
    </w:p>
    <w:p>
      <w:r>
        <w:t xml:space="preserve">Then another.</w:t>
      </w:r>
    </w:p>
    <w:p>
      <w:r>
        <w:t xml:space="preserve">Connection in measure.</w:t>
      </w:r>
    </w:p>
    <w:p>
      <w:r>
        <w:t xml:space="preserve">"Not a road," Liang said.</w:t>
      </w:r>
    </w:p>
    <w:p>
      <w:r>
        <w:t xml:space="preserve">Mei Rong followed his gaze.</w:t>
      </w:r>
    </w:p>
    <w:p>
      <w:r>
        <w:t xml:space="preserve">"A path. "</w:t>
      </w:r>
    </w:p>
    <w:p>
      <w:r>
        <w:t xml:space="preserve">Master Fen heard them. "Is there a difference? "</w:t>
      </w:r>
    </w:p>
    <w:p>
      <w:r>
        <w:t xml:space="preserve">"There must be. "</w:t>
      </w:r>
    </w:p>
    <w:p>
      <w:r>
        <w:t xml:space="preserve">Liang pulled his staff free of the gate.</w:t>
      </w:r>
    </w:p>
    <w:p>
      <w:r>
        <w:t xml:space="preserve">The shadows slammed together.</w:t>
      </w:r>
    </w:p>
    <w:p>
      <w:r>
        <w:t xml:space="preserve">Mei Rong caught him as the impact threw him backward. The gate sealed with a sound like a mountain exhaling.</w:t>
      </w:r>
    </w:p>
    <w:p>
      <w:r>
        <w:t xml:space="preserve">No opening remained.</w:t>
      </w:r>
    </w:p>
    <w:p>
      <w:r>
        <w:t xml:space="preserve">The eastern road ended in a wall of layered memory.</w:t>
      </w:r>
    </w:p>
    <w:p>
      <w:r>
        <w:t xml:space="preserve">The solitary one stopped.</w:t>
      </w:r>
    </w:p>
    <w:p>
      <w:r>
        <w:t xml:space="preserve">Its silver thread went black.</w:t>
      </w:r>
    </w:p>
    <w:p>
      <w:r>
        <w:t xml:space="preserve">Every stitched eye opened beneath the earth.</w:t>
      </w:r>
    </w:p>
    <w:p>
      <w:r>
        <w:t xml:space="preserve">The villagers' spoken memories faltered.</w:t>
      </w:r>
    </w:p>
    <w:p>
      <w:r>
        <w:t xml:space="preserve">The road began sinking toward the well.</w:t>
      </w:r>
    </w:p>
    <w:p>
      <w:r>
        <w:t xml:space="preserve">Liang rose before Mei Rong could restrain him.</w:t>
      </w:r>
    </w:p>
    <w:p>
      <w:r>
        <w:t xml:space="preserve">He walked toward the sealed gate.</w:t>
      </w:r>
    </w:p>
    <w:p>
      <w:r>
        <w:t xml:space="preserve">"Liang. "</w:t>
      </w:r>
    </w:p>
    <w:p>
      <w:r>
        <w:t xml:space="preserve">"I cannot open what they have chosen to close. "</w:t>
      </w:r>
    </w:p>
    <w:p>
      <w:r>
        <w:t xml:space="preserve">"Then what are you doing? "</w:t>
      </w:r>
    </w:p>
    <w:p>
      <w:r>
        <w:t xml:space="preserve">He lifted his staff.</w:t>
      </w:r>
    </w:p>
    <w:p>
      <w:r>
        <w:t xml:space="preserve">"Beginning somewhere else. "</w:t>
      </w:r>
    </w:p>
    <w:p>
      <w:r>
        <w:t xml:space="preserve">He drew its tip across the dust.</w:t>
      </w:r>
    </w:p>
    <w:p>
      <w:r>
        <w:t xml:space="preserve">A line appeared parallel to the eastern road.</w:t>
      </w:r>
    </w:p>
    <w:p>
      <w:r>
        <w:t xml:space="preserve">It did not lead through the gate.</w:t>
      </w:r>
    </w:p>
    <w:p>
      <w:r>
        <w:t xml:space="preserve">It curved beside it.</w:t>
      </w:r>
    </w:p>
    <w:p>
      <w:r>
        <w:t xml:space="preserve">The first mark was shallow, hardly more than a child's drawing. Liang took one step along it and drew again.</w:t>
      </w:r>
    </w:p>
    <w:p>
      <w:r>
        <w:t xml:space="preserve">The silver sparrow flew from his shoulder.</w:t>
      </w:r>
    </w:p>
    <w:p>
      <w:r>
        <w:t xml:space="preserve">It landed beyond the second mark.</w:t>
      </w:r>
    </w:p>
    <w:p>
      <w:r>
        <w:t xml:space="preserve">Liang followed.</w:t>
      </w:r>
    </w:p>
    <w:p>
      <w:r>
        <w:t xml:space="preserve">The gate's shadows turned toward him.</w:t>
      </w:r>
    </w:p>
    <w:p>
      <w:r>
        <w:t xml:space="preserve">Mountain pressure gathered.</w:t>
      </w:r>
    </w:p>
    <w:p>
      <w:r>
        <w:t xml:space="preserve">River light rose.</w:t>
      </w:r>
    </w:p>
    <w:p>
      <w:r>
        <w:t xml:space="preserve">Threads lashed outward.</w:t>
      </w:r>
    </w:p>
    <w:p>
      <w:r>
        <w:t xml:space="preserve">He did not challenge them.</w:t>
      </w:r>
    </w:p>
    <w:p>
      <w:r>
        <w:t xml:space="preserve">The line he drew belonged to none of them.</w:t>
      </w:r>
    </w:p>
    <w:p>
      <w:r>
        <w:t xml:space="preserve">The Hundredfold Path moved within his breath.</w:t>
      </w:r>
    </w:p>
    <w:p>
      <w:r>
        <w:t xml:space="preserve">Every cultivation road he had encountered promised direction. Ascend the mountain. Cross the threshold. Join the sect. Complete the form. Break the realm. Each road carried expectations built by those who had walked before.</w:t>
      </w:r>
    </w:p>
    <w:p>
      <w:r>
        <w:t xml:space="preserve">A path could begin without certainty.</w:t>
      </w:r>
    </w:p>
    <w:p>
      <w:r>
        <w:t xml:space="preserve">It needed only a step and the willingness to remember why the next one differed from the last.</w:t>
      </w:r>
    </w:p>
    <w:p>
      <w:r>
        <w:t xml:space="preserve">Liang drew a third mark.</w:t>
      </w:r>
    </w:p>
    <w:p>
      <w:r>
        <w:t xml:space="preserve">"Do not connect to it," he said to the creature.</w:t>
      </w:r>
    </w:p>
    <w:p>
      <w:r>
        <w:t xml:space="preserve">The black thread trembled.</w:t>
      </w:r>
    </w:p>
    <w:p>
      <w:r>
        <w:t xml:space="preserve">"Follow. "</w:t>
      </w:r>
    </w:p>
    <w:p>
      <w:r>
        <w:t xml:space="preserve">The word was dangerous.</w:t>
      </w:r>
    </w:p>
    <w:p>
      <w:r>
        <w:t xml:space="preserve">A command would make him responsible for where it went. An invitation might allow the creature to seize his memories. A promise could become another empty house if he failed to fulfill it.</w:t>
      </w:r>
    </w:p>
    <w:p>
      <w:r>
        <w:t xml:space="preserve">So Liang offered none of those.</w:t>
      </w:r>
    </w:p>
    <w:p>
      <w:r>
        <w:t xml:space="preserve">He took a fourth step.</w:t>
      </w:r>
    </w:p>
    <w:p>
      <w:r>
        <w:t xml:space="preserve">The creature's seventh footprint appeared behind him.</w:t>
      </w:r>
    </w:p>
    <w:p>
      <w:r>
        <w:t xml:space="preserve">Not upon the eastern road.</w:t>
      </w:r>
    </w:p>
    <w:p>
      <w:r>
        <w:t xml:space="preserve">Upon the new line.</w:t>
      </w:r>
    </w:p>
    <w:p>
      <w:r>
        <w:t xml:space="preserve">The gate struck.</w:t>
      </w:r>
    </w:p>
    <w:p>
      <w:r>
        <w:t xml:space="preserve">Mountain shadow crashed down between them.</w:t>
      </w:r>
    </w:p>
    <w:p>
      <w:r>
        <w:t xml:space="preserve">Liang turned and planted his staff.</w:t>
      </w:r>
    </w:p>
    <w:p>
      <w:r>
        <w:t xml:space="preserve">The force drove him to one knee. Dust exploded across the square. Mei Rong's green light wrapped around his shoulders, keeping his meridians from collapsing beneath the pressure.</w:t>
      </w:r>
    </w:p>
    <w:p>
      <w:r>
        <w:t xml:space="preserve">The solitary one's footprint remained.</w:t>
      </w:r>
    </w:p>
    <w:p>
      <w:r>
        <w:t xml:space="preserve">The mountain struck again.</w:t>
      </w:r>
    </w:p>
    <w:p>
      <w:r>
        <w:t xml:space="preserve">This time the singing river moved.</w:t>
      </w:r>
    </w:p>
    <w:p>
      <w:r>
        <w:t xml:space="preserve">A pale current flowed between the shadow and Liang's staff. It did not oppose the mountain. It carried part of the force aside, sending blue darkness across the fields.</w:t>
      </w:r>
    </w:p>
    <w:p>
      <w:r>
        <w:t xml:space="preserve">The Loom loosened one thread.</w:t>
      </w:r>
    </w:p>
    <w:p>
      <w:r>
        <w:t xml:space="preserve">The monastery bell sounded from far beyond hearing.</w:t>
      </w:r>
    </w:p>
    <w:p>
      <w:r>
        <w:t xml:space="preserve">One note.</w:t>
      </w:r>
    </w:p>
    <w:p>
      <w:r>
        <w:t xml:space="preserve">The gate was divided.</w:t>
      </w:r>
    </w:p>
    <w:p>
      <w:r>
        <w:t xml:space="preserve">Liang felt the awakened places arguing through pressure, current, tension, and resonance. None possessed human speech, yet their meanings were clear.</w:t>
      </w:r>
    </w:p>
    <w:p>
      <w:r>
        <w:t xml:space="preserve">The mountain warned that one empty presence could swallow every restored memory.</w:t>
      </w:r>
    </w:p>
    <w:p>
      <w:r>
        <w:t xml:space="preserve">The river answered that refusing all passage turned connection into another prison.</w:t>
      </w:r>
    </w:p>
    <w:p>
      <w:r>
        <w:t xml:space="preserve">The Loom feared a strand that would not accept weaving.</w:t>
      </w:r>
    </w:p>
    <w:p>
      <w:r>
        <w:t xml:space="preserve">The Wall remembered enemies at its threshold.</w:t>
      </w:r>
    </w:p>
    <w:p>
      <w:r>
        <w:t xml:space="preserve">The monastery remembered strangers becoming guests.</w:t>
      </w:r>
    </w:p>
    <w:p>
      <w:r>
        <w:t xml:space="preserve">Liang breathed through the pain.</w:t>
      </w:r>
    </w:p>
    <w:p>
      <w:r>
        <w:t xml:space="preserve">"You do not need to agree," he said.</w:t>
      </w:r>
    </w:p>
    <w:p>
      <w:r>
        <w:t xml:space="preserve">The gate trembled.</w:t>
      </w:r>
    </w:p>
    <w:p>
      <w:r>
        <w:t xml:space="preserve">"You need only allow the next step. "</w:t>
      </w:r>
    </w:p>
    <w:p>
      <w:r>
        <w:t xml:space="preserve">The creature placed an eighth footprint.</w:t>
      </w:r>
    </w:p>
    <w:p>
      <w:r>
        <w:t xml:space="preserve">The mountain shadow cracked the ground around it.</w:t>
      </w:r>
    </w:p>
    <w:p>
      <w:r>
        <w:t xml:space="preserve">The stitched eyes within the print opened.</w:t>
      </w:r>
    </w:p>
    <w:p>
      <w:r>
        <w:t xml:space="preserve">They did not steal memory.</w:t>
      </w:r>
    </w:p>
    <w:p>
      <w:r>
        <w:t xml:space="preserve">They watched.</w:t>
      </w:r>
    </w:p>
    <w:p>
      <w:r>
        <w:t xml:space="preserve">A farmer nearest the road recoiled.</w:t>
      </w:r>
    </w:p>
    <w:p>
      <w:r>
        <w:t xml:space="preserve">The old woman remained.</w:t>
      </w:r>
    </w:p>
    <w:p>
      <w:r>
        <w:t xml:space="preserve">She moved toward the footprint before anyone could stop her.</w:t>
      </w:r>
    </w:p>
    <w:p>
      <w:r>
        <w:t xml:space="preserve">Master Fen seized her sleeve.</w:t>
      </w:r>
    </w:p>
    <w:p>
      <w:r>
        <w:t xml:space="preserve">"What are you doing? "</w:t>
      </w:r>
    </w:p>
    <w:p>
      <w:r>
        <w:t xml:space="preserve">She pulled free.</w:t>
      </w:r>
    </w:p>
    <w:p>
      <w:r>
        <w:t xml:space="preserve">"My grandson spent fourteen nights seeing people inside walls. I can look at one eye in the dust. "</w:t>
      </w:r>
    </w:p>
    <w:p>
      <w:r>
        <w:t xml:space="preserve">She knelt beside the immense print.</w:t>
      </w:r>
    </w:p>
    <w:p>
      <w:r>
        <w:t xml:space="preserve">One stitched eye turned toward her.</w:t>
      </w:r>
    </w:p>
    <w:p>
      <w:r>
        <w:t xml:space="preserve">The old woman's face tightened as the creature searched her memories. Liang felt the silver thread darken.</w:t>
      </w:r>
    </w:p>
    <w:p>
      <w:r>
        <w:t xml:space="preserve">"Do not take," he said.</w:t>
      </w:r>
    </w:p>
    <w:p>
      <w:r>
        <w:t xml:space="preserve">The eye continued looking.</w:t>
      </w:r>
    </w:p>
    <w:p>
      <w:r>
        <w:t xml:space="preserve">The old woman placed the broken ladle she still carried into the footprint.</w:t>
      </w:r>
    </w:p>
    <w:p>
      <w:r>
        <w:t xml:space="preserve">"I drew water with this before the well dried. "</w:t>
      </w:r>
    </w:p>
    <w:p>
      <w:r>
        <w:t xml:space="preserve">The creature saw the memory.</w:t>
      </w:r>
    </w:p>
    <w:p>
      <w:r>
        <w:t xml:space="preserve">A younger woman laughing as water splashed her robe. A boy beside her trying to lift a bucket too heavy for him. Sunlight upon the well stones. Mud between bare toes.</w:t>
      </w:r>
    </w:p>
    <w:p>
      <w:r>
        <w:t xml:space="preserve">The memory passed into the barren plain.</w:t>
      </w:r>
    </w:p>
    <w:p>
      <w:r>
        <w:t xml:space="preserve">The ladle appeared beside the silver feather.</w:t>
      </w:r>
    </w:p>
    <w:p>
      <w:r>
        <w:t xml:space="preserve">The old woman remained herself.</w:t>
      </w:r>
    </w:p>
    <w:p>
      <w:r>
        <w:t xml:space="preserve">She inhaled sharply.</w:t>
      </w:r>
    </w:p>
    <w:p>
      <w:r>
        <w:t xml:space="preserve">Then smiled without joy.</w:t>
      </w:r>
    </w:p>
    <w:p>
      <w:r>
        <w:t xml:space="preserve">"It learned nothing useful. "</w:t>
      </w:r>
    </w:p>
    <w:p>
      <w:r>
        <w:t xml:space="preserve">Liang felt the solitary one's confusion.</w:t>
      </w:r>
    </w:p>
    <w:p>
      <w:r>
        <w:t xml:space="preserve">"Not everything remembered must be useful," he said.</w:t>
      </w:r>
    </w:p>
    <w:p>
      <w:r>
        <w:t xml:space="preserve">The river gate brightened.</w:t>
      </w:r>
    </w:p>
    <w:p>
      <w:r>
        <w:t xml:space="preserve">A thin stream escaped the sealed boundary and entered the new path.</w:t>
      </w:r>
    </w:p>
    <w:p>
      <w:r>
        <w:t xml:space="preserve">It flowed around the eighth footprint without touching its center.</w:t>
      </w:r>
    </w:p>
    <w:p>
      <w:r>
        <w:t xml:space="preserve">The solitary one followed the motion.</w:t>
      </w:r>
    </w:p>
    <w:p>
      <w:r>
        <w:t xml:space="preserve">The Loom sent a single thread after it.</w:t>
      </w:r>
    </w:p>
    <w:p>
      <w:r>
        <w:t xml:space="preserve">The thread did not bind.</w:t>
      </w:r>
    </w:p>
    <w:p>
      <w:r>
        <w:t xml:space="preserve">It measured.</w:t>
      </w:r>
    </w:p>
    <w:p>
      <w:r>
        <w:t xml:space="preserve">The mountain remained closed.</w:t>
      </w:r>
    </w:p>
    <w:p>
      <w:r>
        <w:t xml:space="preserve">The Wall remained still.</w:t>
      </w:r>
    </w:p>
    <w:p>
      <w:r>
        <w:t xml:space="preserve">Yet the gate no longer pressed toward the village.</w:t>
      </w:r>
    </w:p>
    <w:p>
      <w:r>
        <w:t xml:space="preserve">Liang rose slowly.</w:t>
      </w:r>
    </w:p>
    <w:p>
      <w:r>
        <w:t xml:space="preserve">His arms had begun to lose feeling. Blood ran from one nostril and dotted the dust. Mei Rong wiped it away with her sleeve, her expression severe.</w:t>
      </w:r>
    </w:p>
    <w:p>
      <w:r>
        <w:t xml:space="preserve">"You always choose the path that requires you to stand beneath a mountain. "</w:t>
      </w:r>
    </w:p>
    <w:p>
      <w:r>
        <w:t xml:space="preserve">"I did not choose the mountain. "</w:t>
      </w:r>
    </w:p>
    <w:p>
      <w:r>
        <w:t xml:space="preserve">"It noticed you. "</w:t>
      </w:r>
    </w:p>
    <w:p>
      <w:r>
        <w:t xml:space="preserve">Master Fen approached carrying the copper lamp.</w:t>
      </w:r>
    </w:p>
    <w:p>
      <w:r>
        <w:t xml:space="preserve">The black center of its flame had grown smaller. Gold now filled most of it.</w:t>
      </w:r>
    </w:p>
    <w:p>
      <w:r>
        <w:t xml:space="preserve">"What is this new path connected to? " he asked.</w:t>
      </w:r>
    </w:p>
    <w:p>
      <w:r>
        <w:t xml:space="preserve">"Nothing yet," Liang said.</w:t>
      </w:r>
    </w:p>
    <w:p>
      <w:r>
        <w:t xml:space="preserve">"Then where does it lead? "</w:t>
      </w:r>
    </w:p>
    <w:p>
      <w:r>
        <w:t xml:space="preserve">Liang looked beyond the line he had drawn.</w:t>
      </w:r>
    </w:p>
    <w:p>
      <w:r>
        <w:t xml:space="preserve">It curved around the gate and ended after eight footprints.</w:t>
      </w:r>
    </w:p>
    <w:p>
      <w:r>
        <w:t xml:space="preserve">"Wherever the next step can be taken without taking everything else with it. "</w:t>
      </w:r>
    </w:p>
    <w:p>
      <w:r>
        <w:t xml:space="preserve">Master Fen stared at him.</w:t>
      </w:r>
    </w:p>
    <w:p>
      <w:r>
        <w:t xml:space="preserve">"That is not an answer. "</w:t>
      </w:r>
    </w:p>
    <w:p>
      <w:r>
        <w:t xml:space="preserve">"It is the only honest one. "</w:t>
      </w:r>
    </w:p>
    <w:p>
      <w:r>
        <w:t xml:space="preserve">The old cultivator looked back toward his village.</w:t>
      </w:r>
    </w:p>
    <w:p>
      <w:r>
        <w:t xml:space="preserve">Children slept at last in their parents' arms. True sleep. Their faces had softened, though no one dared carry them indoors yet. Villagers continued standing among their memories, uncertain whether moving would break the fragile balance.</w:t>
      </w:r>
    </w:p>
    <w:p>
      <w:r>
        <w:t xml:space="preserve">Master Fen extended the copper lamp.</w:t>
      </w:r>
    </w:p>
    <w:p>
      <w:r>
        <w:t xml:space="preserve">Liang did not take it.</w:t>
      </w:r>
    </w:p>
    <w:p>
      <w:r>
        <w:t xml:space="preserve">"This belonged to your father. "</w:t>
      </w:r>
    </w:p>
    <w:p>
      <w:r>
        <w:t xml:space="preserve">"It belonged to the door. "</w:t>
      </w:r>
    </w:p>
    <w:p>
      <w:r>
        <w:t xml:space="preserve">The old man turned it in his hand. Fine characters had appeared along the copper base, revealed by the gold flame. They were worn, but Liang recognized the pattern.</w:t>
      </w:r>
    </w:p>
    <w:p>
      <w:r>
        <w:t xml:space="preserve">Not words.</w:t>
      </w:r>
    </w:p>
    <w:p>
      <w:r>
        <w:t xml:space="preserve">Distances.</w:t>
      </w:r>
    </w:p>
    <w:p>
      <w:r>
        <w:t xml:space="preserve">The same measures carved beneath the well rim.</w:t>
      </w:r>
    </w:p>
    <w:p>
      <w:r>
        <w:t xml:space="preserve">Mei Rong held one jade fragment near the lamp.</w:t>
      </w:r>
    </w:p>
    <w:p>
      <w:r>
        <w:t xml:space="preserve">Green light moved across the copper.</w:t>
      </w:r>
    </w:p>
    <w:p>
      <w:r>
        <w:t xml:space="preserve">A line appeared within the flame.</w:t>
      </w:r>
    </w:p>
    <w:p>
      <w:r>
        <w:t xml:space="preserve">It curved east.</w:t>
      </w:r>
    </w:p>
    <w:p>
      <w:r>
        <w:t xml:space="preserve">Not toward the sealed gate.</w:t>
      </w:r>
    </w:p>
    <w:p>
      <w:r>
        <w:t xml:space="preserve">Along Liang's new path.</w:t>
      </w:r>
    </w:p>
    <w:p>
      <w:r>
        <w:t xml:space="preserve">Master Fen's expression changed.</w:t>
      </w:r>
    </w:p>
    <w:p>
      <w:r>
        <w:t xml:space="preserve">"My father did not find the door by descending the well. "</w:t>
      </w:r>
    </w:p>
    <w:p>
      <w:r>
        <w:t xml:space="preserve">"No," Mei Rong said. "The lamp guided him to a crossing. "</w:t>
      </w:r>
    </w:p>
    <w:p>
      <w:r>
        <w:t xml:space="preserve">"The village believed he opened it. "</w:t>
      </w:r>
    </w:p>
    <w:p>
      <w:r>
        <w:t xml:space="preserve">"He may have been trying to close it. "</w:t>
      </w:r>
    </w:p>
    <w:p>
      <w:r>
        <w:t xml:space="preserve">Liang looked toward the black depths where the house had stood.</w:t>
      </w:r>
    </w:p>
    <w:p>
      <w:r>
        <w:t xml:space="preserve">The creature's arm had withdrawn. Only the footprints and the thread remained. Yet something glimmered far below.</w:t>
      </w:r>
    </w:p>
    <w:p>
      <w:r>
        <w:t xml:space="preserve">Another flame.</w:t>
      </w:r>
    </w:p>
    <w:p>
      <w:r>
        <w:t xml:space="preserve">Master Fen's copper lamp leaned toward it.</w:t>
      </w:r>
    </w:p>
    <w:p>
      <w:r>
        <w:t xml:space="preserve">The old cultivator whispered, "He is alive. "</w:t>
      </w:r>
    </w:p>
    <w:p>
      <w:r>
        <w:t xml:space="preserve">Hope entered the words too quickly.</w:t>
      </w:r>
    </w:p>
    <w:p>
      <w:r>
        <w:t xml:space="preserve">Liang felt the danger at once.</w:t>
      </w:r>
    </w:p>
    <w:p>
      <w:r>
        <w:t xml:space="preserve">The creature noticed as well.</w:t>
      </w:r>
    </w:p>
    <w:p>
      <w:r>
        <w:t xml:space="preserve">Every stitched eye in the footprints turned toward Master Fen.</w:t>
      </w:r>
    </w:p>
    <w:p>
      <w:r>
        <w:t xml:space="preserve">The barren plain opened within the silver thread.</w:t>
      </w:r>
    </w:p>
    <w:p>
      <w:r>
        <w:t xml:space="preserve">Far across it stood a man holding a second copper lamp.</w:t>
      </w:r>
    </w:p>
    <w:p>
      <w:r>
        <w:t xml:space="preserve">He was little more than a shadow.</w:t>
      </w:r>
    </w:p>
    <w:p>
      <w:r>
        <w:t xml:space="preserve">One arm hung at his side.</w:t>
      </w:r>
    </w:p>
    <w:p>
      <w:r>
        <w:t xml:space="preserve">The other was raised, palm outward, warning them not to approach.</w:t>
      </w:r>
    </w:p>
    <w:p>
      <w:r>
        <w:t xml:space="preserve">Master Fen stepped toward the well.</w:t>
      </w:r>
    </w:p>
    <w:p>
      <w:r>
        <w:t xml:space="preserve">Liang caught him.</w:t>
      </w:r>
    </w:p>
    <w:p>
      <w:r>
        <w:t xml:space="preserve">"Wait. "</w:t>
      </w:r>
    </w:p>
    <w:p>
      <w:r>
        <w:t xml:space="preserve">"That is my father. "</w:t>
      </w:r>
    </w:p>
    <w:p>
      <w:r>
        <w:t xml:space="preserve">"It may be his memory. "</w:t>
      </w:r>
    </w:p>
    <w:p>
      <w:r>
        <w:t xml:space="preserve">"He moved. "</w:t>
      </w:r>
    </w:p>
    <w:p>
      <w:r>
        <w:t xml:space="preserve">"So did the house. "</w:t>
      </w:r>
    </w:p>
    <w:p>
      <w:r>
        <w:t xml:space="preserve">The old man struggled once, then stopped. His thin shoulders shook beneath Liang's hand.</w:t>
      </w:r>
    </w:p>
    <w:p>
      <w:r>
        <w:t xml:space="preserve">The second lamp moved again.</w:t>
      </w:r>
    </w:p>
    <w:p>
      <w:r>
        <w:t xml:space="preserve">Its flame traced a circle in the darkness.</w:t>
      </w:r>
    </w:p>
    <w:p>
      <w:r>
        <w:t xml:space="preserve">The copper lamp in Master Fen's grip answered.</w:t>
      </w:r>
    </w:p>
    <w:p>
      <w:r>
        <w:t xml:space="preserve">Both flames bent toward the new path.</w:t>
      </w:r>
    </w:p>
    <w:p>
      <w:r>
        <w:t xml:space="preserve">Mei Rong brought the jade halves closer.</w:t>
      </w:r>
    </w:p>
    <w:p>
      <w:r>
        <w:t xml:space="preserve">The green line between them widened.</w:t>
      </w:r>
    </w:p>
    <w:p>
      <w:r>
        <w:t xml:space="preserve">A second set of measures appeared in the air.</w:t>
      </w:r>
    </w:p>
    <w:p>
      <w:r>
        <w:t xml:space="preserve">Distance.</w:t>
      </w:r>
    </w:p>
    <w:p>
      <w:r>
        <w:t xml:space="preserve">Depth.</w:t>
      </w:r>
    </w:p>
    <w:p>
      <w:r>
        <w:t xml:space="preserve">Time.</w:t>
      </w:r>
    </w:p>
    <w:p>
      <w:r>
        <w:t xml:space="preserve">The final measure was wrong.</w:t>
      </w:r>
    </w:p>
    <w:p>
      <w:r>
        <w:t xml:space="preserve">It did not count how far the shadow stood from the village.</w:t>
      </w:r>
    </w:p>
    <w:p>
      <w:r>
        <w:t xml:space="preserve">It counted how long remained before something reached him.</w:t>
      </w:r>
    </w:p>
    <w:p>
      <w:r>
        <w:t xml:space="preserve">Mei Rong's face went pale.</w:t>
      </w:r>
    </w:p>
    <w:p>
      <w:r>
        <w:t xml:space="preserve">"What is it? "</w:t>
      </w:r>
    </w:p>
    <w:p>
      <w:r>
        <w:t xml:space="preserve">She turned one jade half so Liang could see.</w:t>
      </w:r>
    </w:p>
    <w:p>
      <w:r>
        <w:t xml:space="preserve">The light formed nine marks.</w:t>
      </w:r>
    </w:p>
    <w:p>
      <w:r>
        <w:t xml:space="preserve">The first vanished as they watched.</w:t>
      </w:r>
    </w:p>
    <w:p>
      <w:r>
        <w:t xml:space="preserve">Eight remained.</w:t>
      </w:r>
    </w:p>
    <w:p>
      <w:r>
        <w:t xml:space="preserve">"Steps," Liang said.</w:t>
      </w:r>
    </w:p>
    <w:p>
      <w:r>
        <w:t xml:space="preserve">The solitary one's footprints shuddered.</w:t>
      </w:r>
    </w:p>
    <w:p>
      <w:r>
        <w:t xml:space="preserve">It had not been climbing toward the village alone.</w:t>
      </w:r>
    </w:p>
    <w:p>
      <w:r>
        <w:t xml:space="preserve">Something had been following across the barren plain.</w:t>
      </w:r>
    </w:p>
    <w:p>
      <w:r>
        <w:t xml:space="preserve">Something the creature had feared enough to reach for every road in the world.</w:t>
      </w:r>
    </w:p>
    <w:p>
      <w:r>
        <w:t xml:space="preserve">The shadow holding the second lamp turned.</w:t>
      </w:r>
    </w:p>
    <w:p>
      <w:r>
        <w:t xml:space="preserve">Behind him, the colorless horizon split.</w:t>
      </w:r>
    </w:p>
    <w:p>
      <w:r>
        <w:t xml:space="preserve">A line of darkness rose where no shadow should have existed.</w:t>
      </w:r>
    </w:p>
    <w:p>
      <w:r>
        <w:t xml:space="preserve">The solitary one recoiled.</w:t>
      </w:r>
    </w:p>
    <w:p>
      <w:r>
        <w:t xml:space="preserve">Its footprints began to disappear from the new path.</w:t>
      </w:r>
    </w:p>
    <w:p>
      <w:r>
        <w:t xml:space="preserve">One.</w:t>
      </w:r>
    </w:p>
    <w:p>
      <w:r>
        <w:t xml:space="preserve">Then another.</w:t>
      </w:r>
    </w:p>
    <w:p>
      <w:r>
        <w:t xml:space="preserve">It was retreating toward the well.</w:t>
      </w:r>
    </w:p>
    <w:p>
      <w:r>
        <w:t xml:space="preserve">Liang tightened his grip on the silver thread.</w:t>
      </w:r>
    </w:p>
    <w:p>
      <w:r>
        <w:t xml:space="preserve">"Do not go back. "</w:t>
      </w:r>
    </w:p>
    <w:p>
      <w:r>
        <w:t xml:space="preserve">Loneliness crashed into him, sharpened now by a memory that belonged to the creature alone.</w:t>
      </w:r>
    </w:p>
    <w:p>
      <w:r>
        <w:t xml:space="preserve">Not the plain.</w:t>
      </w:r>
    </w:p>
    <w:p>
      <w:r>
        <w:t xml:space="preserve">Not the waiting.</w:t>
      </w:r>
    </w:p>
    <w:p>
      <w:r>
        <w:t xml:space="preserve">Pursuit.</w:t>
      </w:r>
    </w:p>
    <w:p>
      <w:r>
        <w:t xml:space="preserve">A presence moving through emptiness without footsteps.</w:t>
      </w:r>
    </w:p>
    <w:p>
      <w:r>
        <w:t xml:space="preserve">A hunger that did not steal memory because it did not recognize that anything had ever lived.</w:t>
      </w:r>
    </w:p>
    <w:p>
      <w:r>
        <w:t xml:space="preserve">The solitary one had not awakened merely because the other places had called.</w:t>
      </w:r>
    </w:p>
    <w:p>
      <w:r>
        <w:t xml:space="preserve">It had fled.</w:t>
      </w:r>
    </w:p>
    <w:p>
      <w:r>
        <w:t xml:space="preserve">The second mark vanished from Mei Rong's jade.</w:t>
      </w:r>
    </w:p>
    <w:p>
      <w:r>
        <w:t xml:space="preserve">Seven steps remained.</w:t>
      </w:r>
    </w:p>
    <w:p>
      <w:r>
        <w:t xml:space="preserve">The sealed gate reacted with sudden terror.</w:t>
      </w:r>
    </w:p>
    <w:p>
      <w:r>
        <w:t xml:space="preserve">Mountain shadow withdrew.</w:t>
      </w:r>
    </w:p>
    <w:p>
      <w:r>
        <w:t xml:space="preserve">The river reversed.</w:t>
      </w:r>
    </w:p>
    <w:p>
      <w:r>
        <w:t xml:space="preserve">Loom threads snapped taut across every direction.</w:t>
      </w:r>
    </w:p>
    <w:p>
      <w:r>
        <w:t xml:space="preserve">For the first time, all the awakened places agreed.</w:t>
      </w:r>
    </w:p>
    <w:p>
      <w:r>
        <w:t xml:space="preserve">The gate opened.</w:t>
      </w:r>
    </w:p>
    <w:p>
      <w:r>
        <w:t xml:space="preserve">Not enough for passage.</w:t>
      </w:r>
    </w:p>
    <w:p>
      <w:r>
        <w:t xml:space="preserve">Enough for warning.</w:t>
      </w:r>
    </w:p>
    <w:p>
      <w:r>
        <w:t xml:space="preserve">A voice emerged from the gathered memories.</w:t>
      </w:r>
    </w:p>
    <w:p>
      <w:r>
        <w:t xml:space="preserve">It carried stone, water, thread, root, and bell within one impossible sound.</w:t>
      </w:r>
    </w:p>
    <w:p>
      <w:r>
        <w:t xml:space="preserve">Do not bring it here.</w:t>
      </w:r>
    </w:p>
    <w:p>
      <w:r>
        <w:t xml:space="preserve">The village fell silent.</w:t>
      </w:r>
    </w:p>
    <w:p>
      <w:r>
        <w:t xml:space="preserve">Liang looked at the darkness rising behind Master Fen's father.</w:t>
      </w:r>
    </w:p>
    <w:p>
      <w:r>
        <w:t xml:space="preserve">The new path beneath his feet extended by itself.</w:t>
      </w:r>
    </w:p>
    <w:p>
      <w:r>
        <w:t xml:space="preserve">One line.</w:t>
      </w:r>
    </w:p>
    <w:p>
      <w:r>
        <w:t xml:space="preserve">Then another.</w:t>
      </w:r>
    </w:p>
    <w:p>
      <w:r>
        <w:t xml:space="preserve">It ran past the gate, curved beyond the awakened current, and vanished into a direction that did not exist a breath before.</w:t>
      </w:r>
    </w:p>
    <w:p>
      <w:r>
        <w:t xml:space="preserve">The creature took a step toward it.</w:t>
      </w:r>
    </w:p>
    <w:p>
      <w:r>
        <w:t xml:space="preserve">The darkness behind the distant man moved faster.</w:t>
      </w:r>
    </w:p>
    <w:p>
      <w:r>
        <w:t xml:space="preserve">Six steps remained.</w:t>
      </w:r>
    </w:p>
    <w:p>
      <w:r>
        <w:t xml:space="preserve">Master Fen raised his lamp.</w:t>
      </w:r>
    </w:p>
    <w:p>
      <w:r>
        <w:t xml:space="preserve">"My father is holding the crossing open. "</w:t>
      </w:r>
    </w:p>
    <w:p>
      <w:r>
        <w:t xml:space="preserve">Mei Rong closed both hands around the broken jade.</w:t>
      </w:r>
    </w:p>
    <w:p>
      <w:r>
        <w:t xml:space="preserve">"He cannot hold it much longer. "</w:t>
      </w:r>
    </w:p>
    <w:p>
      <w:r>
        <w:t xml:space="preserve">The gate widened another span, not in welcome, but in desperation.</w:t>
      </w:r>
    </w:p>
    <w:p>
      <w:r>
        <w:t xml:space="preserve">The awakened places offered Liang a choice.</w:t>
      </w:r>
    </w:p>
    <w:p>
      <w:r>
        <w:t xml:space="preserve">Abandon the solitary one and cross to safety.</w:t>
      </w:r>
    </w:p>
    <w:p>
      <w:r>
        <w:t xml:space="preserve">Or remain outside when the approaching emptiness arrived.</w:t>
      </w:r>
    </w:p>
    <w:p>
      <w:r>
        <w:t xml:space="preserve">Liang looked at Mei Rong.</w:t>
      </w:r>
    </w:p>
    <w:p>
      <w:r>
        <w:t xml:space="preserve">She did not ask what he would choose.</w:t>
      </w:r>
    </w:p>
    <w:p>
      <w:r>
        <w:t xml:space="preserve">She stepped onto the unfinished path beside him.</w:t>
      </w:r>
    </w:p>
    <w:p>
      <w:r>
        <w:t xml:space="preserve">Master Fen joined them with the lamp.</w:t>
      </w:r>
    </w:p>
    <w:p>
      <w:r>
        <w:t xml:space="preserve">The silver sparrow flew ahead.</w:t>
      </w:r>
    </w:p>
    <w:p>
      <w:r>
        <w:t xml:space="preserve">Five steps remained.</w:t>
      </w:r>
    </w:p>
    <w:p>
      <w:r>
        <w:t xml:space="preserve">Behind them, the village waited.</w:t>
      </w:r>
    </w:p>
    <w:p>
      <w:r>
        <w:t xml:space="preserve">Before them, the solitary one placed a trembling footprint beyond the gate.</w:t>
      </w:r>
    </w:p>
    <w:p>
      <w:r>
        <w:t xml:space="preserve">Far across the barren plain, the man with the second lamp lowered his warning hand.</w:t>
      </w:r>
    </w:p>
    <w:p>
      <w:r>
        <w:t xml:space="preserve">He pointed toward Liang.</w:t>
      </w:r>
    </w:p>
    <w:p>
      <w:r>
        <w:t xml:space="preserve">Then the darkness reached him.</w:t>
      </w:r>
    </w:p>
    <w:p>
      <w:pPr>
        <w:pStyle w:val="Heading1"/>
      </w:pPr>
      <w:r>
        <w:t xml:space="preserve">Chapter 137: The Hunger Without Shadow</w:t>
      </w:r>
    </w:p>
    <w:p>
      <w:r>
        <w:t xml:space="preserve">Then the darkness reached him.</w:t>
      </w:r>
    </w:p>
    <w:p>
      <w:r>
        <w:t xml:space="preserve">It did not strike Master Fen's father.</w:t>
      </w:r>
    </w:p>
    <w:p>
      <w:r>
        <w:t xml:space="preserve">It passed through the place where he stood, and the barren plain forgot that a man had ever been there.</w:t>
      </w:r>
    </w:p>
    <w:p>
      <w:r>
        <w:t xml:space="preserve">No cry crossed the distance. No body fell. The second copper lamp remained suspended for one breath, its flame still bent toward Liang, and then the lamp vanished as well. Not extinguished. Not broken. The space it had occupied smoothed into colorless emptiness.</w:t>
      </w:r>
    </w:p>
    <w:p>
      <w:r>
        <w:t xml:space="preserve">Master Fen stopped breathing.</w:t>
      </w:r>
    </w:p>
    <w:p>
      <w:r>
        <w:t xml:space="preserve">The lamp in his hand went black.</w:t>
      </w:r>
    </w:p>
    <w:p>
      <w:r>
        <w:t xml:space="preserve">Not black at the center and gold around the edge. Entirely black.</w:t>
      </w:r>
    </w:p>
    <w:p>
      <w:r>
        <w:t xml:space="preserve">Its darkness spread over the copper in a thin skin, swallowing scratches, measures, and the warmth of his fingers. The old cultivator held on until frost whitened his knuckles.</w:t>
      </w:r>
    </w:p>
    <w:p>
      <w:r>
        <w:t xml:space="preserve">"Father. "</w:t>
      </w:r>
    </w:p>
    <w:p>
      <w:r>
        <w:t xml:space="preserve">The word traveled along the unfinished path.</w:t>
      </w:r>
    </w:p>
    <w:p>
      <w:r>
        <w:t xml:space="preserve">Nothing answered.</w:t>
      </w:r>
    </w:p>
    <w:p>
      <w:r>
        <w:t xml:space="preserve">The solitary one recoiled so violently that every impossible footprint sank deeper into the dust. Stitched eyes opened within them, no longer watching the villagers or the gate. All turned toward the horizon where the darkness had erased the man.</w:t>
      </w:r>
    </w:p>
    <w:p>
      <w:r>
        <w:t xml:space="preserve">The barren plain shuddered.</w:t>
      </w:r>
    </w:p>
    <w:p>
      <w:r>
        <w:t xml:space="preserve">Five steps remained upon the broken jade.</w:t>
      </w:r>
    </w:p>
    <w:p>
      <w:r>
        <w:t xml:space="preserve">Liang felt the approaching presence through the silver thread wrapped around his palm.</w:t>
      </w:r>
    </w:p>
    <w:p>
      <w:r>
        <w:t xml:space="preserve">It was not loneliness.</w:t>
      </w:r>
    </w:p>
    <w:p>
      <w:r>
        <w:t xml:space="preserve">Loneliness required a self that knew it stood apart.</w:t>
      </w:r>
    </w:p>
    <w:p>
      <w:r>
        <w:t xml:space="preserve">The darkness possessed no such boundary.</w:t>
      </w:r>
    </w:p>
    <w:p>
      <w:r>
        <w:t xml:space="preserve">It did not hunger as beasts hungered. It did not desire, fear, remember, or hate. It moved because movement ended whatever lay before it. Where the solitary one emptied memory in its effort to connect, this presence denied that anything had existed to be emptied.</w:t>
      </w:r>
    </w:p>
    <w:p>
      <w:r>
        <w:t xml:space="preserve">The difference was small enough to confuse.</w:t>
      </w:r>
    </w:p>
    <w:p>
      <w:r>
        <w:t xml:space="preserve">Vast enough to destroy worlds.</w:t>
      </w:r>
    </w:p>
    <w:p>
      <w:r>
        <w:t xml:space="preserve">Mei Rong's shoulder pressed against Liang's.</w:t>
      </w:r>
    </w:p>
    <w:p>
      <w:r>
        <w:t xml:space="preserve">"The measure changed. "</w:t>
      </w:r>
    </w:p>
    <w:p>
      <w:r>
        <w:t xml:space="preserve">He looked at the jade halves in her hands.</w:t>
      </w:r>
    </w:p>
    <w:p>
      <w:r>
        <w:t xml:space="preserve">The fifth mark had not vanished.</w:t>
      </w:r>
    </w:p>
    <w:p>
      <w:r>
        <w:t xml:space="preserve">It had become hollow.</w:t>
      </w:r>
    </w:p>
    <w:p>
      <w:r>
        <w:t xml:space="preserve">Green light outlined its shape, but nothing remained within.</w:t>
      </w:r>
    </w:p>
    <w:p>
      <w:r>
        <w:t xml:space="preserve">"What does that mean? " Master Fen asked.</w:t>
      </w:r>
    </w:p>
    <w:p>
      <w:r>
        <w:t xml:space="preserve">Mei Rong did not answer.</w:t>
      </w:r>
    </w:p>
    <w:p>
      <w:r>
        <w:t xml:space="preserve">She turned one half of the stone, searching for another angle. Hair had fallen across her face. She did not brush it aside.</w:t>
      </w:r>
    </w:p>
    <w:p>
      <w:r>
        <w:t xml:space="preserve">"The measure was tied to your father," she said at last. "It counted how many steps remained before the darkness reached him. "</w:t>
      </w:r>
    </w:p>
    <w:p>
      <w:r>
        <w:t xml:space="preserve">"It reached him. "</w:t>
      </w:r>
    </w:p>
    <w:p>
      <w:r>
        <w:t xml:space="preserve">"Yes. "</w:t>
      </w:r>
    </w:p>
    <w:p>
      <w:r>
        <w:t xml:space="preserve">Master Fen stared across the barren plain.</w:t>
      </w:r>
    </w:p>
    <w:p>
      <w:r>
        <w:t xml:space="preserve">"Then what is it counting now? "</w:t>
      </w:r>
    </w:p>
    <w:p>
      <w:r>
        <w:t xml:space="preserve">The hollow mark split.</w:t>
      </w:r>
    </w:p>
    <w:p>
      <w:r>
        <w:t xml:space="preserve">Two smaller marks formed from it.</w:t>
      </w:r>
    </w:p>
    <w:p>
      <w:r>
        <w:t xml:space="preserve">One pointed toward the solitary one.</w:t>
      </w:r>
    </w:p>
    <w:p>
      <w:r>
        <w:t xml:space="preserve">The other pointed toward the village.</w:t>
      </w:r>
    </w:p>
    <w:p>
      <w:r>
        <w:t xml:space="preserve">Liang's grip tightened on his staff.</w:t>
      </w:r>
    </w:p>
    <w:p>
      <w:r>
        <w:t xml:space="preserve">"It learned the crossing. "</w:t>
      </w:r>
    </w:p>
    <w:p>
      <w:r>
        <w:t xml:space="preserve">The words left him quietly.</w:t>
      </w:r>
    </w:p>
    <w:p>
      <w:r>
        <w:t xml:space="preserve">The awakened gate reacted as though he had shouted.</w:t>
      </w:r>
    </w:p>
    <w:p>
      <w:r>
        <w:t xml:space="preserve">Mountain shadow slammed across the opening. The singing river curved into a ring. Loom threads crossed in layers so dense that the eastern horizon vanished. The Wall's pressure entered the formation, hard and absolute. The monastery bell sounded again, but this time its note carried warning rather than welcome.</w:t>
      </w:r>
    </w:p>
    <w:p>
      <w:r>
        <w:t xml:space="preserve">The gate closed.</w:t>
      </w:r>
    </w:p>
    <w:p>
      <w:r>
        <w:t xml:space="preserve">Not around the path.</w:t>
      </w:r>
    </w:p>
    <w:p>
      <w:r>
        <w:t xml:space="preserve">Around the village.</w:t>
      </w:r>
    </w:p>
    <w:p>
      <w:r>
        <w:t xml:space="preserve">A dome of gathered memory descended from every direction. Blue mountain dusk covered the sky. River light flowed beneath the roads. Pale threads sealed gaps between houses. The Wall's stones appeared in the shadows of every doorway.</w:t>
      </w:r>
    </w:p>
    <w:p>
      <w:r>
        <w:t xml:space="preserve">The villagers cried out as the barrier passed through them.</w:t>
      </w:r>
    </w:p>
    <w:p>
      <w:r>
        <w:t xml:space="preserve">It did not harm flesh.</w:t>
      </w:r>
    </w:p>
    <w:p>
      <w:r>
        <w:t xml:space="preserve">It caught memory.</w:t>
      </w:r>
    </w:p>
    <w:p>
      <w:r>
        <w:t xml:space="preserve">The young father clutched his child and forgot why he had come to the square. The old woman dropped her broken ladle and stared at it without recognition. A girl beside the well opened her mouth to call for her brother, then could not remember his name.</w:t>
      </w:r>
    </w:p>
    <w:p>
      <w:r>
        <w:t xml:space="preserve">The awakened places were sealing every remembered connection inside the village.</w:t>
      </w:r>
    </w:p>
    <w:p>
      <w:r>
        <w:t xml:space="preserve">Hiding them.</w:t>
      </w:r>
    </w:p>
    <w:p>
      <w:r>
        <w:t xml:space="preserve">Liang felt the dome descend toward the solitary one's footprints.</w:t>
      </w:r>
    </w:p>
    <w:p>
      <w:r>
        <w:t xml:space="preserve">The creature panicked.</w:t>
      </w:r>
    </w:p>
    <w:p>
      <w:r>
        <w:t xml:space="preserve">The silver thread blackened to his wrist.</w:t>
      </w:r>
    </w:p>
    <w:p>
      <w:r>
        <w:t xml:space="preserve">It pulled toward the well with enough force to drag Liang three paces through the dust. He drove the end of his staff into the road, but the ground beneath him had begun to tilt toward the empty shaft.</w:t>
      </w:r>
    </w:p>
    <w:p>
      <w:r>
        <w:t xml:space="preserve">Mei Rong seized his robe.</w:t>
      </w:r>
    </w:p>
    <w:p>
      <w:r>
        <w:t xml:space="preserve">"Release it. "</w:t>
      </w:r>
    </w:p>
    <w:p>
      <w:r>
        <w:t xml:space="preserve">"If I release it, it goes below. "</w:t>
      </w:r>
    </w:p>
    <w:p>
      <w:r>
        <w:t xml:space="preserve">"The darkness is already there. "</w:t>
      </w:r>
    </w:p>
    <w:p>
      <w:r>
        <w:t xml:space="preserve">"Then it will find the door. "</w:t>
      </w:r>
    </w:p>
    <w:p>
      <w:r>
        <w:t xml:space="preserve">"Liang, the door is gone. "</w:t>
      </w:r>
    </w:p>
    <w:p>
      <w:r>
        <w:t xml:space="preserve">He looked toward the well.</w:t>
      </w:r>
    </w:p>
    <w:p>
      <w:r>
        <w:t xml:space="preserve">The broken stones no longer surrounded an ordinary opening. Colorless sky showed within it. The barren plain had risen until it lay directly beneath the village, separated from them by a thin layer of earth and remembered life.</w:t>
      </w:r>
    </w:p>
    <w:p>
      <w:r>
        <w:t xml:space="preserve">Something moved across that plain.</w:t>
      </w:r>
    </w:p>
    <w:p>
      <w:r>
        <w:t xml:space="preserve">No shape marked its passage.</w:t>
      </w:r>
    </w:p>
    <w:p>
      <w:r>
        <w:t xml:space="preserve">Instead, the horizon disappeared piece by piece.</w:t>
      </w:r>
    </w:p>
    <w:p>
      <w:r>
        <w:t xml:space="preserve">A section of distant gray ceased to be distant or gray. The ground before it ceased to be ground. The absence advanced without growing larger, because size did not apply to something that removed the measure by which size was known.</w:t>
      </w:r>
    </w:p>
    <w:p>
      <w:r>
        <w:t xml:space="preserve">The solitary one's footprints retreated.</w:t>
      </w:r>
    </w:p>
    <w:p>
      <w:r>
        <w:t xml:space="preserve">The eighth vanished.</w:t>
      </w:r>
    </w:p>
    <w:p>
      <w:r>
        <w:t xml:space="preserve">Then the seventh.</w:t>
      </w:r>
    </w:p>
    <w:p>
      <w:r>
        <w:t xml:space="preserve">The creature was drawing its awareness back beneath the village.</w:t>
      </w:r>
    </w:p>
    <w:p>
      <w:r>
        <w:t xml:space="preserve">Liang wrapped the silver thread around his forearm.</w:t>
      </w:r>
    </w:p>
    <w:p>
      <w:r>
        <w:t xml:space="preserve">"Do not return. "</w:t>
      </w:r>
    </w:p>
    <w:p>
      <w:r>
        <w:t xml:space="preserve">The response entered him as a plain filled with panic.</w:t>
      </w:r>
    </w:p>
    <w:p>
      <w:r>
        <w:t xml:space="preserve">The silver feather was gone.</w:t>
      </w:r>
    </w:p>
    <w:p>
      <w:r>
        <w:t xml:space="preserve">The broken ladle was gone.</w:t>
      </w:r>
    </w:p>
    <w:p>
      <w:r>
        <w:t xml:space="preserve">The six footprints that had formed the creature's first understanding of movement were fading behind the advancing absence.</w:t>
      </w:r>
    </w:p>
    <w:p>
      <w:r>
        <w:t xml:space="preserve">Its memories were being erased.</w:t>
      </w:r>
    </w:p>
    <w:p>
      <w:r>
        <w:t xml:space="preserve">Not taken.</w:t>
      </w:r>
    </w:p>
    <w:p>
      <w:r>
        <w:t xml:space="preserve">Made never to have happened.</w:t>
      </w:r>
    </w:p>
    <w:p>
      <w:r>
        <w:t xml:space="preserve">Liang lowered his stance.</w:t>
      </w:r>
    </w:p>
    <w:p>
      <w:r>
        <w:t xml:space="preserve">The Hundredfold rhythm settled through his body. One breath inherited the last. One step remembered every imbalance corrected before it. The path within him did not promise strength enough to pull an ancient presence against its will.</w:t>
      </w:r>
    </w:p>
    <w:p>
      <w:r>
        <w:t xml:space="preserve">It promised only that effort did not begin empty.</w:t>
      </w:r>
    </w:p>
    <w:p>
      <w:r>
        <w:t xml:space="preserve">He pulled.</w:t>
      </w:r>
    </w:p>
    <w:p>
      <w:r>
        <w:t xml:space="preserve">Pain tore through the dark marks on his arm. The stitched eyes within the remaining footprints opened wide. Through them, Liang saw the creature below.</w:t>
      </w:r>
    </w:p>
    <w:p>
      <w:r>
        <w:t xml:space="preserve">Not a body.</w:t>
      </w:r>
    </w:p>
    <w:p>
      <w:r>
        <w:t xml:space="preserve">An outline assembled from discarded things.</w:t>
      </w:r>
    </w:p>
    <w:p>
      <w:r>
        <w:t xml:space="preserve">Bands of cloth without symbols wrapped a torso too narrow and too long. Ropes hung from shoulders that had never borne weight. Fragments of doors, lamps, steps, and unremembered faces formed a shifting shape around a hollow center. Countless arms reached from it, each hand carrying eyes sewn shut.</w:t>
      </w:r>
    </w:p>
    <w:p>
      <w:r>
        <w:t xml:space="preserve">It stood at the edge of the barren plain.</w:t>
      </w:r>
    </w:p>
    <w:p>
      <w:r>
        <w:t xml:space="preserve">Behind it, the darkness advanced.</w:t>
      </w:r>
    </w:p>
    <w:p>
      <w:r>
        <w:t xml:space="preserve">The solitary one turned toward Liang.</w:t>
      </w:r>
    </w:p>
    <w:p>
      <w:r>
        <w:t xml:space="preserve">For the first time, he felt something within it that belonged neither to another person's memory nor to the ancient loneliness of the plain.</w:t>
      </w:r>
    </w:p>
    <w:p>
      <w:r>
        <w:t xml:space="preserve">Choice.</w:t>
      </w:r>
    </w:p>
    <w:p>
      <w:r>
        <w:t xml:space="preserve">Small.</w:t>
      </w:r>
    </w:p>
    <w:p>
      <w:r>
        <w:t xml:space="preserve">Unformed.</w:t>
      </w:r>
    </w:p>
    <w:p>
      <w:r>
        <w:t xml:space="preserve">Terrified.</w:t>
      </w:r>
    </w:p>
    <w:p>
      <w:r>
        <w:t xml:space="preserve">The creature looked at the unfinished path.</w:t>
      </w:r>
    </w:p>
    <w:p>
      <w:r>
        <w:t xml:space="preserve">Then at the darkness.</w:t>
      </w:r>
    </w:p>
    <w:p>
      <w:r>
        <w:t xml:space="preserve">Then at Liang.</w:t>
      </w:r>
    </w:p>
    <w:p>
      <w:r>
        <w:t xml:space="preserve">The sixth footprint reappeared.</w:t>
      </w:r>
    </w:p>
    <w:p>
      <w:r>
        <w:t xml:space="preserve">It moved forward.</w:t>
      </w:r>
    </w:p>
    <w:p>
      <w:r>
        <w:t xml:space="preserve">Master Fen lifted his blackened lamp.</w:t>
      </w:r>
    </w:p>
    <w:p>
      <w:r>
        <w:t xml:space="preserve">A spark of gold returned along its rim.</w:t>
      </w:r>
    </w:p>
    <w:p>
      <w:r>
        <w:t xml:space="preserve">"My father showed it the way. "</w:t>
      </w:r>
    </w:p>
    <w:p>
      <w:r>
        <w:t xml:space="preserve">His voice trembled, but he did not look away from the place where the distant man had vanished.</w:t>
      </w:r>
    </w:p>
    <w:p>
      <w:r>
        <w:t xml:space="preserve">"He stayed below for forty-three years. He must have known this was coming. "</w:t>
      </w:r>
    </w:p>
    <w:p>
      <w:r>
        <w:t xml:space="preserve">Mei Rong studied the lamp.</w:t>
      </w:r>
    </w:p>
    <w:p>
      <w:r>
        <w:t xml:space="preserve">"Or he learned while holding it back. "</w:t>
      </w:r>
    </w:p>
    <w:p>
      <w:r>
        <w:t xml:space="preserve">"Does the difference matter? "</w:t>
      </w:r>
    </w:p>
    <w:p>
      <w:r>
        <w:t xml:space="preserve">"To him, perhaps. "</w:t>
      </w:r>
    </w:p>
    <w:p>
      <w:r>
        <w:t xml:space="preserve">Master Fen's jaw tightened.</w:t>
      </w:r>
    </w:p>
    <w:p>
      <w:r>
        <w:t xml:space="preserve">Liang saw the anger beneath the grief. The old cultivator had recovered his mother only to lose her. Now the father he had believed dead had appeared long enough to be erased before his eyes.</w:t>
      </w:r>
    </w:p>
    <w:p>
      <w:r>
        <w:t xml:space="preserve">Yet he remained on the path.</w:t>
      </w:r>
    </w:p>
    <w:p>
      <w:r>
        <w:t xml:space="preserve">Liang understood that kind of endurance.</w:t>
      </w:r>
    </w:p>
    <w:p>
      <w:r>
        <w:t xml:space="preserve">It did not look like strength from within. It felt like discovering that collapse would not reverse what had happened.</w:t>
      </w:r>
    </w:p>
    <w:p>
      <w:r>
        <w:t xml:space="preserve">The fifth footprint appeared.</w:t>
      </w:r>
    </w:p>
    <w:p>
      <w:r>
        <w:t xml:space="preserve">The dome of shared memory lowered.</w:t>
      </w:r>
    </w:p>
    <w:p>
      <w:r>
        <w:t xml:space="preserve">Mountain shadow touched it.</w:t>
      </w:r>
    </w:p>
    <w:p>
      <w:r>
        <w:t xml:space="preserve">The stitched eyes closed at once.</w:t>
      </w:r>
    </w:p>
    <w:p>
      <w:r>
        <w:t xml:space="preserve">The solitary one's movement stopped.</w:t>
      </w:r>
    </w:p>
    <w:p>
      <w:r>
        <w:t xml:space="preserve">"No," Liang said.</w:t>
      </w:r>
    </w:p>
    <w:p>
      <w:r>
        <w:t xml:space="preserve">The awakened places pressed harder.</w:t>
      </w:r>
    </w:p>
    <w:p>
      <w:r>
        <w:t xml:space="preserve">The dome carried their fear through every connection. The mountain had known division. The river had known contamination. The Loom had known a hand turning threads against their purpose. The Wall had known enemies concealed among those it defended.</w:t>
      </w:r>
    </w:p>
    <w:p>
      <w:r>
        <w:t xml:space="preserve">To them, the solitary one remained an opening through which the approaching absence might pass.</w:t>
      </w:r>
    </w:p>
    <w:p>
      <w:r>
        <w:t xml:space="preserve">They were not wrong.</w:t>
      </w:r>
    </w:p>
    <w:p>
      <w:r>
        <w:t xml:space="preserve">But fear shaped into certainty left no place for another truth.</w:t>
      </w:r>
    </w:p>
    <w:p>
      <w:r>
        <w:t xml:space="preserve">Liang lifted his staff toward the gathered barrier.</w:t>
      </w:r>
    </w:p>
    <w:p>
      <w:r>
        <w:t xml:space="preserve">"You called to one another when you woke. "</w:t>
      </w:r>
    </w:p>
    <w:p>
      <w:r>
        <w:t xml:space="preserve">The pressure continued.</w:t>
      </w:r>
    </w:p>
    <w:p>
      <w:r>
        <w:t xml:space="preserve">"You shared warning. Memory. Strength. "</w:t>
      </w:r>
    </w:p>
    <w:p>
      <w:r>
        <w:t xml:space="preserve">The Loom threads trembled.</w:t>
      </w:r>
    </w:p>
    <w:p>
      <w:r>
        <w:t xml:space="preserve">"You became safer because none stood alone. "</w:t>
      </w:r>
    </w:p>
    <w:p>
      <w:r>
        <w:t xml:space="preserve">Mountain shadow deepened.</w:t>
      </w:r>
    </w:p>
    <w:p>
      <w:r>
        <w:t xml:space="preserve">"Now something alone has found you. "</w:t>
      </w:r>
    </w:p>
    <w:p>
      <w:r>
        <w:t xml:space="preserve">Liang's arms shook beneath the pull of the silver thread.</w:t>
      </w:r>
    </w:p>
    <w:p>
      <w:r>
        <w:t xml:space="preserve">"And the first thing you teach it is that your safety depends upon its exclusion. "</w:t>
      </w:r>
    </w:p>
    <w:p>
      <w:r>
        <w:t xml:space="preserve">The Wall answered.</w:t>
      </w:r>
    </w:p>
    <w:p>
      <w:r>
        <w:t xml:space="preserve">A row of stone shadows rose across the unfinished path.</w:t>
      </w:r>
    </w:p>
    <w:p>
      <w:r>
        <w:t xml:space="preserve">Their meaning entered Liang without words.</w:t>
      </w:r>
    </w:p>
    <w:p>
      <w:r>
        <w:t xml:space="preserve">A wall that admits every traveler is no wall.</w:t>
      </w:r>
    </w:p>
    <w:p>
      <w:r>
        <w:t xml:space="preserve">He looked at the barrier.</w:t>
      </w:r>
    </w:p>
    <w:p>
      <w:r>
        <w:t xml:space="preserve">"No. A wall that cannot recognize a traveler from an enemy is only fear made stone. "</w:t>
      </w:r>
    </w:p>
    <w:p>
      <w:r>
        <w:t xml:space="preserve">The shadows struck.</w:t>
      </w:r>
    </w:p>
    <w:p>
      <w:r>
        <w:t xml:space="preserve">Liang shifted.</w:t>
      </w:r>
    </w:p>
    <w:p>
      <w:r>
        <w:t xml:space="preserve">Falling Leaf carried him between them, not away from the path, but along the narrow spaces where one memory ended and another began. His staff turned aside a stone edge. River light curled around his ankle. Loom threads snapped toward his wrists.</w:t>
      </w:r>
    </w:p>
    <w:p>
      <w:r>
        <w:t xml:space="preserve">Mei Rong raised the broken jade.</w:t>
      </w:r>
    </w:p>
    <w:p>
      <w:r>
        <w:t xml:space="preserve">Green light opened through the first layer of the dome.</w:t>
      </w:r>
    </w:p>
    <w:p>
      <w:r>
        <w:t xml:space="preserve">Only a handspan.</w:t>
      </w:r>
    </w:p>
    <w:p>
      <w:r>
        <w:t xml:space="preserve">Enough.</w:t>
      </w:r>
    </w:p>
    <w:p>
      <w:r>
        <w:t xml:space="preserve">"Master Fen," she said. "The measures. "</w:t>
      </w:r>
    </w:p>
    <w:p>
      <w:r>
        <w:t xml:space="preserve">The old cultivator looked at the copper lamp.</w:t>
      </w:r>
    </w:p>
    <w:p>
      <w:r>
        <w:t xml:space="preserve">Black still covered most of its surface, but the characters along the base glowed beneath the darkness.</w:t>
      </w:r>
    </w:p>
    <w:p>
      <w:r>
        <w:t xml:space="preserve">He rotated it slowly.</w:t>
      </w:r>
    </w:p>
    <w:p>
      <w:r>
        <w:t xml:space="preserve">One mark aligned with the path.</w:t>
      </w:r>
    </w:p>
    <w:p>
      <w:r>
        <w:t xml:space="preserve">Another aligned with the well.</w:t>
      </w:r>
    </w:p>
    <w:p>
      <w:r>
        <w:t xml:space="preserve">A third pointed not east or west, but inward toward the flame.</w:t>
      </w:r>
    </w:p>
    <w:p>
      <w:r>
        <w:t xml:space="preserve">"This is not a guide," he said.</w:t>
      </w:r>
    </w:p>
    <w:p>
      <w:r>
        <w:t xml:space="preserve">"What is it? " Liang asked.</w:t>
      </w:r>
    </w:p>
    <w:p>
      <w:r>
        <w:t xml:space="preserve">Master Fen's eyes widened.</w:t>
      </w:r>
    </w:p>
    <w:p>
      <w:r>
        <w:t xml:space="preserve">"A record of crossings. "</w:t>
      </w:r>
    </w:p>
    <w:p>
      <w:r>
        <w:t xml:space="preserve">The flame brightened.</w:t>
      </w:r>
    </w:p>
    <w:p>
      <w:r>
        <w:t xml:space="preserve">Images appeared within its gold edge.</w:t>
      </w:r>
    </w:p>
    <w:p>
      <w:r>
        <w:t xml:space="preserve">A young man descending the well with a rope around his waist.</w:t>
      </w:r>
    </w:p>
    <w:p>
      <w:r>
        <w:t xml:space="preserve">A black door set into stone.</w:t>
      </w:r>
    </w:p>
    <w:p>
      <w:r>
        <w:t xml:space="preserve">Beyond it, the barren plain.</w:t>
      </w:r>
    </w:p>
    <w:p>
      <w:r>
        <w:t xml:space="preserve">He stepped through.</w:t>
      </w:r>
    </w:p>
    <w:p>
      <w:r>
        <w:t xml:space="preserve">The solitary one approached him, wearing no shape at all. Only stitched eyes moved across the ground.</w:t>
      </w:r>
    </w:p>
    <w:p>
      <w:r>
        <w:t xml:space="preserve">Master Fen's father raised the copper lamp.</w:t>
      </w:r>
    </w:p>
    <w:p>
      <w:r>
        <w:t xml:space="preserve">The creature reached for its light.</w:t>
      </w:r>
    </w:p>
    <w:p>
      <w:r>
        <w:t xml:space="preserve">Memory left his face.</w:t>
      </w:r>
    </w:p>
    <w:p>
      <w:r>
        <w:t xml:space="preserve">He staggered but did not flee.</w:t>
      </w:r>
    </w:p>
    <w:p>
      <w:r>
        <w:t xml:space="preserve">Instead, he placed the lamp between them.</w:t>
      </w:r>
    </w:p>
    <w:p>
      <w:r>
        <w:t xml:space="preserve">The flame divided.</w:t>
      </w:r>
    </w:p>
    <w:p>
      <w:r>
        <w:t xml:space="preserve">One half remained gold.</w:t>
      </w:r>
    </w:p>
    <w:p>
      <w:r>
        <w:t xml:space="preserve">The other became black.</w:t>
      </w:r>
    </w:p>
    <w:p>
      <w:r>
        <w:t xml:space="preserve">The man spoke, but the image carried no sound.</w:t>
      </w:r>
    </w:p>
    <w:p>
      <w:r>
        <w:t xml:space="preserve">Liang watched his lips.</w:t>
      </w:r>
    </w:p>
    <w:p>
      <w:r>
        <w:t xml:space="preserve">One thing at a time.</w:t>
      </w:r>
    </w:p>
    <w:p>
      <w:r>
        <w:t xml:space="preserve">Master Fen saw it too.</w:t>
      </w:r>
    </w:p>
    <w:p>
      <w:r>
        <w:t xml:space="preserve">"My father taught it to take only what was offered. "</w:t>
      </w:r>
    </w:p>
    <w:p>
      <w:r>
        <w:t xml:space="preserve">The scene changed.</w:t>
      </w:r>
    </w:p>
    <w:p>
      <w:r>
        <w:t xml:space="preserve">Years passed across the lamp's flame. The man aged on the barren plain. He gave the solitary one memories in measured pieces.</w:t>
      </w:r>
    </w:p>
    <w:p>
      <w:r>
        <w:t xml:space="preserve">The taste of rain.</w:t>
      </w:r>
    </w:p>
    <w:p>
      <w:r>
        <w:t xml:space="preserve">The pain of rope against his waist.</w:t>
      </w:r>
    </w:p>
    <w:p>
      <w:r>
        <w:t xml:space="preserve">His wife's hands stained with ink.</w:t>
      </w:r>
    </w:p>
    <w:p>
      <w:r>
        <w:t xml:space="preserve">The sound of his son crying in the next room.</w:t>
      </w:r>
    </w:p>
    <w:p>
      <w:r>
        <w:t xml:space="preserve">Each offering gave the creature more shape.</w:t>
      </w:r>
    </w:p>
    <w:p>
      <w:r>
        <w:t xml:space="preserve">Each one cost the man something.</w:t>
      </w:r>
    </w:p>
    <w:p>
      <w:r>
        <w:t xml:space="preserve">By the end, his hair had turned white. His face had emptied of expression. Yet the creature no longer reached for everything at once.</w:t>
      </w:r>
    </w:p>
    <w:p>
      <w:r>
        <w:t xml:space="preserve">It waited before the lamp.</w:t>
      </w:r>
    </w:p>
    <w:p>
      <w:r>
        <w:t xml:space="preserve">"He was not holding it back," Mei Rong said.</w:t>
      </w:r>
    </w:p>
    <w:p>
      <w:r>
        <w:t xml:space="preserve">"He was teaching it. "</w:t>
      </w:r>
    </w:p>
    <w:p>
      <w:r>
        <w:t xml:space="preserve">Master Fen's mouth opened.</w:t>
      </w:r>
    </w:p>
    <w:p>
      <w:r>
        <w:t xml:space="preserve">No sound emerged.</w:t>
      </w:r>
    </w:p>
    <w:p>
      <w:r>
        <w:t xml:space="preserve">The final image appeared.</w:t>
      </w:r>
    </w:p>
    <w:p>
      <w:r>
        <w:t xml:space="preserve">The darkness rose at the edge of the barren plain.</w:t>
      </w:r>
    </w:p>
    <w:p>
      <w:r>
        <w:t xml:space="preserve">Master Fen's father saw it.</w:t>
      </w:r>
    </w:p>
    <w:p>
      <w:r>
        <w:t xml:space="preserve">He extinguished half the lamp and sent the remaining flame upward through the well. The signal had become the bell beneath the village, striking against the dream house Su Lan built.</w:t>
      </w:r>
    </w:p>
    <w:p>
      <w:r>
        <w:t xml:space="preserve">Three measured blows.</w:t>
      </w:r>
    </w:p>
    <w:p>
      <w:r>
        <w:t xml:space="preserve">A warning.</w:t>
      </w:r>
    </w:p>
    <w:p>
      <w:r>
        <w:t xml:space="preserve">The western ruin had not answered the village.</w:t>
      </w:r>
    </w:p>
    <w:p>
      <w:r>
        <w:t xml:space="preserve">The solitary one had.</w:t>
      </w:r>
    </w:p>
    <w:p>
      <w:r>
        <w:t xml:space="preserve">The lamp went dark again.</w:t>
      </w:r>
    </w:p>
    <w:p>
      <w:r>
        <w:t xml:space="preserve">Master Fen bowed his head.</w:t>
      </w:r>
    </w:p>
    <w:p>
      <w:r>
        <w:t xml:space="preserve">"He stayed because she waited. "</w:t>
      </w:r>
    </w:p>
    <w:p>
      <w:r>
        <w:t xml:space="preserve">Liang looked toward the vanished house.</w:t>
      </w:r>
    </w:p>
    <w:p>
      <w:r>
        <w:t xml:space="preserve">Su Lan had woven rooms around the village to preserve a promise. Her husband had remained beneath it, teaching an ancient loneliness how not to destroy what it touched.</w:t>
      </w:r>
    </w:p>
    <w:p>
      <w:r>
        <w:t xml:space="preserve">Neither had known the whole of what the other did.</w:t>
      </w:r>
    </w:p>
    <w:p>
      <w:r>
        <w:t xml:space="preserve">Both had spent forty-three years holding the same crossing from opposite sides.</w:t>
      </w:r>
    </w:p>
    <w:p>
      <w:r>
        <w:t xml:space="preserve">The dome descended another span.</w:t>
      </w:r>
    </w:p>
    <w:p>
      <w:r>
        <w:t xml:space="preserve">Villagers sank to their knees as memory pressure thickened around them. The young father stared at the infant in his arms with mounting fear.</w:t>
      </w:r>
    </w:p>
    <w:p>
      <w:r>
        <w:t xml:space="preserve">"Whose child is this? "</w:t>
      </w:r>
    </w:p>
    <w:p>
      <w:r>
        <w:t xml:space="preserve">His wife struck him across the face.</w:t>
      </w:r>
    </w:p>
    <w:p>
      <w:r>
        <w:t xml:space="preserve">"Yours. "</w:t>
      </w:r>
    </w:p>
    <w:p>
      <w:r>
        <w:t xml:space="preserve">He blinked.</w:t>
      </w:r>
    </w:p>
    <w:p>
      <w:r>
        <w:t xml:space="preserve">Recognition returned for one breath, then faded again.</w:t>
      </w:r>
    </w:p>
    <w:p>
      <w:r>
        <w:t xml:space="preserve">The awakened places were protecting memory by compressing it until the people inside could no longer reach their own.</w:t>
      </w:r>
    </w:p>
    <w:p>
      <w:r>
        <w:t xml:space="preserve">Liang felt anger rise.</w:t>
      </w:r>
    </w:p>
    <w:p>
      <w:r>
        <w:t xml:space="preserve">He let it pass through him without taking his stance.</w:t>
      </w:r>
    </w:p>
    <w:p>
      <w:r>
        <w:t xml:space="preserve">Anger could show where a boundary had been crossed.</w:t>
      </w:r>
    </w:p>
    <w:p>
      <w:r>
        <w:t xml:space="preserve">It could not decide the next step.</w:t>
      </w:r>
    </w:p>
    <w:p>
      <w:r>
        <w:t xml:space="preserve">"Mei Rong," he said. "Can the jade reveal what the darkness follows? "</w:t>
      </w:r>
    </w:p>
    <w:p>
      <w:r>
        <w:t xml:space="preserve">She looked toward the hollow marks.</w:t>
      </w:r>
    </w:p>
    <w:p>
      <w:r>
        <w:t xml:space="preserve">"It followed Master Fen's father. "</w:t>
      </w:r>
    </w:p>
    <w:p>
      <w:r>
        <w:t xml:space="preserve">"Before him. "</w:t>
      </w:r>
    </w:p>
    <w:p>
      <w:r>
        <w:t xml:space="preserve">"The solitary one. "</w:t>
      </w:r>
    </w:p>
    <w:p>
      <w:r>
        <w:t xml:space="preserve">"Why? "</w:t>
      </w:r>
    </w:p>
    <w:p>
      <w:r>
        <w:t xml:space="preserve">Mei Rong studied the black thread around Liang's arm.</w:t>
      </w:r>
    </w:p>
    <w:p>
      <w:r>
        <w:t xml:space="preserve">The creature had taken its fourth step. The footprint remained half beneath the mountain shadow, stitched eyes forced shut.</w:t>
      </w:r>
    </w:p>
    <w:p>
      <w:r>
        <w:t xml:space="preserve">"It leaves no memory," she said slowly. "Perhaps it follows whatever has least. "</w:t>
      </w:r>
    </w:p>
    <w:p>
      <w:r>
        <w:t xml:space="preserve">Master Fen lifted his head.</w:t>
      </w:r>
    </w:p>
    <w:p>
      <w:r>
        <w:t xml:space="preserve">"The empty seeks the empty? "</w:t>
      </w:r>
    </w:p>
    <w:p>
      <w:r>
        <w:t xml:space="preserve">"No. " Liang felt the truth through the thread. "The darkness does not seek. It advances where there is least resistance to being forgotten. "</w:t>
      </w:r>
    </w:p>
    <w:p>
      <w:r>
        <w:t xml:space="preserve">The barren plain had held almost no memory.</w:t>
      </w:r>
    </w:p>
    <w:p>
      <w:r>
        <w:t xml:space="preserve">The solitary one had held one.</w:t>
      </w:r>
    </w:p>
    <w:p>
      <w:r>
        <w:t xml:space="preserve">Then more.</w:t>
      </w:r>
    </w:p>
    <w:p>
      <w:r>
        <w:t xml:space="preserve">Every memory Master Fen's father gave it made the creature easier for the world to distinguish, but also made the plain less empty. The approaching absence moved there because nothing else claimed the space strongly enough to deny it.</w:t>
      </w:r>
    </w:p>
    <w:p>
      <w:r>
        <w:t xml:space="preserve">Now the solitary one had fled toward a village filled with remembered lives.</w:t>
      </w:r>
    </w:p>
    <w:p>
      <w:r>
        <w:t xml:space="preserve">The darkness had learned the crossing through Master Fen's father.</w:t>
      </w:r>
    </w:p>
    <w:p>
      <w:r>
        <w:t xml:space="preserve">It would reach the village next.</w:t>
      </w:r>
    </w:p>
    <w:p>
      <w:r>
        <w:t xml:space="preserve">Unless the barren plain ceased to be barren.</w:t>
      </w:r>
    </w:p>
    <w:p>
      <w:r>
        <w:t xml:space="preserve">Liang looked at the dome of gathered memory.</w:t>
      </w:r>
    </w:p>
    <w:p>
      <w:r>
        <w:t xml:space="preserve">The awakened places had enclosed every connection, concentrating what the darkness could not easily erase.</w:t>
      </w:r>
    </w:p>
    <w:p>
      <w:r>
        <w:t xml:space="preserve">They had built a fortress.</w:t>
      </w:r>
    </w:p>
    <w:p>
      <w:r>
        <w:t xml:space="preserve">They had also left the plain outside empty.</w:t>
      </w:r>
    </w:p>
    <w:p>
      <w:r>
        <w:t xml:space="preserve">"We are hiding the fire and giving it a dark room to enter," he said.</w:t>
      </w:r>
    </w:p>
    <w:p>
      <w:r>
        <w:t xml:space="preserve">Mei Rong followed his gaze.</w:t>
      </w:r>
    </w:p>
    <w:p>
      <w:r>
        <w:t xml:space="preserve">"You want to move memory into the plain. "</w:t>
      </w:r>
    </w:p>
    <w:p>
      <w:r>
        <w:t xml:space="preserve">"Not all of it. "</w:t>
      </w:r>
    </w:p>
    <w:p>
      <w:r>
        <w:t xml:space="preserve">"How much? "</w:t>
      </w:r>
    </w:p>
    <w:p>
      <w:r>
        <w:t xml:space="preserve">Liang looked at the solitary one's fourth footprint.</w:t>
      </w:r>
    </w:p>
    <w:p>
      <w:r>
        <w:t xml:space="preserve">"One thing at a time. "</w:t>
      </w:r>
    </w:p>
    <w:p>
      <w:r>
        <w:t xml:space="preserve">Master Fen raised the copper lamp.</w:t>
      </w:r>
    </w:p>
    <w:p>
      <w:r>
        <w:t xml:space="preserve">The black flame stirred.</w:t>
      </w:r>
    </w:p>
    <w:p>
      <w:r>
        <w:t xml:space="preserve">"What do we give? "</w:t>
      </w:r>
    </w:p>
    <w:p>
      <w:r>
        <w:t xml:space="preserve">The answer seemed simple until Liang considered the danger.</w:t>
      </w:r>
    </w:p>
    <w:p>
      <w:r>
        <w:t xml:space="preserve">A memory was not an object. To offer one did not always mean losing it, but the solitary one had once emptied those it touched. Master Fen's father had learned measure through decades of sacrifice.</w:t>
      </w:r>
    </w:p>
    <w:p>
      <w:r>
        <w:t xml:space="preserve">They had only moments.</w:t>
      </w:r>
    </w:p>
    <w:p>
      <w:r>
        <w:t xml:space="preserve">The darkness had already crossed the place where he stood.</w:t>
      </w:r>
    </w:p>
    <w:p>
      <w:r>
        <w:t xml:space="preserve">The hollow mark on the jade split again.</w:t>
      </w:r>
    </w:p>
    <w:p>
      <w:r>
        <w:t xml:space="preserve">Three outlines appeared.</w:t>
      </w:r>
    </w:p>
    <w:p>
      <w:r>
        <w:t xml:space="preserve">One beneath the well.</w:t>
      </w:r>
    </w:p>
    <w:p>
      <w:r>
        <w:t xml:space="preserve">One along the unfinished path.</w:t>
      </w:r>
    </w:p>
    <w:p>
      <w:r>
        <w:t xml:space="preserve">One inside the dome.</w:t>
      </w:r>
    </w:p>
    <w:p>
      <w:r>
        <w:t xml:space="preserve">The absence was no longer approaching from a single direction.</w:t>
      </w:r>
    </w:p>
    <w:p>
      <w:r>
        <w:t xml:space="preserve">It had learned that the crossings joined.</w:t>
      </w:r>
    </w:p>
    <w:p>
      <w:r>
        <w:t xml:space="preserve">Liang looked toward the villagers.</w:t>
      </w:r>
    </w:p>
    <w:p>
      <w:r>
        <w:t xml:space="preserve">Each stood within a remembered place.</w:t>
      </w:r>
    </w:p>
    <w:p>
      <w:r>
        <w:t xml:space="preserve">A burned meal.</w:t>
      </w:r>
    </w:p>
    <w:p>
      <w:r>
        <w:t xml:space="preserve">A wedding tree.</w:t>
      </w:r>
    </w:p>
    <w:p>
      <w:r>
        <w:t xml:space="preserve">A broken fence.</w:t>
      </w:r>
    </w:p>
    <w:p>
      <w:r>
        <w:t xml:space="preserve">A child's first step.</w:t>
      </w:r>
    </w:p>
    <w:p>
      <w:r>
        <w:t xml:space="preserve">None possessed cultivation strong enough to resist the dome, yet their ordinary memories had already slowed the gate once.</w:t>
      </w:r>
    </w:p>
    <w:p>
      <w:r>
        <w:t xml:space="preserve">"Give what can be remembered again," he said.</w:t>
      </w:r>
    </w:p>
    <w:p>
      <w:r>
        <w:t xml:space="preserve">Master Fen frowned.</w:t>
      </w:r>
    </w:p>
    <w:p>
      <w:r>
        <w:t xml:space="preserve">"What does that mean? "</w:t>
      </w:r>
    </w:p>
    <w:p>
      <w:r>
        <w:t xml:space="preserve">Liang pointed toward the old woman's broken ladle.</w:t>
      </w:r>
    </w:p>
    <w:p>
      <w:r>
        <w:t xml:space="preserve">"She gave the creature a memory of drawing water. The ladle remained. She remained. The village still holds the well. "</w:t>
      </w:r>
    </w:p>
    <w:p>
      <w:r>
        <w:t xml:space="preserve">Mei Rong understood first.</w:t>
      </w:r>
    </w:p>
    <w:p>
      <w:r>
        <w:t xml:space="preserve">"Shared memories. "</w:t>
      </w:r>
    </w:p>
    <w:p>
      <w:r>
        <w:t xml:space="preserve">Liang nodded.</w:t>
      </w:r>
    </w:p>
    <w:p>
      <w:r>
        <w:t xml:space="preserve">"A memory held by only one person can vanish with them. A memory held by many can be returned. "</w:t>
      </w:r>
    </w:p>
    <w:p>
      <w:r>
        <w:t xml:space="preserve">The old woman heard.</w:t>
      </w:r>
    </w:p>
    <w:p>
      <w:r>
        <w:t xml:space="preserve">She bent slowly and picked up the ladle.</w:t>
      </w:r>
    </w:p>
    <w:p>
      <w:r>
        <w:t xml:space="preserve">"I remember Master Fen falling into the washing basin when he was five. "</w:t>
      </w:r>
    </w:p>
    <w:p>
      <w:r>
        <w:t xml:space="preserve">Master Fen looked at her.</w:t>
      </w:r>
    </w:p>
    <w:p>
      <w:r>
        <w:t xml:space="preserve">"That never happened. "</w:t>
      </w:r>
    </w:p>
    <w:p>
      <w:r>
        <w:t xml:space="preserve">"It did. "</w:t>
      </w:r>
    </w:p>
    <w:p>
      <w:r>
        <w:t xml:space="preserve">"I remember the basin. I do not remember falling. "</w:t>
      </w:r>
    </w:p>
    <w:p>
      <w:r>
        <w:t xml:space="preserve">"Your mother laughed until she dropped the soap. "</w:t>
      </w:r>
    </w:p>
    <w:p>
      <w:r>
        <w:t xml:space="preserve">The copper lamp flickered.</w:t>
      </w:r>
    </w:p>
    <w:p>
      <w:r>
        <w:t xml:space="preserve">Master Fen's expression changed.</w:t>
      </w:r>
    </w:p>
    <w:p>
      <w:r>
        <w:t xml:space="preserve">A sound returned to him.</w:t>
      </w:r>
    </w:p>
    <w:p>
      <w:r>
        <w:t xml:space="preserve">Not the full memory.</w:t>
      </w:r>
    </w:p>
    <w:p>
      <w:r>
        <w:t xml:space="preserve">Laughter behind a courtyard wall.</w:t>
      </w:r>
    </w:p>
    <w:p>
      <w:r>
        <w:t xml:space="preserve">Warm water.</w:t>
      </w:r>
    </w:p>
    <w:p>
      <w:r>
        <w:t xml:space="preserve">His mother's hand pulling him upright.</w:t>
      </w:r>
    </w:p>
    <w:p>
      <w:r>
        <w:t xml:space="preserve">He closed his eyes.</w:t>
      </w:r>
    </w:p>
    <w:p>
      <w:r>
        <w:t xml:space="preserve">"I remember the soap. "</w:t>
      </w:r>
    </w:p>
    <w:p>
      <w:r>
        <w:t xml:space="preserve">The old woman smiled.</w:t>
      </w:r>
    </w:p>
    <w:p>
      <w:r>
        <w:t xml:space="preserve">"Then give it. "</w:t>
      </w:r>
    </w:p>
    <w:p>
      <w:r>
        <w:t xml:space="preserve">Master Fen opened the lamp's small side panel.</w:t>
      </w:r>
    </w:p>
    <w:p>
      <w:r>
        <w:t xml:space="preserve">The gold flame leaned toward him.</w:t>
      </w:r>
    </w:p>
    <w:p>
      <w:r>
        <w:t xml:space="preserve">He spoke the memory.</w:t>
      </w:r>
    </w:p>
    <w:p>
      <w:r>
        <w:t xml:space="preserve">Not as a grand declaration.</w:t>
      </w:r>
    </w:p>
    <w:p>
      <w:r>
        <w:t xml:space="preserve">As a child might tell a story.</w:t>
      </w:r>
    </w:p>
    <w:p>
      <w:r>
        <w:t xml:space="preserve">"I was five. The washing basin was beside our eastern wall. I climbed the rim because I believed I could see the next village from it. The stone was wet. "</w:t>
      </w:r>
    </w:p>
    <w:p>
      <w:r>
        <w:t xml:space="preserve">The flame warmed.</w:t>
      </w:r>
    </w:p>
    <w:p>
      <w:r>
        <w:t xml:space="preserve">"I fell backward. My mother pulled me out. She laughed before asking if I was hurt. "</w:t>
      </w:r>
    </w:p>
    <w:p>
      <w:r>
        <w:t xml:space="preserve">The memory entered the lamp.</w:t>
      </w:r>
    </w:p>
    <w:p>
      <w:r>
        <w:t xml:space="preserve">It did not leave Master Fen.</w:t>
      </w:r>
    </w:p>
    <w:p>
      <w:r>
        <w:t xml:space="preserve">The old woman still held it.</w:t>
      </w:r>
    </w:p>
    <w:p>
      <w:r>
        <w:t xml:space="preserve">The village still held the courtyard where it happened.</w:t>
      </w:r>
    </w:p>
    <w:p>
      <w:r>
        <w:t xml:space="preserve">Gold light flowed along the unfinished path.</w:t>
      </w:r>
    </w:p>
    <w:p>
      <w:r>
        <w:t xml:space="preserve">The solitary one's fourth footprint opened.</w:t>
      </w:r>
    </w:p>
    <w:p>
      <w:r>
        <w:t xml:space="preserve">Within the barren plain, a stone basin appeared.</w:t>
      </w:r>
    </w:p>
    <w:p>
      <w:r>
        <w:t xml:space="preserve">A child's wet handprint marked its rim.</w:t>
      </w:r>
    </w:p>
    <w:p>
      <w:r>
        <w:t xml:space="preserve">The advancing darkness reached toward it.</w:t>
      </w:r>
    </w:p>
    <w:p>
      <w:r>
        <w:t xml:space="preserve">The basin trembled.</w:t>
      </w:r>
    </w:p>
    <w:p>
      <w:r>
        <w:t xml:space="preserve">It did not vanish.</w:t>
      </w:r>
    </w:p>
    <w:p>
      <w:r>
        <w:t xml:space="preserve">Not because the memory was strong.</w:t>
      </w:r>
    </w:p>
    <w:p>
      <w:r>
        <w:t xml:space="preserve">Because it existed in more than one place.</w:t>
      </w:r>
    </w:p>
    <w:p>
      <w:r>
        <w:t xml:space="preserve">Master Fen remembered part.</w:t>
      </w:r>
    </w:p>
    <w:p>
      <w:r>
        <w:t xml:space="preserve">The old woman remembered part.</w:t>
      </w:r>
    </w:p>
    <w:p>
      <w:r>
        <w:t xml:space="preserve">The village stones remembered the rest.</w:t>
      </w:r>
    </w:p>
    <w:p>
      <w:r>
        <w:t xml:space="preserve">The absence flowed around it.</w:t>
      </w:r>
    </w:p>
    <w:p>
      <w:r>
        <w:t xml:space="preserve">For the first time, its advance changed direction.</w:t>
      </w:r>
    </w:p>
    <w:p>
      <w:r>
        <w:t xml:space="preserve">The awakened dome shuddered.</w:t>
      </w:r>
    </w:p>
    <w:p>
      <w:r>
        <w:t xml:space="preserve">The river understood.</w:t>
      </w:r>
    </w:p>
    <w:p>
      <w:r>
        <w:t xml:space="preserve">Water poured from its curved pillar, not into the village, but through the narrow green opening Mei Rong held. It followed the gold light toward the barren plain.</w:t>
      </w:r>
    </w:p>
    <w:p>
      <w:r>
        <w:t xml:space="preserve">The water carried songs.</w:t>
      </w:r>
    </w:p>
    <w:p>
      <w:r>
        <w:t xml:space="preserve">Not entire voices.</w:t>
      </w:r>
    </w:p>
    <w:p>
      <w:r>
        <w:t xml:space="preserve">Fragments shared by many.</w:t>
      </w:r>
    </w:p>
    <w:p>
      <w:r>
        <w:t xml:space="preserve">A harvest refrain.</w:t>
      </w:r>
    </w:p>
    <w:p>
      <w:r>
        <w:t xml:space="preserve">A mourning hum.</w:t>
      </w:r>
    </w:p>
    <w:p>
      <w:r>
        <w:t xml:space="preserve">A child's rhyme sung beside washing stones.</w:t>
      </w:r>
    </w:p>
    <w:p>
      <w:r>
        <w:t xml:space="preserve">The plain gained a stream.</w:t>
      </w:r>
    </w:p>
    <w:p>
      <w:r>
        <w:t xml:space="preserve">The darkness spread wider to avoid it.</w:t>
      </w:r>
    </w:p>
    <w:p>
      <w:r>
        <w:t xml:space="preserve">The Loom sent one thread through the gap.</w:t>
      </w:r>
    </w:p>
    <w:p>
      <w:r>
        <w:t xml:space="preserve">Upon it hung the memory of hands repairing a torn section together. No single person owned the pattern. Each had held only one part.</w:t>
      </w:r>
    </w:p>
    <w:p>
      <w:r>
        <w:t xml:space="preserve">A wooden frame appeared beside the stream.</w:t>
      </w:r>
    </w:p>
    <w:p>
      <w:r>
        <w:t xml:space="preserve">Mountain shadow remained closed.</w:t>
      </w:r>
    </w:p>
    <w:p>
      <w:r>
        <w:t xml:space="preserve">The Wall remained rigid.</w:t>
      </w:r>
    </w:p>
    <w:p>
      <w:r>
        <w:t xml:space="preserve">But the monastery bell sounded.</w:t>
      </w:r>
    </w:p>
    <w:p>
      <w:r>
        <w:t xml:space="preserve">Warm incense entered the barren air.</w:t>
      </w:r>
    </w:p>
    <w:p>
      <w:r>
        <w:t xml:space="preserve">The solitary one took its fourth step fully.</w:t>
      </w:r>
    </w:p>
    <w:p>
      <w:r>
        <w:t xml:space="preserve">The stitched eyes opened.</w:t>
      </w:r>
    </w:p>
    <w:p>
      <w:r>
        <w:t xml:space="preserve">They watched the basin, stream, frame, and faint curl of smoke.</w:t>
      </w:r>
    </w:p>
    <w:p>
      <w:r>
        <w:t xml:space="preserve">The creature did not seize them.</w:t>
      </w:r>
    </w:p>
    <w:p>
      <w:r>
        <w:t xml:space="preserve">It waited.</w:t>
      </w:r>
    </w:p>
    <w:p>
      <w:r>
        <w:t xml:space="preserve">Liang felt its choice through the silver thread.</w:t>
      </w:r>
    </w:p>
    <w:p>
      <w:r>
        <w:t xml:space="preserve">Then something struck the dome from outside.</w:t>
      </w:r>
    </w:p>
    <w:p>
      <w:r>
        <w:t xml:space="preserve">No impact sounded.</w:t>
      </w:r>
    </w:p>
    <w:p>
      <w:r>
        <w:t xml:space="preserve">A section of mountain shadow simply ceased.</w:t>
      </w:r>
    </w:p>
    <w:p>
      <w:r>
        <w:t xml:space="preserve">The blue pillar ended halfway down, as though it had never extended farther.</w:t>
      </w:r>
    </w:p>
    <w:p>
      <w:r>
        <w:t xml:space="preserve">Terror ripped through the awakened current.</w:t>
      </w:r>
    </w:p>
    <w:p>
      <w:r>
        <w:t xml:space="preserve">The mountain withdrew from the gate.</w:t>
      </w:r>
    </w:p>
    <w:p>
      <w:r>
        <w:t xml:space="preserve">Its memory rushed backward toward the distant peaks. River light scattered. Loom threads snapped loose. The Wall's stones rose into jagged rows around the village.</w:t>
      </w:r>
    </w:p>
    <w:p>
      <w:r>
        <w:t xml:space="preserve">The darkness had reached the gathered places.</w:t>
      </w:r>
    </w:p>
    <w:p>
      <w:r>
        <w:t xml:space="preserve">Not through the road.</w:t>
      </w:r>
    </w:p>
    <w:p>
      <w:r>
        <w:t xml:space="preserve">Through the part of the mountain shadow cast into the plain.</w:t>
      </w:r>
    </w:p>
    <w:p>
      <w:r>
        <w:t xml:space="preserve">Every connection opened both ways.</w:t>
      </w:r>
    </w:p>
    <w:p>
      <w:r>
        <w:t xml:space="preserve">Mei Rong staggered.</w:t>
      </w:r>
    </w:p>
    <w:p>
      <w:r>
        <w:t xml:space="preserve">The jade halves flared hot enough to burn her palms. She cried out but did not drop them.</w:t>
      </w:r>
    </w:p>
    <w:p>
      <w:r>
        <w:t xml:space="preserve">"It touched the mountain. "</w:t>
      </w:r>
    </w:p>
    <w:p>
      <w:r>
        <w:t xml:space="preserve">Liang felt the distant presence recoil.</w:t>
      </w:r>
    </w:p>
    <w:p>
      <w:r>
        <w:t xml:space="preserve">One slope vanished from his awareness.</w:t>
      </w:r>
    </w:p>
    <w:p>
      <w:r>
        <w:t xml:space="preserve">Not broken.</w:t>
      </w:r>
    </w:p>
    <w:p>
      <w:r>
        <w:t xml:space="preserve">Not hidden.</w:t>
      </w:r>
    </w:p>
    <w:p>
      <w:r>
        <w:t xml:space="preserve">The mountain no longer remembered that the slope belonged to it.</w:t>
      </w:r>
    </w:p>
    <w:p>
      <w:r>
        <w:t xml:space="preserve">Rock still existed there, perhaps. Trees, paths, animals.</w:t>
      </w:r>
    </w:p>
    <w:p>
      <w:r>
        <w:t xml:space="preserve">But the awakened whole had lost the connection.</w:t>
      </w:r>
    </w:p>
    <w:p>
      <w:r>
        <w:t xml:space="preserve">The darkness had taken no memory.</w:t>
      </w:r>
    </w:p>
    <w:p>
      <w:r>
        <w:t xml:space="preserve">It had severed belonging.</w:t>
      </w:r>
    </w:p>
    <w:p>
      <w:r>
        <w:t xml:space="preserve">"That is how it enters," Liang said.</w:t>
      </w:r>
    </w:p>
    <w:p>
      <w:r>
        <w:t xml:space="preserve">The dome convulsed.</w:t>
      </w:r>
    </w:p>
    <w:p>
      <w:r>
        <w:t xml:space="preserve">Every awakened place began tearing itself away from the shared current.</w:t>
      </w:r>
    </w:p>
    <w:p>
      <w:r>
        <w:t xml:space="preserve">The river withdrew its upward flow.</w:t>
      </w:r>
    </w:p>
    <w:p>
      <w:r>
        <w:t xml:space="preserve">The Loom cut threads before the darkness could travel through them.</w:t>
      </w:r>
    </w:p>
    <w:p>
      <w:r>
        <w:t xml:space="preserve">The Wall sealed its remembered gates.</w:t>
      </w:r>
    </w:p>
    <w:p>
      <w:r>
        <w:t xml:space="preserve">The monastery bell stopped mid-note.</w:t>
      </w:r>
    </w:p>
    <w:p>
      <w:r>
        <w:t xml:space="preserve">The gathered protection collapsed into separate shadows.</w:t>
      </w:r>
    </w:p>
    <w:p>
      <w:r>
        <w:t xml:space="preserve">Daylight returned over the village.</w:t>
      </w:r>
    </w:p>
    <w:p>
      <w:r>
        <w:t xml:space="preserve">So did the ordinary summer sky.</w:t>
      </w:r>
    </w:p>
    <w:p>
      <w:r>
        <w:t xml:space="preserve">For one breath, the danger seemed smaller.</w:t>
      </w:r>
    </w:p>
    <w:p>
      <w:r>
        <w:t xml:space="preserve">Then the road split.</w:t>
      </w:r>
    </w:p>
    <w:p>
      <w:r>
        <w:t xml:space="preserve">A black absence appeared inside the crack.</w:t>
      </w:r>
    </w:p>
    <w:p>
      <w:r>
        <w:t xml:space="preserve">It possessed no color, yet Liang's eyes recoiled from it. The line ran from the sealed gate to the well, following every connection the awakened places had abandoned.</w:t>
      </w:r>
    </w:p>
    <w:p>
      <w:r>
        <w:t xml:space="preserve">The solitary one screamed.</w:t>
      </w:r>
    </w:p>
    <w:p>
      <w:r>
        <w:t xml:space="preserve">No sound emerged from the earth.</w:t>
      </w:r>
    </w:p>
    <w:p>
      <w:r>
        <w:t xml:space="preserve">Every stitched eye opened and bled pale thread.</w:t>
      </w:r>
    </w:p>
    <w:p>
      <w:r>
        <w:t xml:space="preserve">Its third footprint failed to appear.</w:t>
      </w:r>
    </w:p>
    <w:p>
      <w:r>
        <w:t xml:space="preserve">The black line had cut the unfinished path.</w:t>
      </w:r>
    </w:p>
    <w:p>
      <w:r>
        <w:t xml:space="preserve">Liang released his staff and caught the silver thread with both hands.</w:t>
      </w:r>
    </w:p>
    <w:p>
      <w:r>
        <w:t xml:space="preserve">Cold entered his bones.</w:t>
      </w:r>
    </w:p>
    <w:p>
      <w:r>
        <w:t xml:space="preserve">The creature below was falling backward toward the advancing absence. Its many hands clawed at a plain that no longer remembered their weight. The basin shook. The stream narrowed. The woven frame began to fade.</w:t>
      </w:r>
    </w:p>
    <w:p>
      <w:r>
        <w:t xml:space="preserve">Shared memories resisted.</w:t>
      </w:r>
    </w:p>
    <w:p>
      <w:r>
        <w:t xml:space="preserve">They did not resist forever.</w:t>
      </w:r>
    </w:p>
    <w:p>
      <w:r>
        <w:t xml:space="preserve">"More," Liang said.</w:t>
      </w:r>
    </w:p>
    <w:p>
      <w:r>
        <w:t xml:space="preserve">The villagers stared at him.</w:t>
      </w:r>
    </w:p>
    <w:p>
      <w:r>
        <w:t xml:space="preserve">"Give it more. "</w:t>
      </w:r>
    </w:p>
    <w:p>
      <w:r>
        <w:t xml:space="preserve">Fear held them.</w:t>
      </w:r>
    </w:p>
    <w:p>
      <w:r>
        <w:t xml:space="preserve">The young father clutched his infant tighter.</w:t>
      </w:r>
    </w:p>
    <w:p>
      <w:r>
        <w:t xml:space="preserve">"What if it takes us? "</w:t>
      </w:r>
    </w:p>
    <w:p>
      <w:r>
        <w:t xml:space="preserve">"Then hold one another's memory. "</w:t>
      </w:r>
    </w:p>
    <w:p>
      <w:r>
        <w:t xml:space="preserve">"How? "</w:t>
      </w:r>
    </w:p>
    <w:p>
      <w:r>
        <w:t xml:space="preserve">Liang pulled against the thread.</w:t>
      </w:r>
    </w:p>
    <w:p>
      <w:r>
        <w:t xml:space="preserve">"Speak. "</w:t>
      </w:r>
    </w:p>
    <w:p>
      <w:r>
        <w:t xml:space="preserve">The father looked at his wife.</w:t>
      </w:r>
    </w:p>
    <w:p>
      <w:r>
        <w:t xml:space="preserve">Her eyes were red from exhaustion.</w:t>
      </w:r>
    </w:p>
    <w:p>
      <w:r>
        <w:t xml:space="preserve">He swallowed.</w:t>
      </w:r>
    </w:p>
    <w:p>
      <w:r>
        <w:t xml:space="preserve">"We met beside the southern field. "</w:t>
      </w:r>
    </w:p>
    <w:p>
      <w:r>
        <w:t xml:space="preserve">She shook her head.</w:t>
      </w:r>
    </w:p>
    <w:p>
      <w:r>
        <w:t xml:space="preserve">"The western. "</w:t>
      </w:r>
    </w:p>
    <w:p>
      <w:r>
        <w:t xml:space="preserve">He almost laughed.</w:t>
      </w:r>
    </w:p>
    <w:p>
      <w:r>
        <w:t xml:space="preserve">"The western field. You were carrying a basket with a broken handle. "</w:t>
      </w:r>
    </w:p>
    <w:p>
      <w:r>
        <w:t xml:space="preserve">"You offered to repair it. "</w:t>
      </w:r>
    </w:p>
    <w:p>
      <w:r>
        <w:t xml:space="preserve">"I made it worse. "</w:t>
      </w:r>
    </w:p>
    <w:p>
      <w:r>
        <w:t xml:space="preserve">"You did. "</w:t>
      </w:r>
    </w:p>
    <w:p>
      <w:r>
        <w:t xml:space="preserve">Their memory entered the copper lamp.</w:t>
      </w:r>
    </w:p>
    <w:p>
      <w:r>
        <w:t xml:space="preserve">A field appeared upon the barren plain.</w:t>
      </w:r>
    </w:p>
    <w:p>
      <w:r>
        <w:t xml:space="preserve">Not wide.</w:t>
      </w:r>
    </w:p>
    <w:p>
      <w:r>
        <w:t xml:space="preserve">A small patch of green beneath a colorless sky.</w:t>
      </w:r>
    </w:p>
    <w:p>
      <w:r>
        <w:t xml:space="preserve">The darkness bent around it.</w:t>
      </w:r>
    </w:p>
    <w:p>
      <w:r>
        <w:t xml:space="preserve">Others spoke.</w:t>
      </w:r>
    </w:p>
    <w:p>
      <w:r>
        <w:t xml:space="preserve">Two brothers remembered setting fire to the shed.</w:t>
      </w:r>
    </w:p>
    <w:p>
      <w:r>
        <w:t xml:space="preserve">A girl remembered learning to braid her sister's hair.</w:t>
      </w:r>
    </w:p>
    <w:p>
      <w:r>
        <w:t xml:space="preserve">A potter remembered every villager who had helped rebuild his kiln after the roof collapsed.</w:t>
      </w:r>
    </w:p>
    <w:p>
      <w:r>
        <w:t xml:space="preserve">The old woman remembered Su Lan's wedding.</w:t>
      </w:r>
    </w:p>
    <w:p>
      <w:r>
        <w:t xml:space="preserve">Master Fen remembered his mother's soap.</w:t>
      </w:r>
    </w:p>
    <w:p>
      <w:r>
        <w:t xml:space="preserve">Each shared memory crossed the lamp and took form.</w:t>
      </w:r>
    </w:p>
    <w:p>
      <w:r>
        <w:t xml:space="preserve">The barren plain changed.</w:t>
      </w:r>
    </w:p>
    <w:p>
      <w:r>
        <w:t xml:space="preserve">A wall.</w:t>
      </w:r>
    </w:p>
    <w:p>
      <w:r>
        <w:t xml:space="preserve">A table.</w:t>
      </w:r>
    </w:p>
    <w:p>
      <w:r>
        <w:t xml:space="preserve">Rain upon a roof.</w:t>
      </w:r>
    </w:p>
    <w:p>
      <w:r>
        <w:t xml:space="preserve">Footsteps outside a door.</w:t>
      </w:r>
    </w:p>
    <w:p>
      <w:r>
        <w:t xml:space="preserve">The smell of millet porridge.</w:t>
      </w:r>
    </w:p>
    <w:p>
      <w:r>
        <w:t xml:space="preserve">A path between two fields.</w:t>
      </w:r>
    </w:p>
    <w:p>
      <w:r>
        <w:t xml:space="preserve">Nothing grand.</w:t>
      </w:r>
    </w:p>
    <w:p>
      <w:r>
        <w:t xml:space="preserve">Nothing powerful.</w:t>
      </w:r>
    </w:p>
    <w:p>
      <w:r>
        <w:t xml:space="preserve">Things remembered because lives had crossed around them.</w:t>
      </w:r>
    </w:p>
    <w:p>
      <w:r>
        <w:t xml:space="preserve">The solitary one stopped falling.</w:t>
      </w:r>
    </w:p>
    <w:p>
      <w:r>
        <w:t xml:space="preserve">Its third footprint appeared.</w:t>
      </w:r>
    </w:p>
    <w:p>
      <w:r>
        <w:t xml:space="preserve">Then the darkness struck the green field.</w:t>
      </w:r>
    </w:p>
    <w:p>
      <w:r>
        <w:t xml:space="preserve">Half vanished.</w:t>
      </w:r>
    </w:p>
    <w:p>
      <w:r>
        <w:t xml:space="preserve">The father gasped.</w:t>
      </w:r>
    </w:p>
    <w:p>
      <w:r>
        <w:t xml:space="preserve">His wife seized his hand.</w:t>
      </w:r>
    </w:p>
    <w:p>
      <w:r>
        <w:t xml:space="preserve">"Western," she said.</w:t>
      </w:r>
    </w:p>
    <w:p>
      <w:r>
        <w:t xml:space="preserve">He blinked.</w:t>
      </w:r>
    </w:p>
    <w:p>
      <w:r>
        <w:t xml:space="preserve">"The field was western. "</w:t>
      </w:r>
    </w:p>
    <w:p>
      <w:r>
        <w:t xml:space="preserve">Green returned.</w:t>
      </w:r>
    </w:p>
    <w:p>
      <w:r>
        <w:t xml:space="preserve">The darkness withdrew.</w:t>
      </w:r>
    </w:p>
    <w:p>
      <w:r>
        <w:t xml:space="preserve">Liang saw the rule.</w:t>
      </w:r>
    </w:p>
    <w:p>
      <w:r>
        <w:t xml:space="preserve">The absence could sever a memory from one place. It could not erase a connection actively renewed from another.</w:t>
      </w:r>
    </w:p>
    <w:p>
      <w:r>
        <w:t xml:space="preserve">"Keep speaking," he said.</w:t>
      </w:r>
    </w:p>
    <w:p>
      <w:r>
        <w:t xml:space="preserve">Voices filled the village.</w:t>
      </w:r>
    </w:p>
    <w:p>
      <w:r>
        <w:t xml:space="preserve">Not songs.</w:t>
      </w:r>
    </w:p>
    <w:p>
      <w:r>
        <w:t xml:space="preserve">Not chants.</w:t>
      </w:r>
    </w:p>
    <w:p>
      <w:r>
        <w:t xml:space="preserve">Stories interrupted by correction.</w:t>
      </w:r>
    </w:p>
    <w:p>
      <w:r>
        <w:t xml:space="preserve">Arguments over details.</w:t>
      </w:r>
    </w:p>
    <w:p>
      <w:r>
        <w:t xml:space="preserve">Names supplied when another forgot.</w:t>
      </w:r>
    </w:p>
    <w:p>
      <w:r>
        <w:t xml:space="preserve">Laughter where grief left space for it.</w:t>
      </w:r>
    </w:p>
    <w:p>
      <w:r>
        <w:t xml:space="preserve">The copper lamp blazed gold.</w:t>
      </w:r>
    </w:p>
    <w:p>
      <w:r>
        <w:t xml:space="preserve">Its black center narrowed to a pin.</w:t>
      </w:r>
    </w:p>
    <w:p>
      <w:r>
        <w:t xml:space="preserve">Memory flowed into the barren plain faster than the darkness could smooth it away.</w:t>
      </w:r>
    </w:p>
    <w:p>
      <w:r>
        <w:t xml:space="preserve">The creature took its third step.</w:t>
      </w:r>
    </w:p>
    <w:p>
      <w:r>
        <w:t xml:space="preserve">Then its second.</w:t>
      </w:r>
    </w:p>
    <w:p>
      <w:r>
        <w:t xml:space="preserve">Its form began to rise from the well.</w:t>
      </w:r>
    </w:p>
    <w:p>
      <w:r>
        <w:t xml:space="preserve">A cloth-wrapped hand reached over the broken stones.</w:t>
      </w:r>
    </w:p>
    <w:p>
      <w:r>
        <w:t xml:space="preserve">Stitched eyes opened across the fingers, but none searched the villagers. They watched the shared memories forming below.</w:t>
      </w:r>
    </w:p>
    <w:p>
      <w:r>
        <w:t xml:space="preserve">A second hand emerged.</w:t>
      </w:r>
    </w:p>
    <w:p>
      <w:r>
        <w:t xml:space="preserve">Then a narrow head bound in blank strips of cloth.</w:t>
      </w:r>
    </w:p>
    <w:p>
      <w:r>
        <w:t xml:space="preserve">The villagers recoiled.</w:t>
      </w:r>
    </w:p>
    <w:p>
      <w:r>
        <w:t xml:space="preserve">Master Fen stood before them.</w:t>
      </w:r>
    </w:p>
    <w:p>
      <w:r>
        <w:t xml:space="preserve">"Continue. "</w:t>
      </w:r>
    </w:p>
    <w:p>
      <w:r>
        <w:t xml:space="preserve">His voice held the authority of every year he had spent keeping them awake.</w:t>
      </w:r>
    </w:p>
    <w:p>
      <w:r>
        <w:t xml:space="preserve">"This is what my father gave his life to teach. "</w:t>
      </w:r>
    </w:p>
    <w:p>
      <w:r>
        <w:t xml:space="preserve">The creature lifted itself higher.</w:t>
      </w:r>
    </w:p>
    <w:p>
      <w:r>
        <w:t xml:space="preserve">It was smaller than Liang had seen through the thread. The barren plain had magnified its emptiness. In the waking world, it stood no taller than two men, thin enough that wind should have moved it.</w:t>
      </w:r>
    </w:p>
    <w:p>
      <w:r>
        <w:t xml:space="preserve">Countless blank cloth bands trailed from its body into the well.</w:t>
      </w:r>
    </w:p>
    <w:p>
      <w:r>
        <w:t xml:space="preserve">The darkness climbed along them.</w:t>
      </w:r>
    </w:p>
    <w:p>
      <w:r>
        <w:t xml:space="preserve">Where it touched, the cloth vanished.</w:t>
      </w:r>
    </w:p>
    <w:p>
      <w:r>
        <w:t xml:space="preserve">The solitary one looked at Liang.</w:t>
      </w:r>
    </w:p>
    <w:p>
      <w:r>
        <w:t xml:space="preserve">One stitched eye opened in the center of its bound face.</w:t>
      </w:r>
    </w:p>
    <w:p>
      <w:r>
        <w:t xml:space="preserve">Within it rested the silver feather.</w:t>
      </w:r>
    </w:p>
    <w:p>
      <w:r>
        <w:t xml:space="preserve">It raised a hand.</w:t>
      </w:r>
    </w:p>
    <w:p>
      <w:r>
        <w:t xml:space="preserve">Not toward Liang.</w:t>
      </w:r>
    </w:p>
    <w:p>
      <w:r>
        <w:t xml:space="preserve">Toward the copper lamp.</w:t>
      </w:r>
    </w:p>
    <w:p>
      <w:r>
        <w:t xml:space="preserve">Master Fen stepped forward.</w:t>
      </w:r>
    </w:p>
    <w:p>
      <w:r>
        <w:t xml:space="preserve">Mei Rong caught his sleeve.</w:t>
      </w:r>
    </w:p>
    <w:p>
      <w:r>
        <w:t xml:space="preserve">"Your father taught it measure. That does not mean it has mastered it. "</w:t>
      </w:r>
    </w:p>
    <w:p>
      <w:r>
        <w:t xml:space="preserve">"No. "</w:t>
      </w:r>
    </w:p>
    <w:p>
      <w:r>
        <w:t xml:space="preserve">Master Fen's grief had become something calm and dangerous.</w:t>
      </w:r>
    </w:p>
    <w:p>
      <w:r>
        <w:t xml:space="preserve">"But it remembers the lamp. "</w:t>
      </w:r>
    </w:p>
    <w:p>
      <w:r>
        <w:t xml:space="preserve">He held it out.</w:t>
      </w:r>
    </w:p>
    <w:p>
      <w:r>
        <w:t xml:space="preserve">The solitary one touched one finger to the gold flame.</w:t>
      </w:r>
    </w:p>
    <w:p>
      <w:r>
        <w:t xml:space="preserve">The fire divided.</w:t>
      </w:r>
    </w:p>
    <w:p>
      <w:r>
        <w:t xml:space="preserve">A small spark entered the stitched eye.</w:t>
      </w:r>
    </w:p>
    <w:p>
      <w:r>
        <w:t xml:space="preserve">The creature trembled.</w:t>
      </w:r>
    </w:p>
    <w:p>
      <w:r>
        <w:t xml:space="preserve">The lamp remained lit.</w:t>
      </w:r>
    </w:p>
    <w:p>
      <w:r>
        <w:t xml:space="preserve">Master Fen remained himself.</w:t>
      </w:r>
    </w:p>
    <w:p>
      <w:r>
        <w:t xml:space="preserve">A new memory appeared upon the plain.</w:t>
      </w:r>
    </w:p>
    <w:p>
      <w:r>
        <w:t xml:space="preserve">An old man holding a lamp before a creature at the edge of a well.</w:t>
      </w:r>
    </w:p>
    <w:p>
      <w:r>
        <w:t xml:space="preserve">Not Master Fen's father.</w:t>
      </w:r>
    </w:p>
    <w:p>
      <w:r>
        <w:t xml:space="preserve">Master Fen.</w:t>
      </w:r>
    </w:p>
    <w:p>
      <w:r>
        <w:t xml:space="preserve">The solitary one had remembered the present.</w:t>
      </w:r>
    </w:p>
    <w:p>
      <w:r>
        <w:t xml:space="preserve">The black line in the road widened.</w:t>
      </w:r>
    </w:p>
    <w:p>
      <w:r>
        <w:t xml:space="preserve">The darkness reacted.</w:t>
      </w:r>
    </w:p>
    <w:p>
      <w:r>
        <w:t xml:space="preserve">It rushed upward.</w:t>
      </w:r>
    </w:p>
    <w:p>
      <w:r>
        <w:t xml:space="preserve">The village shadows disappeared first. Not faded. One moment every person cast a shape beneath the morning sun. The next, the ground beneath them lay bare.</w:t>
      </w:r>
    </w:p>
    <w:p>
      <w:r>
        <w:t xml:space="preserve">Then the sun's warmth lessened.</w:t>
      </w:r>
    </w:p>
    <w:p>
      <w:r>
        <w:t xml:space="preserve">The absence had found more than memory.</w:t>
      </w:r>
    </w:p>
    <w:p>
      <w:r>
        <w:t xml:space="preserve">It had found consequence.</w:t>
      </w:r>
    </w:p>
    <w:p>
      <w:r>
        <w:t xml:space="preserve">Where a thing touched another and created change, the darkness moved to remove the joining.</w:t>
      </w:r>
    </w:p>
    <w:p>
      <w:r>
        <w:t xml:space="preserve">A shadow proved light had met a body.</w:t>
      </w:r>
    </w:p>
    <w:p>
      <w:r>
        <w:t xml:space="preserve">Warmth proved sun had met skin.</w:t>
      </w:r>
    </w:p>
    <w:p>
      <w:r>
        <w:t xml:space="preserve">Sound proved breath had met air.</w:t>
      </w:r>
    </w:p>
    <w:p>
      <w:r>
        <w:t xml:space="preserve">The darkness began erasing relation itself.</w:t>
      </w:r>
    </w:p>
    <w:p>
      <w:r>
        <w:t xml:space="preserve">The villagers' voices dimmed.</w:t>
      </w:r>
    </w:p>
    <w:p>
      <w:r>
        <w:t xml:space="preserve">Mouths moved without sound.</w:t>
      </w:r>
    </w:p>
    <w:p>
      <w:r>
        <w:t xml:space="preserve">The gold flame lost its heat.</w:t>
      </w:r>
    </w:p>
    <w:p>
      <w:r>
        <w:t xml:space="preserve">Liang's hands could no longer feel the silver thread, though he still saw it wrapped around his arms.</w:t>
      </w:r>
    </w:p>
    <w:p>
      <w:r>
        <w:t xml:space="preserve">Mei Rong turned toward him.</w:t>
      </w:r>
    </w:p>
    <w:p>
      <w:r>
        <w:t xml:space="preserve">Her lips formed his name.</w:t>
      </w:r>
    </w:p>
    <w:p>
      <w:r>
        <w:t xml:space="preserve">Nothing reached him.</w:t>
      </w:r>
    </w:p>
    <w:p>
      <w:r>
        <w:t xml:space="preserve">The world separated.</w:t>
      </w:r>
    </w:p>
    <w:p>
      <w:r>
        <w:t xml:space="preserve">Each person remained visible, but distance between them no longer carried meaning. Mei Rong might have stood beside Liang or across a valley. Master Fen might have held the lamp or merely resembled a man who did.</w:t>
      </w:r>
    </w:p>
    <w:p>
      <w:r>
        <w:t xml:space="preserve">The Hundredfold Path faltered.</w:t>
      </w:r>
    </w:p>
    <w:p>
      <w:r>
        <w:t xml:space="preserve">A step could not inherit from the last if no connection joined them.</w:t>
      </w:r>
    </w:p>
    <w:p>
      <w:r>
        <w:t xml:space="preserve">Liang looked inward.</w:t>
      </w:r>
    </w:p>
    <w:p>
      <w:r>
        <w:t xml:space="preserve">His meridians remained.</w:t>
      </w:r>
    </w:p>
    <w:p>
      <w:r>
        <w:t xml:space="preserve">Qi remained.</w:t>
      </w:r>
    </w:p>
    <w:p>
      <w:r>
        <w:t xml:space="preserve">But each breath began alone.</w:t>
      </w:r>
    </w:p>
    <w:p>
      <w:r>
        <w:t xml:space="preserve">No rhythm.</w:t>
      </w:r>
    </w:p>
    <w:p>
      <w:r>
        <w:t xml:space="preserve">No accumulation.</w:t>
      </w:r>
    </w:p>
    <w:p>
      <w:r>
        <w:t xml:space="preserve">No path.</w:t>
      </w:r>
    </w:p>
    <w:p>
      <w:r>
        <w:t xml:space="preserve">The darkness had reached the principle beneath his cultivation.</w:t>
      </w:r>
    </w:p>
    <w:p>
      <w:r>
        <w:t xml:space="preserve">For the first time since Elder Mo taught him to place one foot before another, Liang felt every step become the first.</w:t>
      </w:r>
    </w:p>
    <w:p>
      <w:r>
        <w:t xml:space="preserve">Panic rose.</w:t>
      </w:r>
    </w:p>
    <w:p>
      <w:r>
        <w:t xml:space="preserve">He could not hear the sparrow.</w:t>
      </w:r>
    </w:p>
    <w:p>
      <w:r>
        <w:t xml:space="preserve">Could not feel Mei Rong.</w:t>
      </w:r>
    </w:p>
    <w:p>
      <w:r>
        <w:t xml:space="preserve">Could not sense the creature.</w:t>
      </w:r>
    </w:p>
    <w:p>
      <w:r>
        <w:t xml:space="preserve">Only himself.</w:t>
      </w:r>
    </w:p>
    <w:p>
      <w:r>
        <w:t xml:space="preserve">Separate.</w:t>
      </w:r>
    </w:p>
    <w:p>
      <w:r>
        <w:t xml:space="preserve">The same barren plain, now carried within every living mind.</w:t>
      </w:r>
    </w:p>
    <w:p>
      <w:r>
        <w:t xml:space="preserve">Liang closed his eyes.</w:t>
      </w:r>
    </w:p>
    <w:p>
      <w:r>
        <w:t xml:space="preserve">Nothing waited there except his own breath.</w:t>
      </w:r>
    </w:p>
    <w:p>
      <w:r>
        <w:t xml:space="preserve">One.</w:t>
      </w:r>
    </w:p>
    <w:p>
      <w:r>
        <w:t xml:space="preserve">Gone.</w:t>
      </w:r>
    </w:p>
    <w:p>
      <w:r>
        <w:t xml:space="preserve">Another.</w:t>
      </w:r>
    </w:p>
    <w:p>
      <w:r>
        <w:t xml:space="preserve">Gone.</w:t>
      </w:r>
    </w:p>
    <w:p>
      <w:r>
        <w:t xml:space="preserve">No inheritance.</w:t>
      </w:r>
    </w:p>
    <w:p>
      <w:r>
        <w:t xml:space="preserve">No hundredfold resonance.</w:t>
      </w:r>
    </w:p>
    <w:p>
      <w:r>
        <w:t xml:space="preserve">No shared endurance.</w:t>
      </w:r>
    </w:p>
    <w:p>
      <w:r>
        <w:t xml:space="preserve">He remembered Elder Mo's voice, but the memory did not connect to the man who had spoken it. Words without origin. Teaching without teacher.</w:t>
      </w:r>
    </w:p>
    <w:p>
      <w:r>
        <w:t xml:space="preserve">The darkness pressed closer.</w:t>
      </w:r>
    </w:p>
    <w:p>
      <w:r>
        <w:t xml:space="preserve">Liang could not fight it with connection because connection was what it erased.</w:t>
      </w:r>
    </w:p>
    <w:p>
      <w:r>
        <w:t xml:space="preserve">He searched for what remained before connection.</w:t>
      </w:r>
    </w:p>
    <w:p>
      <w:r>
        <w:t xml:space="preserve">Choice.</w:t>
      </w:r>
    </w:p>
    <w:p>
      <w:r>
        <w:t xml:space="preserve">The solitary one had possessed nothing, yet it had chosen to step.</w:t>
      </w:r>
    </w:p>
    <w:p>
      <w:r>
        <w:t xml:space="preserve">Liang's first path had begun before he understood qi, forms, mountains, or awakened places.</w:t>
      </w:r>
    </w:p>
    <w:p>
      <w:r>
        <w:t xml:space="preserve">He had chosen not to remain fallen.</w:t>
      </w:r>
    </w:p>
    <w:p>
      <w:r>
        <w:t xml:space="preserve">That choice did not require memory to exist.</w:t>
      </w:r>
    </w:p>
    <w:p>
      <w:r>
        <w:t xml:space="preserve">Only the present.</w:t>
      </w:r>
    </w:p>
    <w:p>
      <w:r>
        <w:t xml:space="preserve">He placed one foot forward.</w:t>
      </w:r>
    </w:p>
    <w:p>
      <w:r>
        <w:t xml:space="preserve">The step inherited nothing.</w:t>
      </w:r>
    </w:p>
    <w:p>
      <w:r>
        <w:t xml:space="preserve">It was weak.</w:t>
      </w:r>
    </w:p>
    <w:p>
      <w:r>
        <w:t xml:space="preserve">Unsteady.</w:t>
      </w:r>
    </w:p>
    <w:p>
      <w:r>
        <w:t xml:space="preserve">Alone.</w:t>
      </w:r>
    </w:p>
    <w:p>
      <w:r>
        <w:t xml:space="preserve">He placed another.</w:t>
      </w:r>
    </w:p>
    <w:p>
      <w:r>
        <w:t xml:space="preserve">Not because the first taught him.</w:t>
      </w:r>
    </w:p>
    <w:p>
      <w:r>
        <w:t xml:space="preserve">Because he chose again.</w:t>
      </w:r>
    </w:p>
    <w:p>
      <w:r>
        <w:t xml:space="preserve">Then another.</w:t>
      </w:r>
    </w:p>
    <w:p>
      <w:r>
        <w:t xml:space="preserve">The darkness could remove the relation between steps.</w:t>
      </w:r>
    </w:p>
    <w:p>
      <w:r>
        <w:t xml:space="preserve">It could not prevent a choice from being remade.</w:t>
      </w:r>
    </w:p>
    <w:p>
      <w:r>
        <w:t xml:space="preserve">Liang opened his eyes.</w:t>
      </w:r>
    </w:p>
    <w:p>
      <w:r>
        <w:t xml:space="preserve">Mei Rong stood before him, distant and near.</w:t>
      </w:r>
    </w:p>
    <w:p>
      <w:r>
        <w:t xml:space="preserve">He reached toward her.</w:t>
      </w:r>
    </w:p>
    <w:p>
      <w:r>
        <w:t xml:space="preserve">He could not feel the space between them.</w:t>
      </w:r>
    </w:p>
    <w:p>
      <w:r>
        <w:t xml:space="preserve">His hand found hers.</w:t>
      </w:r>
    </w:p>
    <w:p>
      <w:r>
        <w:t xml:space="preserve">Contact returned for one instant.</w:t>
      </w:r>
    </w:p>
    <w:p>
      <w:r>
        <w:t xml:space="preserve">She gripped him.</w:t>
      </w:r>
    </w:p>
    <w:p>
      <w:r>
        <w:t xml:space="preserve">Their shadows appeared beneath their joined hands.</w:t>
      </w:r>
    </w:p>
    <w:p>
      <w:r>
        <w:t xml:space="preserve">Only there.</w:t>
      </w:r>
    </w:p>
    <w:p>
      <w:r>
        <w:t xml:space="preserve">A small patch of darkness cast by two bodies interrupting the same light.</w:t>
      </w:r>
    </w:p>
    <w:p>
      <w:r>
        <w:t xml:space="preserve">Relation restored through choice.</w:t>
      </w:r>
    </w:p>
    <w:p>
      <w:r>
        <w:t xml:space="preserve">Mei Rong's voice returned.</w:t>
      </w:r>
    </w:p>
    <w:p>
      <w:r>
        <w:t xml:space="preserve">"Liang. "</w:t>
      </w:r>
    </w:p>
    <w:p>
      <w:r>
        <w:t xml:space="preserve">One word.</w:t>
      </w:r>
    </w:p>
    <w:p>
      <w:r>
        <w:t xml:space="preserve">Enough.</w:t>
      </w:r>
    </w:p>
    <w:p>
      <w:r>
        <w:t xml:space="preserve">The sparrow struck his shoulder.</w:t>
      </w:r>
    </w:p>
    <w:p>
      <w:r>
        <w:t xml:space="preserve">Its note pierced the silence.</w:t>
      </w:r>
    </w:p>
    <w:p>
      <w:r>
        <w:t xml:space="preserve">Master Fen lifted the lamp with both hands.</w:t>
      </w:r>
    </w:p>
    <w:p>
      <w:r>
        <w:t xml:space="preserve">The solitary one closed its fingers around the copper base, not taking it from him, but holding it with him.</w:t>
      </w:r>
    </w:p>
    <w:p>
      <w:r>
        <w:t xml:space="preserve">Gold fire spread through their joined grip.</w:t>
      </w:r>
    </w:p>
    <w:p>
      <w:r>
        <w:t xml:space="preserve">Villagers reached for one another.</w:t>
      </w:r>
    </w:p>
    <w:p>
      <w:r>
        <w:t xml:space="preserve">Husband to wife.</w:t>
      </w:r>
    </w:p>
    <w:p>
      <w:r>
        <w:t xml:space="preserve">Sister to brother.</w:t>
      </w:r>
    </w:p>
    <w:p>
      <w:r>
        <w:t xml:space="preserve">Parent to child.</w:t>
      </w:r>
    </w:p>
    <w:p>
      <w:r>
        <w:t xml:space="preserve">No one relied upon memory alone.</w:t>
      </w:r>
    </w:p>
    <w:p>
      <w:r>
        <w:t xml:space="preserve">They chose the person before them again.</w:t>
      </w:r>
    </w:p>
    <w:p>
      <w:r>
        <w:t xml:space="preserve">Shadows returned in linked circles.</w:t>
      </w:r>
    </w:p>
    <w:p>
      <w:r>
        <w:t xml:space="preserve">Sound returned between mouths and listening ears.</w:t>
      </w:r>
    </w:p>
    <w:p>
      <w:r>
        <w:t xml:space="preserve">Warmth returned where hands touched.</w:t>
      </w:r>
    </w:p>
    <w:p>
      <w:r>
        <w:t xml:space="preserve">The darkness recoiled from each renewed connection.</w:t>
      </w:r>
    </w:p>
    <w:p>
      <w:r>
        <w:t xml:space="preserve">Not defeated.</w:t>
      </w:r>
    </w:p>
    <w:p>
      <w:r>
        <w:t xml:space="preserve">Denied.</w:t>
      </w:r>
    </w:p>
    <w:p>
      <w:r>
        <w:t xml:space="preserve">The Hundredfold Path moved within Liang once more.</w:t>
      </w:r>
    </w:p>
    <w:p>
      <w:r>
        <w:t xml:space="preserve">Different now.</w:t>
      </w:r>
    </w:p>
    <w:p>
      <w:r>
        <w:t xml:space="preserve">Before, each step inherited the last.</w:t>
      </w:r>
    </w:p>
    <w:p>
      <w:r>
        <w:t xml:space="preserve">Now he understood another truth.</w:t>
      </w:r>
    </w:p>
    <w:p>
      <w:r>
        <w:t xml:space="preserve">A path endured not only because the past remained.</w:t>
      </w:r>
    </w:p>
    <w:p>
      <w:r>
        <w:t xml:space="preserve">It endured because the traveler could choose it again when the past was lost.</w:t>
      </w:r>
    </w:p>
    <w:p>
      <w:r>
        <w:t xml:space="preserve">He raised his staff.</w:t>
      </w:r>
    </w:p>
    <w:p>
      <w:r>
        <w:t xml:space="preserve">Mei Rong placed one hand over his.</w:t>
      </w:r>
    </w:p>
    <w:p>
      <w:r>
        <w:t xml:space="preserve">The solitary one extended a cloth-wrapped finger.</w:t>
      </w:r>
    </w:p>
    <w:p>
      <w:r>
        <w:t xml:space="preserve">The silver sparrow landed upon the staff's tip.</w:t>
      </w:r>
    </w:p>
    <w:p>
      <w:r>
        <w:t xml:space="preserve">Master Fen raised the shared lamp.</w:t>
      </w:r>
    </w:p>
    <w:p>
      <w:r>
        <w:t xml:space="preserve">Four presences.</w:t>
      </w:r>
    </w:p>
    <w:p>
      <w:r>
        <w:t xml:space="preserve">Four choices.</w:t>
      </w:r>
    </w:p>
    <w:p>
      <w:r>
        <w:t xml:space="preserve">One point of contact.</w:t>
      </w:r>
    </w:p>
    <w:p>
      <w:r>
        <w:t xml:space="preserve">Liang struck the black line in the road.</w:t>
      </w:r>
    </w:p>
    <w:p>
      <w:r>
        <w:t xml:space="preserve">The blow carried no borrowed mountain strength, no river song, no Loom thread, no Wall endurance.</w:t>
      </w:r>
    </w:p>
    <w:p>
      <w:r>
        <w:t xml:space="preserve">It carried the present agreement of those beside him.</w:t>
      </w:r>
    </w:p>
    <w:p>
      <w:r>
        <w:t xml:space="preserve">The road broke open.</w:t>
      </w:r>
    </w:p>
    <w:p>
      <w:r>
        <w:t xml:space="preserve">Light did not emerge.</w:t>
      </w:r>
    </w:p>
    <w:p>
      <w:r>
        <w:t xml:space="preserve">A crossing did.</w:t>
      </w:r>
    </w:p>
    <w:p>
      <w:r>
        <w:t xml:space="preserve">The barren plain appeared below, filled now with fragments of shared life. The darkness surrounded them, vast and without edge.</w:t>
      </w:r>
    </w:p>
    <w:p>
      <w:r>
        <w:t xml:space="preserve">At its center stood a figure.</w:t>
      </w:r>
    </w:p>
    <w:p>
      <w:r>
        <w:t xml:space="preserve">Master Fen's father.</w:t>
      </w:r>
    </w:p>
    <w:p>
      <w:r>
        <w:t xml:space="preserve">Not alive.</w:t>
      </w:r>
    </w:p>
    <w:p>
      <w:r>
        <w:t xml:space="preserve">Not whole.</w:t>
      </w:r>
    </w:p>
    <w:p>
      <w:r>
        <w:t xml:space="preserve">A final memory preserved within the darkness that erased him.</w:t>
      </w:r>
    </w:p>
    <w:p>
      <w:r>
        <w:t xml:space="preserve">He looked at his son.</w:t>
      </w:r>
    </w:p>
    <w:p>
      <w:r>
        <w:t xml:space="preserve">This time, his voice crossed.</w:t>
      </w:r>
    </w:p>
    <w:p>
      <w:r>
        <w:t xml:space="preserve">"Do not close the road. "</w:t>
      </w:r>
    </w:p>
    <w:p>
      <w:r>
        <w:t xml:space="preserve">Master Fen shook.</w:t>
      </w:r>
    </w:p>
    <w:p>
      <w:r>
        <w:t xml:space="preserve">The figure turned toward Liang.</w:t>
      </w:r>
    </w:p>
    <w:p>
      <w:r>
        <w:t xml:space="preserve">"It is not the end. "</w:t>
      </w:r>
    </w:p>
    <w:p>
      <w:r>
        <w:t xml:space="preserve">Behind him, the absence moved.</w:t>
      </w:r>
    </w:p>
    <w:p>
      <w:r>
        <w:t xml:space="preserve">Something within it opened.</w:t>
      </w:r>
    </w:p>
    <w:p>
      <w:r>
        <w:t xml:space="preserve">Not an eye.</w:t>
      </w:r>
    </w:p>
    <w:p>
      <w:r>
        <w:t xml:space="preserve">A doorway.</w:t>
      </w:r>
    </w:p>
    <w:p>
      <w:r>
        <w:t xml:space="preserve">Beyond the doorway lay another road.</w:t>
      </w:r>
    </w:p>
    <w:p>
      <w:r>
        <w:t xml:space="preserve">Black stones stretched beneath a sky with no stars. Along both sides stood ruined gates, each torn open from within. At the road's far end, a city rose in silhouette.</w:t>
      </w:r>
    </w:p>
    <w:p>
      <w:r>
        <w:t xml:space="preserve">No lights burned there.</w:t>
      </w:r>
    </w:p>
    <w:p>
      <w:r>
        <w:t xml:space="preserve">Yet bells rang from every tower.</w:t>
      </w:r>
    </w:p>
    <w:p>
      <w:r>
        <w:t xml:space="preserve">The solitary one collapsed to its knees.</w:t>
      </w:r>
    </w:p>
    <w:p>
      <w:r>
        <w:t xml:space="preserve">Every stitched eye closed.</w:t>
      </w:r>
    </w:p>
    <w:p>
      <w:r>
        <w:t xml:space="preserve">The copper lamp cracked.</w:t>
      </w:r>
    </w:p>
    <w:p>
      <w:r>
        <w:t xml:space="preserve">Master Fen's father lifted one fading hand and pointed toward the dark city.</w:t>
      </w:r>
    </w:p>
    <w:p>
      <w:r>
        <w:t xml:space="preserve">"That is where the emptiness learned to walk. "</w:t>
      </w:r>
    </w:p>
    <w:p>
      <w:r>
        <w:t xml:space="preserve">His memory vanished.</w:t>
      </w:r>
    </w:p>
    <w:p>
      <w:r>
        <w:t xml:space="preserve">The doorway remained.</w:t>
      </w:r>
    </w:p>
    <w:p>
      <w:r>
        <w:t xml:space="preserve">Liang stared down the black road.</w:t>
      </w:r>
    </w:p>
    <w:p>
      <w:r>
        <w:t xml:space="preserve">The awakened places had withdrawn from the shared current. The village stood weakened behind him. The solitary one knelt at the crossing, carrying its first fragile memories. The darkness pressed around them, held back only by choices that had to be renewed with every breath.</w:t>
      </w:r>
    </w:p>
    <w:p>
      <w:r>
        <w:t xml:space="preserve">Mei Rong looked at the ruined gates beneath the starless sky.</w:t>
      </w:r>
    </w:p>
    <w:p>
      <w:r>
        <w:t xml:space="preserve">"We cannot leave that open. "</w:t>
      </w:r>
    </w:p>
    <w:p>
      <w:r>
        <w:t xml:space="preserve">Liang tightened his grip on the staff.</w:t>
      </w:r>
    </w:p>
    <w:p>
      <w:r>
        <w:t xml:space="preserve">"No. "</w:t>
      </w:r>
    </w:p>
    <w:p>
      <w:r>
        <w:t xml:space="preserve">Master Fen held the cracked lamp against his chest.</w:t>
      </w:r>
    </w:p>
    <w:p>
      <w:r>
        <w:t xml:space="preserve">"Then we close it. "</w:t>
      </w:r>
    </w:p>
    <w:p>
      <w:r>
        <w:t xml:space="preserve">Liang watched the distant city.</w:t>
      </w:r>
    </w:p>
    <w:p>
      <w:r>
        <w:t xml:space="preserve">One bell stopped ringing.</w:t>
      </w:r>
    </w:p>
    <w:p>
      <w:r>
        <w:t xml:space="preserve">A light appeared in its highest tower.</w:t>
      </w:r>
    </w:p>
    <w:p>
      <w:r>
        <w:t xml:space="preserve">Something stood before it.</w:t>
      </w:r>
    </w:p>
    <w:p>
      <w:r>
        <w:t xml:space="preserve">A human shape.</w:t>
      </w:r>
    </w:p>
    <w:p>
      <w:r>
        <w:t xml:space="preserve">Waiting.</w:t>
      </w:r>
    </w:p>
    <w:p>
      <w:r>
        <w:t xml:space="preserve">The black road shifted.</w:t>
      </w:r>
    </w:p>
    <w:p>
      <w:r>
        <w:t xml:space="preserve">Its stones rearranged into footprints.</w:t>
      </w:r>
    </w:p>
    <w:p>
      <w:r>
        <w:t xml:space="preserve">All of them pointed toward the village.</w:t>
      </w:r>
    </w:p>
    <w:p>
      <w:r>
        <w:t xml:space="preserve">Liang felt the first footfall cross the distant city gate.</w:t>
      </w:r>
    </w:p>
    <w:p>
      <w:r>
        <w:t xml:space="preserve">Heavy.</w:t>
      </w:r>
    </w:p>
    <w:p>
      <w:r>
        <w:t xml:space="preserve">Measured.</w:t>
      </w:r>
    </w:p>
    <w:p>
      <w:r>
        <w:t xml:space="preserve">Remembered.</w:t>
      </w:r>
    </w:p>
    <w:p>
      <w:r>
        <w:t xml:space="preserve">He lowered his staff toward the open path.</w:t>
      </w:r>
    </w:p>
    <w:p>
      <w:r>
        <w:t xml:space="preserve">"We are too late to close it. "</w:t>
      </w:r>
    </w:p>
    <w:p>
      <w:r>
        <w:t xml:space="preserve">The second footfall sounded.</w:t>
      </w:r>
    </w:p>
    <w:p>
      <w:r>
        <w:t xml:space="preserve">The solitary one raised its bound face.</w:t>
      </w:r>
    </w:p>
    <w:p>
      <w:r>
        <w:t xml:space="preserve">The stitched eye at its center opened upon a memory it had never been given.</w:t>
      </w:r>
    </w:p>
    <w:p>
      <w:r>
        <w:t xml:space="preserve">A kneeling figure before a black throne.</w:t>
      </w:r>
    </w:p>
    <w:p>
      <w:r>
        <w:t xml:space="preserve">A hand placing a crown upon an empty head.</w:t>
      </w:r>
    </w:p>
    <w:p>
      <w:r>
        <w:t xml:space="preserve">A voice speaking the first command ever carried by the darkness.</w:t>
      </w:r>
    </w:p>
    <w:p>
      <w:r>
        <w:t xml:space="preserve">Forget the road behind you.</w:t>
      </w:r>
    </w:p>
    <w:p>
      <w:r>
        <w:t xml:space="preserve">The third footfall came closer.</w:t>
      </w:r>
    </w:p>
    <w:p>
      <w:r>
        <w:t xml:space="preserve">Liang stepped between the doorway and the village.</w:t>
      </w:r>
    </w:p>
    <w:p>
      <w:r>
        <w:t xml:space="preserve">"No one goes back," he said.</w:t>
      </w:r>
    </w:p>
    <w:p>
      <w:r>
        <w:t xml:space="preserve">Beyond the crossing, the dark city opened all its gates.</w:t>
      </w:r>
    </w:p>
    <w:p>
      <w:pPr>
        <w:pStyle w:val="Heading1"/>
      </w:pPr>
      <w:r>
        <w:t xml:space="preserve">Chapter 138: The Procession of Empty Names</w:t>
      </w:r>
    </w:p>
    <w:p>
      <w:r>
        <w:t xml:space="preserve">Beyond the crossing, the dark city opened all its gates.</w:t>
      </w:r>
    </w:p>
    <w:p>
      <w:r>
        <w:t xml:space="preserve">There were nine.</w:t>
      </w:r>
    </w:p>
    <w:p>
      <w:r>
        <w:t xml:space="preserve">Liang counted them before the road began to move.</w:t>
      </w:r>
    </w:p>
    <w:p>
      <w:r>
        <w:t xml:space="preserve">Each gate stood in a separate wall, one behind another, though the city possessed no visible boundary large enough to contain them. The first was built from black stone. The second from pale bone. The third appeared woven from strips of night. Beyond those, the materials became harder to understand. One gate reflected a sky that had never hung above the village. Another held rows of carved names, but every character had been cut through until only wounds remained.</w:t>
      </w:r>
    </w:p>
    <w:p>
      <w:r>
        <w:t xml:space="preserve">All nine opened inward.</w:t>
      </w:r>
    </w:p>
    <w:p>
      <w:r>
        <w:t xml:space="preserve">No guards emerged.</w:t>
      </w:r>
    </w:p>
    <w:p>
      <w:r>
        <w:t xml:space="preserve">No army charged.</w:t>
      </w:r>
    </w:p>
    <w:p>
      <w:r>
        <w:t xml:space="preserve">The road simply lengthened, and the sound of measured footsteps crossed it.</w:t>
      </w:r>
    </w:p>
    <w:p>
      <w:r>
        <w:t xml:space="preserve">One.</w:t>
      </w:r>
    </w:p>
    <w:p>
      <w:r>
        <w:t xml:space="preserve">A black stone shifted beneath the distant figure.</w:t>
      </w:r>
    </w:p>
    <w:p>
      <w:r>
        <w:t xml:space="preserve">Two.</w:t>
      </w:r>
    </w:p>
    <w:p>
      <w:r>
        <w:t xml:space="preserve">The ruined gates on either side of the road bowed toward the city.</w:t>
      </w:r>
    </w:p>
    <w:p>
      <w:r>
        <w:t xml:space="preserve">Three.</w:t>
      </w:r>
    </w:p>
    <w:p>
      <w:r>
        <w:t xml:space="preserve">The darkness surrounding the crossing drew away from the approaching presence.</w:t>
      </w:r>
    </w:p>
    <w:p>
      <w:r>
        <w:t xml:space="preserve">That frightened Liang more than if it had rushed forward.</w:t>
      </w:r>
    </w:p>
    <w:p>
      <w:r>
        <w:t xml:space="preserve">The hunger without shadow erased relation wherever it passed. It had moved through memory, distance, warmth, and sound without resistance. Yet now it retreated from the figure leaving the city, not like a beast before a stronger beast, but like ink withdrawing into the hand that had spilled it.</w:t>
      </w:r>
    </w:p>
    <w:p>
      <w:r>
        <w:t xml:space="preserve">The solitary one knelt at the edge of the crossing.</w:t>
      </w:r>
    </w:p>
    <w:p>
      <w:r>
        <w:t xml:space="preserve">Its cloth-wrapped body trembled. The stitched eye in the center of its face remained open, fixed upon the distant road. Within that eye, Liang still saw the memory it had never been given.</w:t>
      </w:r>
    </w:p>
    <w:p>
      <w:r>
        <w:t xml:space="preserve">A black throne.</w:t>
      </w:r>
    </w:p>
    <w:p>
      <w:r>
        <w:t xml:space="preserve">A crown.</w:t>
      </w:r>
    </w:p>
    <w:p>
      <w:r>
        <w:t xml:space="preserve">A command.</w:t>
      </w:r>
    </w:p>
    <w:p>
      <w:r>
        <w:t xml:space="preserve">Forget the road behind you.</w:t>
      </w:r>
    </w:p>
    <w:p>
      <w:r>
        <w:t xml:space="preserve">Master Fen held the cracked copper lamp against his chest. Its gold flame had narrowed, but it did not die.</w:t>
      </w:r>
    </w:p>
    <w:p>
      <w:r>
        <w:t xml:space="preserve">"What is coming? " he asked.</w:t>
      </w:r>
    </w:p>
    <w:p>
      <w:r>
        <w:t xml:space="preserve">The solitary one raised one long hand.</w:t>
      </w:r>
    </w:p>
    <w:p>
      <w:r>
        <w:t xml:space="preserve">Its finger moved through the dust.</w:t>
      </w:r>
    </w:p>
    <w:p>
      <w:r>
        <w:t xml:space="preserve">At first it drew no symbol Liang recognized. A straight line. A circle around it. Nine shorter marks opening outward.</w:t>
      </w:r>
    </w:p>
    <w:p>
      <w:r>
        <w:t xml:space="preserve">Then the creature dragged its finger backward, erasing the road behind the central line.</w:t>
      </w:r>
    </w:p>
    <w:p>
      <w:r>
        <w:t xml:space="preserve">Mei Rong crouched beside the drawing.</w:t>
      </w:r>
    </w:p>
    <w:p>
      <w:r>
        <w:t xml:space="preserve">"A ruler? "</w:t>
      </w:r>
    </w:p>
    <w:p>
      <w:r>
        <w:t xml:space="preserve">The solitary one's stitched eye closed.</w:t>
      </w:r>
    </w:p>
    <w:p>
      <w:r>
        <w:t xml:space="preserve">It opened again upon a different memory.</w:t>
      </w:r>
    </w:p>
    <w:p>
      <w:r>
        <w:t xml:space="preserve">The barren plain before it was barren.</w:t>
      </w:r>
    </w:p>
    <w:p>
      <w:r>
        <w:t xml:space="preserve">Not empty by nature.</w:t>
      </w:r>
    </w:p>
    <w:p>
      <w:r>
        <w:t xml:space="preserve">Cleared.</w:t>
      </w:r>
    </w:p>
    <w:p>
      <w:r>
        <w:t xml:space="preserve">Liang saw roads crossing beneath a colorless sky. People walked those roads carrying lamps, bundles, children, and banners. Cities stood at the horizon. Rivers shone between fields. Mountain shadows rested over distant temples.</w:t>
      </w:r>
    </w:p>
    <w:p>
      <w:r>
        <w:t xml:space="preserve">Then bells rang.</w:t>
      </w:r>
    </w:p>
    <w:p>
      <w:r>
        <w:t xml:space="preserve">The first bell erased the travelers' footprints.</w:t>
      </w:r>
    </w:p>
    <w:p>
      <w:r>
        <w:t xml:space="preserve">The second removed the roads from their memories.</w:t>
      </w:r>
    </w:p>
    <w:p>
      <w:r>
        <w:t xml:space="preserve">The third made every city forget where its gates led.</w:t>
      </w:r>
    </w:p>
    <w:p>
      <w:r>
        <w:t xml:space="preserve">The image fractured before Liang could see more.</w:t>
      </w:r>
    </w:p>
    <w:p>
      <w:r>
        <w:t xml:space="preserve">The solitary one bent over the dust.</w:t>
      </w:r>
    </w:p>
    <w:p>
      <w:r>
        <w:t xml:space="preserve">Its many cloth bands tightened against its body as though an invisible wind pulled them toward the crossing.</w:t>
      </w:r>
    </w:p>
    <w:p>
      <w:r>
        <w:t xml:space="preserve">Master Fen stared at the unfinished drawing.</w:t>
      </w:r>
    </w:p>
    <w:p>
      <w:r>
        <w:t xml:space="preserve">"It was there. "</w:t>
      </w:r>
    </w:p>
    <w:p>
      <w:r>
        <w:t xml:space="preserve">Liang looked at him.</w:t>
      </w:r>
    </w:p>
    <w:p>
      <w:r>
        <w:t xml:space="preserve">"The city? "</w:t>
      </w:r>
    </w:p>
    <w:p>
      <w:r>
        <w:t xml:space="preserve">"The plain. " Master Fen's voice lowered. "It was not always barren. "</w:t>
      </w:r>
    </w:p>
    <w:p>
      <w:r>
        <w:t xml:space="preserve">The fourth footfall sounded.</w:t>
      </w:r>
    </w:p>
    <w:p>
      <w:r>
        <w:t xml:space="preserve">The crossing widened.</w:t>
      </w:r>
    </w:p>
    <w:p>
      <w:r>
        <w:t xml:space="preserve">Black stone replaced the village road in a straight line from the broken well to the open doorway. Summer light dimmed along its edges. Wherever the stones appeared, the earth forgot its own color. Dust became gray. Grass bowed flat, then rose without green.</w:t>
      </w:r>
    </w:p>
    <w:p>
      <w:r>
        <w:t xml:space="preserve">Villagers backed away.</w:t>
      </w:r>
    </w:p>
    <w:p>
      <w:r>
        <w:t xml:space="preserve">Some still held hands, preserving the connections that had repelled the hunger without shadow. Others clutched familiar objects. Bowls. Tools. Pieces of cloth. Anything that might remind them who they were if the darkness returned.</w:t>
      </w:r>
    </w:p>
    <w:p>
      <w:r>
        <w:t xml:space="preserve">Liang stepped onto the first black stone.</w:t>
      </w:r>
    </w:p>
    <w:p>
      <w:r>
        <w:t xml:space="preserve">Mei Rong caught his sleeve.</w:t>
      </w:r>
    </w:p>
    <w:p>
      <w:r>
        <w:t xml:space="preserve">"Do not. "</w:t>
      </w:r>
    </w:p>
    <w:p>
      <w:r>
        <w:t xml:space="preserve">"If the road reaches the village, the figure will not need to cross. "</w:t>
      </w:r>
    </w:p>
    <w:p>
      <w:r>
        <w:t xml:space="preserve">"It may already be too late. "</w:t>
      </w:r>
    </w:p>
    <w:p>
      <w:r>
        <w:t xml:space="preserve">She lifted one broken half of the jade.</w:t>
      </w:r>
    </w:p>
    <w:p>
      <w:r>
        <w:t xml:space="preserve">The stone no longer showed measures. Its green light formed a map of the village, but a black line divided the image from east to west. The line had entered through the well and reached the square.</w:t>
      </w:r>
    </w:p>
    <w:p>
      <w:r>
        <w:t xml:space="preserve">At its leading edge stood a tiny human shape.</w:t>
      </w:r>
    </w:p>
    <w:p>
      <w:r>
        <w:t xml:space="preserve">Not distant.</w:t>
      </w:r>
    </w:p>
    <w:p>
      <w:r>
        <w:t xml:space="preserve">Present.</w:t>
      </w:r>
    </w:p>
    <w:p>
      <w:r>
        <w:t xml:space="preserve">Liang looked at the road.</w:t>
      </w:r>
    </w:p>
    <w:p>
      <w:r>
        <w:t xml:space="preserve">The approaching figure remained beyond the ninth gate, many hundreds of paces away.</w:t>
      </w:r>
    </w:p>
    <w:p>
      <w:r>
        <w:t xml:space="preserve">Yet the jade placed it inside the village.</w:t>
      </w:r>
    </w:p>
    <w:p>
      <w:r>
        <w:t xml:space="preserve">"The road is not carrying it closer," Mei Rong said. "It is making distance agree that it was always here. "</w:t>
      </w:r>
    </w:p>
    <w:p>
      <w:r>
        <w:t xml:space="preserve">The fifth footfall came.</w:t>
      </w:r>
    </w:p>
    <w:p>
      <w:r>
        <w:t xml:space="preserve">A bell rang from the dark city.</w:t>
      </w:r>
    </w:p>
    <w:p>
      <w:r>
        <w:t xml:space="preserve">Every villager turned toward the sound.</w:t>
      </w:r>
    </w:p>
    <w:p>
      <w:r>
        <w:t xml:space="preserve">No one had heard it through the air. The note appeared within their chests, as if their bones remembered ringing.</w:t>
      </w:r>
    </w:p>
    <w:p>
      <w:r>
        <w:t xml:space="preserve">The young father released his wife's hand.</w:t>
      </w:r>
    </w:p>
    <w:p>
      <w:r>
        <w:t xml:space="preserve">He looked down at the infant in his arms.</w:t>
      </w:r>
    </w:p>
    <w:p>
      <w:r>
        <w:t xml:space="preserve">"This is not my child. "</w:t>
      </w:r>
    </w:p>
    <w:p>
      <w:r>
        <w:t xml:space="preserve">His wife seized his wrist.</w:t>
      </w:r>
    </w:p>
    <w:p>
      <w:r>
        <w:t xml:space="preserve">"We chose again," she said. "Remember? "</w:t>
      </w:r>
    </w:p>
    <w:p>
      <w:r>
        <w:t xml:space="preserve">He stared at her.</w:t>
      </w:r>
    </w:p>
    <w:p>
      <w:r>
        <w:t xml:space="preserve">She repeated the words.</w:t>
      </w:r>
    </w:p>
    <w:p>
      <w:r>
        <w:t xml:space="preserve">"We chose again. "</w:t>
      </w:r>
    </w:p>
    <w:p>
      <w:r>
        <w:t xml:space="preserve">Recognition returned slowly.</w:t>
      </w:r>
    </w:p>
    <w:p>
      <w:r>
        <w:t xml:space="preserve">The father pulled the infant against his chest.</w:t>
      </w:r>
    </w:p>
    <w:p>
      <w:r>
        <w:t xml:space="preserve">Around the square, others began repeating the same phrase.</w:t>
      </w:r>
    </w:p>
    <w:p>
      <w:r>
        <w:t xml:space="preserve">Not because it carried power.</w:t>
      </w:r>
    </w:p>
    <w:p>
      <w:r>
        <w:t xml:space="preserve">Because it reminded them of the choice made when relation had failed.</w:t>
      </w:r>
    </w:p>
    <w:p>
      <w:r>
        <w:t xml:space="preserve">We chose again.</w:t>
      </w:r>
    </w:p>
    <w:p>
      <w:r>
        <w:t xml:space="preserve">The words spread.</w:t>
      </w:r>
    </w:p>
    <w:p>
      <w:r>
        <w:t xml:space="preserve">The black stones stopped growing.</w:t>
      </w:r>
    </w:p>
    <w:p>
      <w:r>
        <w:t xml:space="preserve">The distant figure paused.</w:t>
      </w:r>
    </w:p>
    <w:p>
      <w:r>
        <w:t xml:space="preserve">Liang felt its attention fall upon the village.</w:t>
      </w:r>
    </w:p>
    <w:p>
      <w:r>
        <w:t xml:space="preserve">Not hostile.</w:t>
      </w:r>
    </w:p>
    <w:p>
      <w:r>
        <w:t xml:space="preserve">Not curious.</w:t>
      </w:r>
    </w:p>
    <w:p>
      <w:r>
        <w:t xml:space="preserve">Administrative.</w:t>
      </w:r>
    </w:p>
    <w:p>
      <w:r>
        <w:t xml:space="preserve">The sensation reminded him of ledgers in sect halls. Names recorded. Resources counted. Disciples assigned by rank and function. Nothing personal. Nothing cruel in itself.</w:t>
      </w:r>
    </w:p>
    <w:p>
      <w:r>
        <w:t xml:space="preserve">Yet a person reduced to a line could be erased as easily as ink.</w:t>
      </w:r>
    </w:p>
    <w:p>
      <w:r>
        <w:t xml:space="preserve">The figure took another step.</w:t>
      </w:r>
    </w:p>
    <w:p>
      <w:r>
        <w:t xml:space="preserve">The road grew sideways.</w:t>
      </w:r>
    </w:p>
    <w:p>
      <w:r>
        <w:t xml:space="preserve">Black stones formed beneath the villagers' feet without extending farther from the crossing. The dark city had accepted their resistance as part of its measure.</w:t>
      </w:r>
    </w:p>
    <w:p>
      <w:r>
        <w:t xml:space="preserve">Master Fen looked down.</w:t>
      </w:r>
    </w:p>
    <w:p>
      <w:r>
        <w:t xml:space="preserve">His sandals now rested upon a stone carved with a single character.</w:t>
      </w:r>
    </w:p>
    <w:p>
      <w:r>
        <w:t xml:space="preserve">Custodian.</w:t>
      </w:r>
    </w:p>
    <w:p>
      <w:r>
        <w:t xml:space="preserve">The young father's stone read Bearer.</w:t>
      </w:r>
    </w:p>
    <w:p>
      <w:r>
        <w:t xml:space="preserve">His wife's read Binder.</w:t>
      </w:r>
    </w:p>
    <w:p>
      <w:r>
        <w:t xml:space="preserve">The old woman's read Witness.</w:t>
      </w:r>
    </w:p>
    <w:p>
      <w:r>
        <w:t xml:space="preserve">Each villager stood upon a title.</w:t>
      </w:r>
    </w:p>
    <w:p>
      <w:r>
        <w:t xml:space="preserve">Not a name.</w:t>
      </w:r>
    </w:p>
    <w:p>
      <w:r>
        <w:t xml:space="preserve">Liang looked beneath his own feet.</w:t>
      </w:r>
    </w:p>
    <w:p>
      <w:r>
        <w:t xml:space="preserve">Traveler.</w:t>
      </w:r>
    </w:p>
    <w:p>
      <w:r>
        <w:t xml:space="preserve">Mei Rong's stone read Revealer.</w:t>
      </w:r>
    </w:p>
    <w:p>
      <w:r>
        <w:t xml:space="preserve">The solitary one knelt upon a stone without writing.</w:t>
      </w:r>
    </w:p>
    <w:p>
      <w:r>
        <w:t xml:space="preserve">The dark city did not know how to classify it.</w:t>
      </w:r>
    </w:p>
    <w:p>
      <w:r>
        <w:t xml:space="preserve">The stitched eye opened wider.</w:t>
      </w:r>
    </w:p>
    <w:p>
      <w:r>
        <w:t xml:space="preserve">The approaching figure moved again.</w:t>
      </w:r>
    </w:p>
    <w:p>
      <w:r>
        <w:t xml:space="preserve">A voice came from all nine gates.</w:t>
      </w:r>
    </w:p>
    <w:p>
      <w:r>
        <w:t xml:space="preserve">"Unrecorded presence. "</w:t>
      </w:r>
    </w:p>
    <w:p>
      <w:r>
        <w:t xml:space="preserve">The words carried no anger, but the solitary one recoiled as if struck.</w:t>
      </w:r>
    </w:p>
    <w:p>
      <w:r>
        <w:t xml:space="preserve">"Return to assigned absence. "</w:t>
      </w:r>
    </w:p>
    <w:p>
      <w:r>
        <w:t xml:space="preserve">The barren plain shuddered beneath the village.</w:t>
      </w:r>
    </w:p>
    <w:p>
      <w:r>
        <w:t xml:space="preserve">The hunger without shadow gathered around the road, not advancing now, but waiting.</w:t>
      </w:r>
    </w:p>
    <w:p>
      <w:r>
        <w:t xml:space="preserve">Liang understood.</w:t>
      </w:r>
    </w:p>
    <w:p>
      <w:r>
        <w:t xml:space="preserve">It had not fled the approaching figure.</w:t>
      </w:r>
    </w:p>
    <w:p>
      <w:r>
        <w:t xml:space="preserve">It obeyed.</w:t>
      </w:r>
    </w:p>
    <w:p>
      <w:r>
        <w:t xml:space="preserve">The figure from the dark city had commanded the emptiness that destroyed relation. Perhaps it had created it. Perhaps the hunger was not a creature at all, but a tool so vast and old that purpose had become instinct.</w:t>
      </w:r>
    </w:p>
    <w:p>
      <w:r>
        <w:t xml:space="preserve">The solitary one had not been pursued because it was dangerous.</w:t>
      </w:r>
    </w:p>
    <w:p>
      <w:r>
        <w:t xml:space="preserve">It had escaped its assigned place.</w:t>
      </w:r>
    </w:p>
    <w:p>
      <w:r>
        <w:t xml:space="preserve">Liang planted his staff on the stone marked Traveler.</w:t>
      </w:r>
    </w:p>
    <w:p>
      <w:r>
        <w:t xml:space="preserve">"It has chosen another path. "</w:t>
      </w:r>
    </w:p>
    <w:p>
      <w:r>
        <w:t xml:space="preserve">The figure stopped.</w:t>
      </w:r>
    </w:p>
    <w:p>
      <w:r>
        <w:t xml:space="preserve">Its outline sharpened.</w:t>
      </w:r>
    </w:p>
    <w:p>
      <w:r>
        <w:t xml:space="preserve">It wore robes that fell in perfect vertical lines, untouched by movement. A crown rose from its head, narrow and black. No face showed beneath it. Instead, a rectangular tablet hung where features should have been.</w:t>
      </w:r>
    </w:p>
    <w:p>
      <w:r>
        <w:t xml:space="preserve">One character was carved upon the tablet.</w:t>
      </w:r>
    </w:p>
    <w:p>
      <w:r>
        <w:t xml:space="preserve">Order.</w:t>
      </w:r>
    </w:p>
    <w:p>
      <w:r>
        <w:t xml:space="preserve">The voice crossed the road.</w:t>
      </w:r>
    </w:p>
    <w:p>
      <w:r>
        <w:t xml:space="preserve">"Paths are assigned. "</w:t>
      </w:r>
    </w:p>
    <w:p>
      <w:r>
        <w:t xml:space="preserve">Liang felt the statement enter the black stones.</w:t>
      </w:r>
    </w:p>
    <w:p>
      <w:r>
        <w:t xml:space="preserve">The village shifted around it.</w:t>
      </w:r>
    </w:p>
    <w:p>
      <w:r>
        <w:t xml:space="preserve">Houses turned toward straight lines. The crooked shrine roof pulled itself level. The cracked well stones arranged into equal circles. Fields beyond the square divided into exact rectangles. Even shadows aligned beneath their owners.</w:t>
      </w:r>
    </w:p>
    <w:p>
      <w:r>
        <w:t xml:space="preserve">Order did not merely speak.</w:t>
      </w:r>
    </w:p>
    <w:p>
      <w:r>
        <w:t xml:space="preserve">It corrected.</w:t>
      </w:r>
    </w:p>
    <w:p>
      <w:r>
        <w:t xml:space="preserve">Master Fen's bent back straightened against his will.</w:t>
      </w:r>
    </w:p>
    <w:p>
      <w:r>
        <w:t xml:space="preserve">He gasped as old bones moved into an arrangement they had not held for decades. The copper lamp rotated in his grip until its cracked side faced the road.</w:t>
      </w:r>
    </w:p>
    <w:p>
      <w:r>
        <w:t xml:space="preserve">Mei Rong's hands opened.</w:t>
      </w:r>
    </w:p>
    <w:p>
      <w:r>
        <w:t xml:space="preserve">The jade halves floated above her palms and turned until the broken edges met. Green light flickered through the seam.</w:t>
      </w:r>
    </w:p>
    <w:p>
      <w:r>
        <w:t xml:space="preserve">For one breath, the stone appeared whole.</w:t>
      </w:r>
    </w:p>
    <w:p>
      <w:r>
        <w:t xml:space="preserve">Then every current inside it straightened.</w:t>
      </w:r>
    </w:p>
    <w:p>
      <w:r>
        <w:t xml:space="preserve">The branching roads vanished.</w:t>
      </w:r>
    </w:p>
    <w:p>
      <w:r>
        <w:t xml:space="preserve">Only one direction remained.</w:t>
      </w:r>
    </w:p>
    <w:p>
      <w:r>
        <w:t xml:space="preserve">Toward the dark city.</w:t>
      </w:r>
    </w:p>
    <w:p>
      <w:r>
        <w:t xml:space="preserve">Mei Rong seized the jade and forced the halves apart.</w:t>
      </w:r>
    </w:p>
    <w:p>
      <w:r>
        <w:t xml:space="preserve">Blood ran from the cuts in her palms.</w:t>
      </w:r>
    </w:p>
    <w:p>
      <w:r>
        <w:t xml:space="preserve">"Do not let it define the path," she said.</w:t>
      </w:r>
    </w:p>
    <w:p>
      <w:r>
        <w:t xml:space="preserve">The figure raised one hand.</w:t>
      </w:r>
    </w:p>
    <w:p>
      <w:r>
        <w:t xml:space="preserve">The sixth bell rang.</w:t>
      </w:r>
    </w:p>
    <w:p>
      <w:r>
        <w:t xml:space="preserve">The title beneath Liang's feet changed.</w:t>
      </w:r>
    </w:p>
    <w:p>
      <w:r>
        <w:t xml:space="preserve">Traveler became Stray.</w:t>
      </w:r>
    </w:p>
    <w:p>
      <w:r>
        <w:t xml:space="preserve">Mei Rong's became Distorter.</w:t>
      </w:r>
    </w:p>
    <w:p>
      <w:r>
        <w:t xml:space="preserve">Master Fen's became Failed Custodian.</w:t>
      </w:r>
    </w:p>
    <w:p>
      <w:r>
        <w:t xml:space="preserve">The old woman's became Expired Witness.</w:t>
      </w:r>
    </w:p>
    <w:p>
      <w:r>
        <w:t xml:space="preserve">Across the village, roles turned into judgments.</w:t>
      </w:r>
    </w:p>
    <w:p>
      <w:r>
        <w:t xml:space="preserve">The young father's stone read Unverified Bearer.</w:t>
      </w:r>
    </w:p>
    <w:p>
      <w:r>
        <w:t xml:space="preserve">His wife's read Obstructive Binder.</w:t>
      </w:r>
    </w:p>
    <w:p>
      <w:r>
        <w:t xml:space="preserve">Fear moved through the villagers.</w:t>
      </w:r>
    </w:p>
    <w:p>
      <w:r>
        <w:t xml:space="preserve">The words possessed no physical chain, but each person bent beneath them. The titles entered posture, breath, and thought. The old woman stared at the stone beneath her feet until her shoulders sagged.</w:t>
      </w:r>
    </w:p>
    <w:p>
      <w:r>
        <w:t xml:space="preserve">"Expired," she whispered.</w:t>
      </w:r>
    </w:p>
    <w:p>
      <w:r>
        <w:t xml:space="preserve">Master Fen struck the writing with his cane.</w:t>
      </w:r>
    </w:p>
    <w:p>
      <w:r>
        <w:t xml:space="preserve">The copper tip cracked.</w:t>
      </w:r>
    </w:p>
    <w:p>
      <w:r>
        <w:t xml:space="preserve">"You outlived three village heads," he said. "You buried two husbands, raised five children, and still interfere in matters no one asked you to join. "</w:t>
      </w:r>
    </w:p>
    <w:p>
      <w:r>
        <w:t xml:space="preserve">The old woman looked up.</w:t>
      </w:r>
    </w:p>
    <w:p>
      <w:r>
        <w:t xml:space="preserve">"That is not praise. "</w:t>
      </w:r>
    </w:p>
    <w:p>
      <w:r>
        <w:t xml:space="preserve">"It is more accurate than expired. "</w:t>
      </w:r>
    </w:p>
    <w:p>
      <w:r>
        <w:t xml:space="preserve">A laugh escaped her.</w:t>
      </w:r>
    </w:p>
    <w:p>
      <w:r>
        <w:t xml:space="preserve">The title flickered.</w:t>
      </w:r>
    </w:p>
    <w:p>
      <w:r>
        <w:t xml:space="preserve">Master Fen turned to the young father.</w:t>
      </w:r>
    </w:p>
    <w:p>
      <w:r>
        <w:t xml:space="preserve">"Whose child? "</w:t>
      </w:r>
    </w:p>
    <w:p>
      <w:r>
        <w:t xml:space="preserve">The man held the infant tighter.</w:t>
      </w:r>
    </w:p>
    <w:p>
      <w:r>
        <w:t xml:space="preserve">"Mine. "</w:t>
      </w:r>
    </w:p>
    <w:p>
      <w:r>
        <w:t xml:space="preserve">"Who says? "</w:t>
      </w:r>
    </w:p>
    <w:p>
      <w:r>
        <w:t xml:space="preserve">"I do. "</w:t>
      </w:r>
    </w:p>
    <w:p>
      <w:r>
        <w:t xml:space="preserve">His wife gripped his arm.</w:t>
      </w:r>
    </w:p>
    <w:p>
      <w:r>
        <w:t xml:space="preserve">"We do. "</w:t>
      </w:r>
    </w:p>
    <w:p>
      <w:r>
        <w:t xml:space="preserve">Unverified Bearer cracked beneath his feet.</w:t>
      </w:r>
    </w:p>
    <w:p>
      <w:r>
        <w:t xml:space="preserve">The villagers began answering the stones.</w:t>
      </w:r>
    </w:p>
    <w:p>
      <w:r>
        <w:t xml:space="preserve">Not denying the words.</w:t>
      </w:r>
    </w:p>
    <w:p>
      <w:r>
        <w:t xml:space="preserve">Completing them.</w:t>
      </w:r>
    </w:p>
    <w:p>
      <w:r>
        <w:t xml:space="preserve">Failed Custodian.</w:t>
      </w:r>
    </w:p>
    <w:p>
      <w:r>
        <w:t xml:space="preserve">Master Fen looked toward the vanished house, the broken well, and the place where his parents had waited on opposite sides of a door.</w:t>
      </w:r>
    </w:p>
    <w:p>
      <w:r>
        <w:t xml:space="preserve">"Yes," he said. "And I am still here. "</w:t>
      </w:r>
    </w:p>
    <w:p>
      <w:r>
        <w:t xml:space="preserve">The title split.</w:t>
      </w:r>
    </w:p>
    <w:p>
      <w:r>
        <w:t xml:space="preserve">Obstructive Binder.</w:t>
      </w:r>
    </w:p>
    <w:p>
      <w:r>
        <w:t xml:space="preserve">The young mother lifted her chin.</w:t>
      </w:r>
    </w:p>
    <w:p>
      <w:r>
        <w:t xml:space="preserve">"I bind what chooses to remain. "</w:t>
      </w:r>
    </w:p>
    <w:p>
      <w:r>
        <w:t xml:space="preserve">Expired Witness.</w:t>
      </w:r>
    </w:p>
    <w:p>
      <w:r>
        <w:t xml:space="preserve">The old woman raised the broken ladle.</w:t>
      </w:r>
    </w:p>
    <w:p>
      <w:r>
        <w:t xml:space="preserve">"I have not finished seeing. "</w:t>
      </w:r>
    </w:p>
    <w:p>
      <w:r>
        <w:t xml:space="preserve">One by one, the titles fractured.</w:t>
      </w:r>
    </w:p>
    <w:p>
      <w:r>
        <w:t xml:space="preserve">The road trembled beneath their answers.</w:t>
      </w:r>
    </w:p>
    <w:p>
      <w:r>
        <w:t xml:space="preserve">The figure of Order lowered its hand.</w:t>
      </w:r>
    </w:p>
    <w:p>
      <w:r>
        <w:t xml:space="preserve">"Deviation confirmed. "</w:t>
      </w:r>
    </w:p>
    <w:p>
      <w:r>
        <w:t xml:space="preserve">The seventh bell rang.</w:t>
      </w:r>
    </w:p>
    <w:p>
      <w:r>
        <w:t xml:space="preserve">The hunger without shadow moved.</w:t>
      </w:r>
    </w:p>
    <w:p>
      <w:r>
        <w:t xml:space="preserve">Not across the village.</w:t>
      </w:r>
    </w:p>
    <w:p>
      <w:r>
        <w:t xml:space="preserve">Through the cracked titles.</w:t>
      </w:r>
    </w:p>
    <w:p>
      <w:r>
        <w:t xml:space="preserve">Blackness rose from every broken character. It entered the spaces between words and meaning, attempting to erase the connection the villagers had chosen.</w:t>
      </w:r>
    </w:p>
    <w:p>
      <w:r>
        <w:t xml:space="preserve">Liang felt Traveler and Stray pull apart beneath him.</w:t>
      </w:r>
    </w:p>
    <w:p>
      <w:r>
        <w:t xml:space="preserve">One described movement.</w:t>
      </w:r>
    </w:p>
    <w:p>
      <w:r>
        <w:t xml:space="preserve">The other judged its failure to remain assigned.</w:t>
      </w:r>
    </w:p>
    <w:p>
      <w:r>
        <w:t xml:space="preserve">The darkness widened that difference until neither word seemed connected to him.</w:t>
      </w:r>
    </w:p>
    <w:p>
      <w:r>
        <w:t xml:space="preserve">He could not oppose it by insisting upon a true title. Any fixed name could be turned into another boundary.</w:t>
      </w:r>
    </w:p>
    <w:p>
      <w:r>
        <w:t xml:space="preserve">He stepped off the stone.</w:t>
      </w:r>
    </w:p>
    <w:p>
      <w:r>
        <w:t xml:space="preserve">His foot landed upon bare dust.</w:t>
      </w:r>
    </w:p>
    <w:p>
      <w:r>
        <w:t xml:space="preserve">The road tried to form a new title beneath him.</w:t>
      </w:r>
    </w:p>
    <w:p>
      <w:r>
        <w:t xml:space="preserve">He moved again before the character completed.</w:t>
      </w:r>
    </w:p>
    <w:p>
      <w:r>
        <w:t xml:space="preserve">The Hundredfold Path carried him between definitions.</w:t>
      </w:r>
    </w:p>
    <w:p>
      <w:r>
        <w:t xml:space="preserve">One step.</w:t>
      </w:r>
    </w:p>
    <w:p>
      <w:r>
        <w:t xml:space="preserve">Another.</w:t>
      </w:r>
    </w:p>
    <w:p>
      <w:r>
        <w:t xml:space="preserve">Each began in the present, chosen again without requiring the last to justify it.</w:t>
      </w:r>
    </w:p>
    <w:p>
      <w:r>
        <w:t xml:space="preserve">Order watched.</w:t>
      </w:r>
    </w:p>
    <w:p>
      <w:r>
        <w:t xml:space="preserve">The tablet where its face should have been tilted.</w:t>
      </w:r>
    </w:p>
    <w:p>
      <w:r>
        <w:t xml:space="preserve">"Movement without assigned destination. "</w:t>
      </w:r>
    </w:p>
    <w:p>
      <w:r>
        <w:t xml:space="preserve">Liang crossed the square.</w:t>
      </w:r>
    </w:p>
    <w:p>
      <w:r>
        <w:t xml:space="preserve">"Movement without destination is waste. "</w:t>
      </w:r>
    </w:p>
    <w:p>
      <w:r>
        <w:t xml:space="preserve">He passed Master Fen.</w:t>
      </w:r>
    </w:p>
    <w:p>
      <w:r>
        <w:t xml:space="preserve">"Movement that refuses record is threat. "</w:t>
      </w:r>
    </w:p>
    <w:p>
      <w:r>
        <w:t xml:space="preserve">He passed Mei Rong.</w:t>
      </w:r>
    </w:p>
    <w:p>
      <w:r>
        <w:t xml:space="preserve">"Movement that cannot be predicted is error. "</w:t>
      </w:r>
    </w:p>
    <w:p>
      <w:r>
        <w:t xml:space="preserve">Liang stopped before the solitary one.</w:t>
      </w:r>
    </w:p>
    <w:p>
      <w:r>
        <w:t xml:space="preserve">It remained kneeling on the unmarked stone.</w:t>
      </w:r>
    </w:p>
    <w:p>
      <w:r>
        <w:t xml:space="preserve">The darkness crawled up its cloth bands, erasing the little shape memory had given it. The basin on the barren plain faded. The shared stream narrowed. The feather within its stitched eye lost its silver edge.</w:t>
      </w:r>
    </w:p>
    <w:p>
      <w:r>
        <w:t xml:space="preserve">Liang extended his hand.</w:t>
      </w:r>
    </w:p>
    <w:p>
      <w:r>
        <w:t xml:space="preserve">The creature looked at it.</w:t>
      </w:r>
    </w:p>
    <w:p>
      <w:r>
        <w:t xml:space="preserve">"Stand. "</w:t>
      </w:r>
    </w:p>
    <w:p>
      <w:r>
        <w:t xml:space="preserve">The dark city spoke.</w:t>
      </w:r>
    </w:p>
    <w:p>
      <w:r>
        <w:t xml:space="preserve">"Unrecorded presence will return to absence. "</w:t>
      </w:r>
    </w:p>
    <w:p>
      <w:r>
        <w:t xml:space="preserve">Liang did not look away from the stitched eye.</w:t>
      </w:r>
    </w:p>
    <w:p>
      <w:r>
        <w:t xml:space="preserve">"Stand. "</w:t>
      </w:r>
    </w:p>
    <w:p>
      <w:r>
        <w:t xml:space="preserve">The creature's long fingers moved.</w:t>
      </w:r>
    </w:p>
    <w:p>
      <w:r>
        <w:t xml:space="preserve">They reached toward him, then stopped.</w:t>
      </w:r>
    </w:p>
    <w:p>
      <w:r>
        <w:t xml:space="preserve">It remembered emptying those it touched.</w:t>
      </w:r>
    </w:p>
    <w:p>
      <w:r>
        <w:t xml:space="preserve">It remembered the lamp.</w:t>
      </w:r>
    </w:p>
    <w:p>
      <w:r>
        <w:t xml:space="preserve">One thing at a time.</w:t>
      </w:r>
    </w:p>
    <w:p>
      <w:r>
        <w:t xml:space="preserve">Liang lowered his hand until only one finger remained offered.</w:t>
      </w:r>
    </w:p>
    <w:p>
      <w:r>
        <w:t xml:space="preserve">The solitary one raised one finger of its own.</w:t>
      </w:r>
    </w:p>
    <w:p>
      <w:r>
        <w:t xml:space="preserve">They touched.</w:t>
      </w:r>
    </w:p>
    <w:p>
      <w:r>
        <w:t xml:space="preserve">Cold entered Liang, but no memory vanished.</w:t>
      </w:r>
    </w:p>
    <w:p>
      <w:r>
        <w:t xml:space="preserve">A single image crossed between them.</w:t>
      </w:r>
    </w:p>
    <w:p>
      <w:r>
        <w:t xml:space="preserve">Liang saw himself standing before the creature.</w:t>
      </w:r>
    </w:p>
    <w:p>
      <w:r>
        <w:t xml:space="preserve">The creature saw itself through Liang's eyes.</w:t>
      </w:r>
    </w:p>
    <w:p>
      <w:r>
        <w:t xml:space="preserve">Not void.</w:t>
      </w:r>
    </w:p>
    <w:p>
      <w:r>
        <w:t xml:space="preserve">Not error.</w:t>
      </w:r>
    </w:p>
    <w:p>
      <w:r>
        <w:t xml:space="preserve">Afraid.</w:t>
      </w:r>
    </w:p>
    <w:p>
      <w:r>
        <w:t xml:space="preserve">The contact ended.</w:t>
      </w:r>
    </w:p>
    <w:p>
      <w:r>
        <w:t xml:space="preserve">The solitary one placed one foot beneath itself.</w:t>
      </w:r>
    </w:p>
    <w:p>
      <w:r>
        <w:t xml:space="preserve">Order raised both hands.</w:t>
      </w:r>
    </w:p>
    <w:p>
      <w:r>
        <w:t xml:space="preserve">All nine gates released a bell tone together.</w:t>
      </w:r>
    </w:p>
    <w:p>
      <w:r>
        <w:t xml:space="preserve">The sound flattened the village.</w:t>
      </w:r>
    </w:p>
    <w:p>
      <w:r>
        <w:t xml:space="preserve">People fell.</w:t>
      </w:r>
    </w:p>
    <w:p>
      <w:r>
        <w:t xml:space="preserve">Roofs bowed.</w:t>
      </w:r>
    </w:p>
    <w:p>
      <w:r>
        <w:t xml:space="preserve">Trees bent until branches touched earth. The black road widened into a plaza of perfectly arranged stones. At its center, a circular seal formed around the solitary one.</w:t>
      </w:r>
    </w:p>
    <w:p>
      <w:r>
        <w:t xml:space="preserve">Nine lines extended from it toward the dark city.</w:t>
      </w:r>
    </w:p>
    <w:p>
      <w:r>
        <w:t xml:space="preserve">"Containment restored. "</w:t>
      </w:r>
    </w:p>
    <w:p>
      <w:r>
        <w:t xml:space="preserve">The creature's foot sank into the stone.</w:t>
      </w:r>
    </w:p>
    <w:p>
      <w:r>
        <w:t xml:space="preserve">Its cloth bands drew tight.</w:t>
      </w:r>
    </w:p>
    <w:p>
      <w:r>
        <w:t xml:space="preserve">Liang struck the nearest line with his staff.</w:t>
      </w:r>
    </w:p>
    <w:p>
      <w:r>
        <w:t xml:space="preserve">The wood rebounded hard enough to tear skin from his palms.</w:t>
      </w:r>
    </w:p>
    <w:p>
      <w:r>
        <w:t xml:space="preserve">Mei Rong appeared beside him.</w:t>
      </w:r>
    </w:p>
    <w:p>
      <w:r>
        <w:t xml:space="preserve">"The lines are not made of qi. "</w:t>
      </w:r>
    </w:p>
    <w:p>
      <w:r>
        <w:t xml:space="preserve">"What are they? "</w:t>
      </w:r>
    </w:p>
    <w:p>
      <w:r>
        <w:t xml:space="preserve">"Agreement. "</w:t>
      </w:r>
    </w:p>
    <w:p>
      <w:r>
        <w:t xml:space="preserve">She held the broken jade above the seal.</w:t>
      </w:r>
    </w:p>
    <w:p>
      <w:r>
        <w:t xml:space="preserve">Green light passed through the nine lines and returned.</w:t>
      </w:r>
    </w:p>
    <w:p>
      <w:r>
        <w:t xml:space="preserve">"The dark city does not need the village to obey willingly. It only needs reality to stop disputing its record. "</w:t>
      </w:r>
    </w:p>
    <w:p>
      <w:r>
        <w:t xml:space="preserve">Master Fen forced himself upright.</w:t>
      </w:r>
    </w:p>
    <w:p>
      <w:r>
        <w:t xml:space="preserve">"Then we dispute it. "</w:t>
      </w:r>
    </w:p>
    <w:p>
      <w:r>
        <w:t xml:space="preserve">"It has nine gates," Mei Rong said. "Each one anchors the same claim from a different layer. "</w:t>
      </w:r>
    </w:p>
    <w:p>
      <w:r>
        <w:t xml:space="preserve">Liang looked down the black road.</w:t>
      </w:r>
    </w:p>
    <w:p>
      <w:r>
        <w:t xml:space="preserve">The gates stood open, but now he understood their shape.</w:t>
      </w:r>
    </w:p>
    <w:p>
      <w:r>
        <w:t xml:space="preserve">The first defined place.</w:t>
      </w:r>
    </w:p>
    <w:p>
      <w:r>
        <w:t xml:space="preserve">The second defined body.</w:t>
      </w:r>
    </w:p>
    <w:p>
      <w:r>
        <w:t xml:space="preserve">The third defined memory.</w:t>
      </w:r>
    </w:p>
    <w:p>
      <w:r>
        <w:t xml:space="preserve">The fourth defined name.</w:t>
      </w:r>
    </w:p>
    <w:p>
      <w:r>
        <w:t xml:space="preserve">The fifth defined purpose.</w:t>
      </w:r>
    </w:p>
    <w:p>
      <w:r>
        <w:t xml:space="preserve">The sixth defined relation.</w:t>
      </w:r>
    </w:p>
    <w:p>
      <w:r>
        <w:t xml:space="preserve">The seventh defined movement.</w:t>
      </w:r>
    </w:p>
    <w:p>
      <w:r>
        <w:t xml:space="preserve">The eighth defined consequence.</w:t>
      </w:r>
    </w:p>
    <w:p>
      <w:r>
        <w:t xml:space="preserve">The ninth stood behind all the others, too dark to read.</w:t>
      </w:r>
    </w:p>
    <w:p>
      <w:r>
        <w:t xml:space="preserve">Perhaps it defined existence itself.</w:t>
      </w:r>
    </w:p>
    <w:p>
      <w:r>
        <w:t xml:space="preserve">To break the seal, they could not merely cut nine lines.</w:t>
      </w:r>
    </w:p>
    <w:p>
      <w:r>
        <w:t xml:space="preserve">They needed nine disagreements.</w:t>
      </w:r>
    </w:p>
    <w:p>
      <w:r>
        <w:t xml:space="preserve">The solitary one strained upward.</w:t>
      </w:r>
    </w:p>
    <w:p>
      <w:r>
        <w:t xml:space="preserve">Its foot rose a finger's width, then sank again.</w:t>
      </w:r>
    </w:p>
    <w:p>
      <w:r>
        <w:t xml:space="preserve">The stitched eye showed the barren plain. The shared memories upon it had become arranged in rows. The basin stood beside the stream. The frame stood beside the path. Every fragment had been assigned a location from which it could not deviate.</w:t>
      </w:r>
    </w:p>
    <w:p>
      <w:r>
        <w:t xml:space="preserve">Even memory had been corrected.</w:t>
      </w:r>
    </w:p>
    <w:p>
      <w:r>
        <w:t xml:space="preserve">"Mei Rong," Liang said, "the jade reveals hidden currents. "</w:t>
      </w:r>
    </w:p>
    <w:p>
      <w:r>
        <w:t xml:space="preserve">"Not while the city holds it straight. "</w:t>
      </w:r>
    </w:p>
    <w:p>
      <w:r>
        <w:t xml:space="preserve">"Then reveal what is not a current. "</w:t>
      </w:r>
    </w:p>
    <w:p>
      <w:r>
        <w:t xml:space="preserve">She stared at him.</w:t>
      </w:r>
    </w:p>
    <w:p>
      <w:r>
        <w:t xml:space="preserve">Liang struck the seal again, not to break it, but to hear its response.</w:t>
      </w:r>
    </w:p>
    <w:p>
      <w:r>
        <w:t xml:space="preserve">Nine tones returned through the staff.</w:t>
      </w:r>
    </w:p>
    <w:p>
      <w:r>
        <w:t xml:space="preserve">The first eight were clear.</w:t>
      </w:r>
    </w:p>
    <w:p>
      <w:r>
        <w:t xml:space="preserve">The ninth was silent.</w:t>
      </w:r>
    </w:p>
    <w:p>
      <w:r>
        <w:t xml:space="preserve">"There," he said.</w:t>
      </w:r>
    </w:p>
    <w:p>
      <w:r>
        <w:t xml:space="preserve">Mei Rong heard it too.</w:t>
      </w:r>
    </w:p>
    <w:p>
      <w:r>
        <w:t xml:space="preserve">"The final gate has no current. "</w:t>
      </w:r>
    </w:p>
    <w:p>
      <w:r>
        <w:t xml:space="preserve">"Because it does not connect. "</w:t>
      </w:r>
    </w:p>
    <w:p>
      <w:r>
        <w:t xml:space="preserve">"Or because it removes the need for connection. "</w:t>
      </w:r>
    </w:p>
    <w:p>
      <w:r>
        <w:t xml:space="preserve">The figure of Order stepped beyond the first gate.</w:t>
      </w:r>
    </w:p>
    <w:p>
      <w:r>
        <w:t xml:space="preserve">Distance collapsed.</w:t>
      </w:r>
    </w:p>
    <w:p>
      <w:r>
        <w:t xml:space="preserve">It stood halfway down the road.</w:t>
      </w:r>
    </w:p>
    <w:p>
      <w:r>
        <w:t xml:space="preserve">The crown above its tablet-face caught no light.</w:t>
      </w:r>
    </w:p>
    <w:p>
      <w:r>
        <w:t xml:space="preserve">"Correction will proceed. "</w:t>
      </w:r>
    </w:p>
    <w:p>
      <w:r>
        <w:t xml:space="preserve">Black figures appeared in the other gates.</w:t>
      </w:r>
    </w:p>
    <w:p>
      <w:r>
        <w:t xml:space="preserve">Not soldiers.</w:t>
      </w:r>
    </w:p>
    <w:p>
      <w:r>
        <w:t xml:space="preserve">Officials.</w:t>
      </w:r>
    </w:p>
    <w:p>
      <w:r>
        <w:t xml:space="preserve">Each wore a tablet in place of a face. Different characters marked them.</w:t>
      </w:r>
    </w:p>
    <w:p>
      <w:r>
        <w:t xml:space="preserve">Measure.</w:t>
      </w:r>
    </w:p>
    <w:p>
      <w:r>
        <w:t xml:space="preserve">Boundary.</w:t>
      </w:r>
    </w:p>
    <w:p>
      <w:r>
        <w:t xml:space="preserve">Function.</w:t>
      </w:r>
    </w:p>
    <w:p>
      <w:r>
        <w:t xml:space="preserve">Sequence.</w:t>
      </w:r>
    </w:p>
    <w:p>
      <w:r>
        <w:t xml:space="preserve">Record.</w:t>
      </w:r>
    </w:p>
    <w:p>
      <w:r>
        <w:t xml:space="preserve">Each carried a narrow implement like a writing brush made from bone.</w:t>
      </w:r>
    </w:p>
    <w:p>
      <w:r>
        <w:t xml:space="preserve">The dark city had not opened its gates to conquer.</w:t>
      </w:r>
    </w:p>
    <w:p>
      <w:r>
        <w:t xml:space="preserve">It had sent clerks to correct an error.</w:t>
      </w:r>
    </w:p>
    <w:p>
      <w:r>
        <w:t xml:space="preserve">That made their approach more terrible.</w:t>
      </w:r>
    </w:p>
    <w:p>
      <w:r>
        <w:t xml:space="preserve">Conquest could be resisted as violence.</w:t>
      </w:r>
    </w:p>
    <w:p>
      <w:r>
        <w:t xml:space="preserve">Correction believed resistance proved the need for correction.</w:t>
      </w:r>
    </w:p>
    <w:p>
      <w:r>
        <w:t xml:space="preserve">Mei Rong pressed the jade halves to the silent ninth line.</w:t>
      </w:r>
    </w:p>
    <w:p>
      <w:r>
        <w:t xml:space="preserve">The green light vanished.</w:t>
      </w:r>
    </w:p>
    <w:p>
      <w:r>
        <w:t xml:space="preserve">For an instant, she vanished with it.</w:t>
      </w:r>
    </w:p>
    <w:p>
      <w:r>
        <w:t xml:space="preserve">Liang seized her wrist.</w:t>
      </w:r>
    </w:p>
    <w:p>
      <w:r>
        <w:t xml:space="preserve">His hand closed on nothing.</w:t>
      </w:r>
    </w:p>
    <w:p>
      <w:r>
        <w:t xml:space="preserve">Then she returned, falling to one knee.</w:t>
      </w:r>
    </w:p>
    <w:p>
      <w:r>
        <w:t xml:space="preserve">"What did you see? "</w:t>
      </w:r>
    </w:p>
    <w:p>
      <w:r>
        <w:t xml:space="preserve">Her eyes struggled to focus.</w:t>
      </w:r>
    </w:p>
    <w:p>
      <w:r>
        <w:t xml:space="preserve">"No gate. "</w:t>
      </w:r>
    </w:p>
    <w:p>
      <w:r>
        <w:t xml:space="preserve">"You were looking at it. "</w:t>
      </w:r>
    </w:p>
    <w:p>
      <w:r>
        <w:t xml:space="preserve">"I saw where the gate had been removed from memory. "</w:t>
      </w:r>
    </w:p>
    <w:p>
      <w:r>
        <w:t xml:space="preserve">Order took another step.</w:t>
      </w:r>
    </w:p>
    <w:p>
      <w:r>
        <w:t xml:space="preserve">The eighth bell rang.</w:t>
      </w:r>
    </w:p>
    <w:p>
      <w:r>
        <w:t xml:space="preserve">The shrine behind Liang lost its doorway.</w:t>
      </w:r>
    </w:p>
    <w:p>
      <w:r>
        <w:t xml:space="preserve">The opening did not close. The idea of entry disappeared. Villagers stared at the structure without understanding why one side had once differed from another.</w:t>
      </w:r>
    </w:p>
    <w:p>
      <w:r>
        <w:t xml:space="preserve">The ninth gate defined possibility.</w:t>
      </w:r>
    </w:p>
    <w:p>
      <w:r>
        <w:t xml:space="preserve">It did not say what was.</w:t>
      </w:r>
    </w:p>
    <w:p>
      <w:r>
        <w:t xml:space="preserve">It decided what could be.</w:t>
      </w:r>
    </w:p>
    <w:p>
      <w:r>
        <w:t xml:space="preserve">The dark city had erased the possibility of leaving from every gate it conquered. Roads still existed, but no traveler could imagine taking them. Doors remained, but no one understood crossing.</w:t>
      </w:r>
    </w:p>
    <w:p>
      <w:r>
        <w:t xml:space="preserve">The solitary one had escaped because Master Fen's father taught it a new possibility one memory at a time.</w:t>
      </w:r>
    </w:p>
    <w:p>
      <w:r>
        <w:t xml:space="preserve">A step that had not been assigned.</w:t>
      </w:r>
    </w:p>
    <w:p>
      <w:r>
        <w:t xml:space="preserve">A gift that did not empty the giver.</w:t>
      </w:r>
    </w:p>
    <w:p>
      <w:r>
        <w:t xml:space="preserve">A present choice.</w:t>
      </w:r>
    </w:p>
    <w:p>
      <w:r>
        <w:t xml:space="preserve">That was why the city wanted it returned.</w:t>
      </w:r>
    </w:p>
    <w:p>
      <w:r>
        <w:t xml:space="preserve">Not because it was unrecorded.</w:t>
      </w:r>
    </w:p>
    <w:p>
      <w:r>
        <w:t xml:space="preserve">Because it had learned that another way could exist.</w:t>
      </w:r>
    </w:p>
    <w:p>
      <w:r>
        <w:t xml:space="preserve">Liang looked at the villagers.</w:t>
      </w:r>
    </w:p>
    <w:p>
      <w:r>
        <w:t xml:space="preserve">They had disputed titles, renewed connections, and given shared memories. Yet the ninth line would make those actions impossible to imagine if it closed.</w:t>
      </w:r>
    </w:p>
    <w:p>
      <w:r>
        <w:t xml:space="preserve">"We do not need nine disagreements," he said.</w:t>
      </w:r>
    </w:p>
    <w:p>
      <w:r>
        <w:t xml:space="preserve">Mei Rong followed his gaze to the silent line.</w:t>
      </w:r>
    </w:p>
    <w:p>
      <w:r>
        <w:t xml:space="preserve">"We need one possibility the city has no place for. "</w:t>
      </w:r>
    </w:p>
    <w:p>
      <w:r>
        <w:t xml:space="preserve">Order spoke.</w:t>
      </w:r>
    </w:p>
    <w:p>
      <w:r>
        <w:t xml:space="preserve">"All possibilities are contained within order. "</w:t>
      </w:r>
    </w:p>
    <w:p>
      <w:r>
        <w:t xml:space="preserve">Liang almost smiled.</w:t>
      </w:r>
    </w:p>
    <w:p>
      <w:r>
        <w:t xml:space="preserve">The statement was too complete.</w:t>
      </w:r>
    </w:p>
    <w:p>
      <w:r>
        <w:t xml:space="preserve">Anything complete left no room to breathe.</w:t>
      </w:r>
    </w:p>
    <w:p>
      <w:r>
        <w:t xml:space="preserve">He placed his staff on the ground.</w:t>
      </w:r>
    </w:p>
    <w:p>
      <w:r>
        <w:t xml:space="preserve">The officials advanced through the gates.</w:t>
      </w:r>
    </w:p>
    <w:p>
      <w:r>
        <w:t xml:space="preserve">Measure drew a line across the road.</w:t>
      </w:r>
    </w:p>
    <w:p>
      <w:r>
        <w:t xml:space="preserve">Boundary placed a brush at its center.</w:t>
      </w:r>
    </w:p>
    <w:p>
      <w:r>
        <w:t xml:space="preserve">Function wrote symbols into the stones.</w:t>
      </w:r>
    </w:p>
    <w:p>
      <w:r>
        <w:t xml:space="preserve">Sequence raised one hand to begin a count.</w:t>
      </w:r>
    </w:p>
    <w:p>
      <w:r>
        <w:t xml:space="preserve">Liang sat.</w:t>
      </w:r>
    </w:p>
    <w:p>
      <w:r>
        <w:t xml:space="preserve">Mei Rong stared at him.</w:t>
      </w:r>
    </w:p>
    <w:p>
      <w:r>
        <w:t xml:space="preserve">"What are you doing? "</w:t>
      </w:r>
    </w:p>
    <w:p>
      <w:r>
        <w:t xml:space="preserve">"I do not know. "</w:t>
      </w:r>
    </w:p>
    <w:p>
      <w:r>
        <w:t xml:space="preserve">Order stopped.</w:t>
      </w:r>
    </w:p>
    <w:p>
      <w:r>
        <w:t xml:space="preserve">The tablet-face turned fully toward him.</w:t>
      </w:r>
    </w:p>
    <w:p>
      <w:r>
        <w:t xml:space="preserve">Liang rested both hands upon his knees.</w:t>
      </w:r>
    </w:p>
    <w:p>
      <w:r>
        <w:t xml:space="preserve">He did not cultivate.</w:t>
      </w:r>
    </w:p>
    <w:p>
      <w:r>
        <w:t xml:space="preserve">He did not gather qi.</w:t>
      </w:r>
    </w:p>
    <w:p>
      <w:r>
        <w:t xml:space="preserve">He did not listen to the road, the village, the solitary one, or the awakened places that had withdrawn into fear.</w:t>
      </w:r>
    </w:p>
    <w:p>
      <w:r>
        <w:t xml:space="preserve">He allowed the moment to remain without purpose.</w:t>
      </w:r>
    </w:p>
    <w:p>
      <w:r>
        <w:t xml:space="preserve">The city waited for his action to become classifiable.</w:t>
      </w:r>
    </w:p>
    <w:p>
      <w:r>
        <w:t xml:space="preserve">Attack.</w:t>
      </w:r>
    </w:p>
    <w:p>
      <w:r>
        <w:t xml:space="preserve">Defense.</w:t>
      </w:r>
    </w:p>
    <w:p>
      <w:r>
        <w:t xml:space="preserve">Submission.</w:t>
      </w:r>
    </w:p>
    <w:p>
      <w:r>
        <w:t xml:space="preserve">Flight.</w:t>
      </w:r>
    </w:p>
    <w:p>
      <w:r>
        <w:t xml:space="preserve">Ritual.</w:t>
      </w:r>
    </w:p>
    <w:p>
      <w:r>
        <w:t xml:space="preserve">Meditation.</w:t>
      </w:r>
    </w:p>
    <w:p>
      <w:r>
        <w:t xml:space="preserve">Nothing fit because Liang did not yet know what he intended.</w:t>
      </w:r>
    </w:p>
    <w:p>
      <w:r>
        <w:t xml:space="preserve">For years, every uncertainty had demanded movement. Survive. Protect. Learn. Endure. The Hundredfold Path taught that the next step inherited all those before it.</w:t>
      </w:r>
    </w:p>
    <w:p>
      <w:r>
        <w:t xml:space="preserve">But a path could also stop.</w:t>
      </w:r>
    </w:p>
    <w:p>
      <w:r>
        <w:t xml:space="preserve">Not end.</w:t>
      </w:r>
    </w:p>
    <w:p>
      <w:r>
        <w:t xml:space="preserve">Stop long enough for something unplanned to become possible.</w:t>
      </w:r>
    </w:p>
    <w:p>
      <w:r>
        <w:t xml:space="preserve">The officials hesitated.</w:t>
      </w:r>
    </w:p>
    <w:p>
      <w:r>
        <w:t xml:space="preserve">Sequence lowered its counting hand.</w:t>
      </w:r>
    </w:p>
    <w:p>
      <w:r>
        <w:t xml:space="preserve">Function's brush hovered above an unfinished symbol.</w:t>
      </w:r>
    </w:p>
    <w:p>
      <w:r>
        <w:t xml:space="preserve">Order spoke.</w:t>
      </w:r>
    </w:p>
    <w:p>
      <w:r>
        <w:t xml:space="preserve">"State intent. "</w:t>
      </w:r>
    </w:p>
    <w:p>
      <w:r>
        <w:t xml:space="preserve">Liang closed his eyes.</w:t>
      </w:r>
    </w:p>
    <w:p>
      <w:r>
        <w:t xml:space="preserve">"No. "</w:t>
      </w:r>
    </w:p>
    <w:p>
      <w:r>
        <w:t xml:space="preserve">The word was not refusal.</w:t>
      </w:r>
    </w:p>
    <w:p>
      <w:r>
        <w:t xml:space="preserve">Refusal would still define his relation to the command.</w:t>
      </w:r>
    </w:p>
    <w:p>
      <w:r>
        <w:t xml:space="preserve">It was an answer without the requested content.</w:t>
      </w:r>
    </w:p>
    <w:p>
      <w:r>
        <w:t xml:space="preserve">The silent ninth line flickered.</w:t>
      </w:r>
    </w:p>
    <w:p>
      <w:r>
        <w:t xml:space="preserve">Mei Rong understood.</w:t>
      </w:r>
    </w:p>
    <w:p>
      <w:r>
        <w:t xml:space="preserve">She sat beside him.</w:t>
      </w:r>
    </w:p>
    <w:p>
      <w:r>
        <w:t xml:space="preserve">She placed the broken jade on the ground and removed her hands from it.</w:t>
      </w:r>
    </w:p>
    <w:p>
      <w:r>
        <w:t xml:space="preserve">Master Fen remained standing for three breaths.</w:t>
      </w:r>
    </w:p>
    <w:p>
      <w:r>
        <w:t xml:space="preserve">Then he lowered himself with difficulty and set the cracked copper lamp between them.</w:t>
      </w:r>
    </w:p>
    <w:p>
      <w:r>
        <w:t xml:space="preserve">The old woman sat next.</w:t>
      </w:r>
    </w:p>
    <w:p>
      <w:r>
        <w:t xml:space="preserve">"What are we doing? " she whispered.</w:t>
      </w:r>
    </w:p>
    <w:p>
      <w:r>
        <w:t xml:space="preserve">Master Fen looked at Liang.</w:t>
      </w:r>
    </w:p>
    <w:p>
      <w:r>
        <w:t xml:space="preserve">"He does not know. "</w:t>
      </w:r>
    </w:p>
    <w:p>
      <w:r>
        <w:t xml:space="preserve">"That seems unwise. "</w:t>
      </w:r>
    </w:p>
    <w:p>
      <w:r>
        <w:t xml:space="preserve">"Yes. "</w:t>
      </w:r>
    </w:p>
    <w:p>
      <w:r>
        <w:t xml:space="preserve">She sat anyway.</w:t>
      </w:r>
    </w:p>
    <w:p>
      <w:r>
        <w:t xml:space="preserve">The young father and his wife joined them, infant between their knees.</w:t>
      </w:r>
    </w:p>
    <w:p>
      <w:r>
        <w:t xml:space="preserve">Across the village, people followed.</w:t>
      </w:r>
    </w:p>
    <w:p>
      <w:r>
        <w:t xml:space="preserve">Not all.</w:t>
      </w:r>
    </w:p>
    <w:p>
      <w:r>
        <w:t xml:space="preserve">Some remained standing in fear.</w:t>
      </w:r>
    </w:p>
    <w:p>
      <w:r>
        <w:t xml:space="preserve">Some watched the advancing officials.</w:t>
      </w:r>
    </w:p>
    <w:p>
      <w:r>
        <w:t xml:space="preserve">Enough sat that the black plaza became crowded with purposeless stillness.</w:t>
      </w:r>
    </w:p>
    <w:p>
      <w:r>
        <w:t xml:space="preserve">The city attempted to record them.</w:t>
      </w:r>
    </w:p>
    <w:p>
      <w:r>
        <w:t xml:space="preserve">Assembly.</w:t>
      </w:r>
    </w:p>
    <w:p>
      <w:r>
        <w:t xml:space="preserve">No one had called it.</w:t>
      </w:r>
    </w:p>
    <w:p>
      <w:r>
        <w:t xml:space="preserve">Ritual.</w:t>
      </w:r>
    </w:p>
    <w:p>
      <w:r>
        <w:t xml:space="preserve">No words were shared.</w:t>
      </w:r>
    </w:p>
    <w:p>
      <w:r>
        <w:t xml:space="preserve">Protest.</w:t>
      </w:r>
    </w:p>
    <w:p>
      <w:r>
        <w:t xml:space="preserve">No demand was made.</w:t>
      </w:r>
    </w:p>
    <w:p>
      <w:r>
        <w:t xml:space="preserve">Surrender.</w:t>
      </w:r>
    </w:p>
    <w:p>
      <w:r>
        <w:t xml:space="preserve">No weapons were offered.</w:t>
      </w:r>
    </w:p>
    <w:p>
      <w:r>
        <w:t xml:space="preserve">The classifications formed and cracked.</w:t>
      </w:r>
    </w:p>
    <w:p>
      <w:r>
        <w:t xml:space="preserve">The solitary one watched from the seal.</w:t>
      </w:r>
    </w:p>
    <w:p>
      <w:r>
        <w:t xml:space="preserve">Slowly, it sat.</w:t>
      </w:r>
    </w:p>
    <w:p>
      <w:r>
        <w:t xml:space="preserve">Its long limbs folded in imitation of Liang.</w:t>
      </w:r>
    </w:p>
    <w:p>
      <w:r>
        <w:t xml:space="preserve">The nine lines tightened.</w:t>
      </w:r>
    </w:p>
    <w:p>
      <w:r>
        <w:t xml:space="preserve">The creature did not resist.</w:t>
      </w:r>
    </w:p>
    <w:p>
      <w:r>
        <w:t xml:space="preserve">It simply ceased trying to go anywhere.</w:t>
      </w:r>
    </w:p>
    <w:p>
      <w:r>
        <w:t xml:space="preserve">The seal had been made to contain movement.</w:t>
      </w:r>
    </w:p>
    <w:p>
      <w:r>
        <w:t xml:space="preserve">Stillness without submission gave it nothing to correct.</w:t>
      </w:r>
    </w:p>
    <w:p>
      <w:r>
        <w:t xml:space="preserve">The stitched eye closed.</w:t>
      </w:r>
    </w:p>
    <w:p>
      <w:r>
        <w:t xml:space="preserve">Within the barren plain, the arranged memories stopped obeying their rows. Not because they moved. Because their arrangement ceased to matter.</w:t>
      </w:r>
    </w:p>
    <w:p>
      <w:r>
        <w:t xml:space="preserve">The basin was only a basin.</w:t>
      </w:r>
    </w:p>
    <w:p>
      <w:r>
        <w:t xml:space="preserve">The stream flowed because water flowed.</w:t>
      </w:r>
    </w:p>
    <w:p>
      <w:r>
        <w:t xml:space="preserve">The feather rested where it had fallen.</w:t>
      </w:r>
    </w:p>
    <w:p>
      <w:r>
        <w:t xml:space="preserve">No assigned function.</w:t>
      </w:r>
    </w:p>
    <w:p>
      <w:r>
        <w:t xml:space="preserve">No demand.</w:t>
      </w:r>
    </w:p>
    <w:p>
      <w:r>
        <w:t xml:space="preserve">The ninth line cracked.</w:t>
      </w:r>
    </w:p>
    <w:p>
      <w:r>
        <w:t xml:space="preserve">Order raised one hand.</w:t>
      </w:r>
    </w:p>
    <w:p>
      <w:r>
        <w:t xml:space="preserve">"State purpose. "</w:t>
      </w:r>
    </w:p>
    <w:p>
      <w:r>
        <w:t xml:space="preserve">No one answered.</w:t>
      </w:r>
    </w:p>
    <w:p>
      <w:r>
        <w:t xml:space="preserve">The ninth bell began.</w:t>
      </w:r>
    </w:p>
    <w:p>
      <w:r>
        <w:t xml:space="preserve">Liang felt it gathering in the dark city's highest tower. Unlike the others, this bell would not erase memory, relation, or distance. It would close the possibility that their stillness meant anything beyond failure to act.</w:t>
      </w:r>
    </w:p>
    <w:p>
      <w:r>
        <w:t xml:space="preserve">Once it rang, the village would become passive by definition.</w:t>
      </w:r>
    </w:p>
    <w:p>
      <w:r>
        <w:t xml:space="preserve">Their pause would become surrender.</w:t>
      </w:r>
    </w:p>
    <w:p>
      <w:r>
        <w:t xml:space="preserve">Liang continued breathing.</w:t>
      </w:r>
    </w:p>
    <w:p>
      <w:r>
        <w:t xml:space="preserve">The note grew.</w:t>
      </w:r>
    </w:p>
    <w:p>
      <w:r>
        <w:t xml:space="preserve">Mei Rong's fingers moved across the dust beside his knee.</w:t>
      </w:r>
    </w:p>
    <w:p>
      <w:r>
        <w:t xml:space="preserve">Not writing.</w:t>
      </w:r>
    </w:p>
    <w:p>
      <w:r>
        <w:t xml:space="preserve">Tracing without forming a symbol.</w:t>
      </w:r>
    </w:p>
    <w:p>
      <w:r>
        <w:t xml:space="preserve">The silver sparrow hopped into the center of the circle.</w:t>
      </w:r>
    </w:p>
    <w:p>
      <w:r>
        <w:t xml:space="preserve">It pecked the copper lamp.</w:t>
      </w:r>
    </w:p>
    <w:p>
      <w:r>
        <w:t xml:space="preserve">The flame trembled.</w:t>
      </w:r>
    </w:p>
    <w:p>
      <w:r>
        <w:t xml:space="preserve">The solitary one opened one stitched eye.</w:t>
      </w:r>
    </w:p>
    <w:p>
      <w:r>
        <w:t xml:space="preserve">Order's officials reached the village.</w:t>
      </w:r>
    </w:p>
    <w:p>
      <w:r>
        <w:t xml:space="preserve">Measure stepped onto the plaza.</w:t>
      </w:r>
    </w:p>
    <w:p>
      <w:r>
        <w:t xml:space="preserve">Its bone brush descended toward Liang's head.</w:t>
      </w:r>
    </w:p>
    <w:p>
      <w:r>
        <w:t xml:space="preserve">He did not move.</w:t>
      </w:r>
    </w:p>
    <w:p>
      <w:r>
        <w:t xml:space="preserve">The brush stopped a hair above him.</w:t>
      </w:r>
    </w:p>
    <w:p>
      <w:r>
        <w:t xml:space="preserve">Measure waited for the distance to resolve.</w:t>
      </w:r>
    </w:p>
    <w:p>
      <w:r>
        <w:t xml:space="preserve">Near enough to touch.</w:t>
      </w:r>
    </w:p>
    <w:p>
      <w:r>
        <w:t xml:space="preserve">Too far to have touched.</w:t>
      </w:r>
    </w:p>
    <w:p>
      <w:r>
        <w:t xml:space="preserve">Both possibilities remained because no consequence had followed.</w:t>
      </w:r>
    </w:p>
    <w:p>
      <w:r>
        <w:t xml:space="preserve">The official pressed lower.</w:t>
      </w:r>
    </w:p>
    <w:p>
      <w:r>
        <w:t xml:space="preserve">The sparrow flew.</w:t>
      </w:r>
    </w:p>
    <w:p>
      <w:r>
        <w:t xml:space="preserve">Its wing struck the brush.</w:t>
      </w:r>
    </w:p>
    <w:p>
      <w:r>
        <w:t xml:space="preserve">The contact created a choice.</w:t>
      </w:r>
    </w:p>
    <w:p>
      <w:r>
        <w:t xml:space="preserve">Measure turned toward the bird.</w:t>
      </w:r>
    </w:p>
    <w:p>
      <w:r>
        <w:t xml:space="preserve">The ninth bell rang.</w:t>
      </w:r>
    </w:p>
    <w:p>
      <w:r>
        <w:t xml:space="preserve">At the same instant, the solitary one stood.</w:t>
      </w:r>
    </w:p>
    <w:p>
      <w:r>
        <w:t xml:space="preserve">Not because Liang called.</w:t>
      </w:r>
    </w:p>
    <w:p>
      <w:r>
        <w:t xml:space="preserve">Not because the city commanded.</w:t>
      </w:r>
    </w:p>
    <w:p>
      <w:r>
        <w:t xml:space="preserve">It chose.</w:t>
      </w:r>
    </w:p>
    <w:p>
      <w:r>
        <w:t xml:space="preserve">The nine lines shattered.</w:t>
      </w:r>
    </w:p>
    <w:p>
      <w:r>
        <w:t xml:space="preserve">The sound of their breaking crossed the village as laughter, weeping, river noise, stone grinding, and a hundred footsteps taking different roads.</w:t>
      </w:r>
    </w:p>
    <w:p>
      <w:r>
        <w:t xml:space="preserve">The solitary one seized Measure.</w:t>
      </w:r>
    </w:p>
    <w:p>
      <w:r>
        <w:t xml:space="preserve">Its touch entered the official.</w:t>
      </w:r>
    </w:p>
    <w:p>
      <w:r>
        <w:t xml:space="preserve">The tablet-face went blank.</w:t>
      </w:r>
    </w:p>
    <w:p>
      <w:r>
        <w:t xml:space="preserve">But the creature did not empty everything.</w:t>
      </w:r>
    </w:p>
    <w:p>
      <w:r>
        <w:t xml:space="preserve">It took one thing.</w:t>
      </w:r>
    </w:p>
    <w:p>
      <w:r>
        <w:t xml:space="preserve">Measurement.</w:t>
      </w:r>
    </w:p>
    <w:p>
      <w:r>
        <w:t xml:space="preserve">The official's brush fell.</w:t>
      </w:r>
    </w:p>
    <w:p>
      <w:r>
        <w:t xml:space="preserve">Distance collapsed around it. Its arm became both long and short. Its robes folded through themselves. The figure vanished into a point without size.</w:t>
      </w:r>
    </w:p>
    <w:p>
      <w:r>
        <w:t xml:space="preserve">The solitary one released the point.</w:t>
      </w:r>
    </w:p>
    <w:p>
      <w:r>
        <w:t xml:space="preserve">It remained floating above its palm.</w:t>
      </w:r>
    </w:p>
    <w:p>
      <w:r>
        <w:t xml:space="preserve">One thing at a time.</w:t>
      </w:r>
    </w:p>
    <w:p>
      <w:r>
        <w:t xml:space="preserve">The creature had learned control.</w:t>
      </w:r>
    </w:p>
    <w:p>
      <w:r>
        <w:t xml:space="preserve">The dark city reacted.</w:t>
      </w:r>
    </w:p>
    <w:p>
      <w:r>
        <w:t xml:space="preserve">Every gate began closing.</w:t>
      </w:r>
    </w:p>
    <w:p>
      <w:r>
        <w:t xml:space="preserve">Order extended both hands.</w:t>
      </w:r>
    </w:p>
    <w:p>
      <w:r>
        <w:t xml:space="preserve">The hunger without shadow poured toward the village from the black road.</w:t>
      </w:r>
    </w:p>
    <w:p>
      <w:r>
        <w:t xml:space="preserve">Liang rose.</w:t>
      </w:r>
    </w:p>
    <w:p>
      <w:r>
        <w:t xml:space="preserve">The pause had ended.</w:t>
      </w:r>
    </w:p>
    <w:p>
      <w:r>
        <w:t xml:space="preserve">Not because the city assigned its end.</w:t>
      </w:r>
    </w:p>
    <w:p>
      <w:r>
        <w:t xml:space="preserve">Because the next step had arrived.</w:t>
      </w:r>
    </w:p>
    <w:p>
      <w:r>
        <w:t xml:space="preserve">He caught his staff.</w:t>
      </w:r>
    </w:p>
    <w:p>
      <w:r>
        <w:t xml:space="preserve">Mei Rong swept the jade halves from the ground.</w:t>
      </w:r>
    </w:p>
    <w:p>
      <w:r>
        <w:t xml:space="preserve">Master Fen lifted the lamp.</w:t>
      </w:r>
    </w:p>
    <w:p>
      <w:r>
        <w:t xml:space="preserve">Villagers stood together, titles broken beneath their feet.</w:t>
      </w:r>
    </w:p>
    <w:p>
      <w:r>
        <w:t xml:space="preserve">The solitary one placed the point of stolen measurement within its stitched eye.</w:t>
      </w:r>
    </w:p>
    <w:p>
      <w:r>
        <w:t xml:space="preserve">The world changed.</w:t>
      </w:r>
    </w:p>
    <w:p>
      <w:r>
        <w:t xml:space="preserve">The dark city was no longer distant.</w:t>
      </w:r>
    </w:p>
    <w:p>
      <w:r>
        <w:t xml:space="preserve">It stood around them.</w:t>
      </w:r>
    </w:p>
    <w:p>
      <w:r>
        <w:t xml:space="preserve">Black towers rose beyond the village roofs. Ruined gates replaced field boundaries. Bells filled the summer sky. Roads crossed the square from nine directions, each leading toward a different part of the same city.</w:t>
      </w:r>
    </w:p>
    <w:p>
      <w:r>
        <w:t xml:space="preserve">The solitary one had removed the distance between here and there.</w:t>
      </w:r>
    </w:p>
    <w:p>
      <w:r>
        <w:t xml:space="preserve">Liang looked toward the highest tower.</w:t>
      </w:r>
    </w:p>
    <w:p>
      <w:r>
        <w:t xml:space="preserve">The figure of Order stood before its light.</w:t>
      </w:r>
    </w:p>
    <w:p>
      <w:r>
        <w:t xml:space="preserve">Close enough now that Liang saw the tablet upon its face was not carved from stone.</w:t>
      </w:r>
    </w:p>
    <w:p>
      <w:r>
        <w:t xml:space="preserve">It was made from layered name slips.</w:t>
      </w:r>
    </w:p>
    <w:p>
      <w:r>
        <w:t xml:space="preserve">Thousands.</w:t>
      </w:r>
    </w:p>
    <w:p>
      <w:r>
        <w:t xml:space="preserve">Perhaps millions.</w:t>
      </w:r>
    </w:p>
    <w:p>
      <w:r>
        <w:t xml:space="preserve">Each one had been written, judged, and sealed beneath the character for Order.</w:t>
      </w:r>
    </w:p>
    <w:p>
      <w:r>
        <w:t xml:space="preserve">One slip moved in the wind.</w:t>
      </w:r>
    </w:p>
    <w:p>
      <w:r>
        <w:t xml:space="preserve">The name upon it became visible.</w:t>
      </w:r>
    </w:p>
    <w:p>
      <w:r>
        <w:t xml:space="preserve">Elder Mo.</w:t>
      </w:r>
    </w:p>
    <w:p>
      <w:r>
        <w:t xml:space="preserve">Liang's breath stopped.</w:t>
      </w:r>
    </w:p>
    <w:p>
      <w:r>
        <w:t xml:space="preserve">Another slip shifted.</w:t>
      </w:r>
    </w:p>
    <w:p>
      <w:r>
        <w:t xml:space="preserve">Mei Rong saw it.</w:t>
      </w:r>
    </w:p>
    <w:p>
      <w:r>
        <w:t xml:space="preserve">Her face changed.</w:t>
      </w:r>
    </w:p>
    <w:p>
      <w:r>
        <w:t xml:space="preserve">The name written there belonged to her.</w:t>
      </w:r>
    </w:p>
    <w:p>
      <w:r>
        <w:t xml:space="preserve">Around the tower, countless slips began turning toward the village.</w:t>
      </w:r>
    </w:p>
    <w:p>
      <w:r>
        <w:t xml:space="preserve">The city had recorded them long before they arrived.</w:t>
      </w:r>
    </w:p>
    <w:p>
      <w:r>
        <w:t xml:space="preserve">Order lifted one hand.</w:t>
      </w:r>
    </w:p>
    <w:p>
      <w:r>
        <w:t xml:space="preserve">Every gate slammed shut.</w:t>
      </w:r>
    </w:p>
    <w:p>
      <w:r>
        <w:t xml:space="preserve">And the black throne began to descend from the sky.</w:t>
      </w:r>
    </w:p>
    <w:p>
      <w:pPr>
        <w:pStyle w:val="Heading1"/>
      </w:pPr>
      <w:r>
        <w:t xml:space="preserve">Chapter 139: The Throne That Named the Path</w:t>
      </w:r>
    </w:p>
    <w:p>
      <w:r>
        <w:t xml:space="preserve">And the black throne began to descend from the sky.</w:t>
      </w:r>
    </w:p>
    <w:p>
      <w:r>
        <w:t xml:space="preserve">It fell without wind.</w:t>
      </w:r>
    </w:p>
    <w:p>
      <w:r>
        <w:t xml:space="preserve">Clouds did not part around it. Light did not bend. The throne simply occupied more of the world with every breath, growing from a distant shape above the highest tower into a vast seat suspended over the village and the dark city now wrapped around it.</w:t>
      </w:r>
    </w:p>
    <w:p>
      <w:r>
        <w:t xml:space="preserve">Its back rose like a sealed gate.</w:t>
      </w:r>
    </w:p>
    <w:p>
      <w:r>
        <w:t xml:space="preserve">Its arms were carved from kneeling figures.</w:t>
      </w:r>
    </w:p>
    <w:p>
      <w:r>
        <w:t xml:space="preserve">Across its empty seat lay a single white name slip.</w:t>
      </w:r>
    </w:p>
    <w:p>
      <w:r>
        <w:t xml:space="preserve">Liang could not read what was written there.</w:t>
      </w:r>
    </w:p>
    <w:p>
      <w:r>
        <w:t xml:space="preserve">He knew the name belonged to him.</w:t>
      </w:r>
    </w:p>
    <w:p>
      <w:r>
        <w:t xml:space="preserve">The knowledge entered with the weight of a memory he had not lived.</w:t>
      </w:r>
    </w:p>
    <w:p>
      <w:r>
        <w:t xml:space="preserve">His knees bent.</w:t>
      </w:r>
    </w:p>
    <w:p>
      <w:r>
        <w:t xml:space="preserve">Around the square, villagers collapsed.</w:t>
      </w:r>
    </w:p>
    <w:p>
      <w:r>
        <w:t xml:space="preserve">Some caught themselves with both hands. Others struck the black stones hard enough to bleed. Master Fen remained upright for one breath longer than the rest, the cracked copper lamp clutched against his chest, before the descending pressure drove him to one knee.</w:t>
      </w:r>
    </w:p>
    <w:p>
      <w:r>
        <w:t xml:space="preserve">Mei Rong stood beside Liang.</w:t>
      </w:r>
    </w:p>
    <w:p>
      <w:r>
        <w:t xml:space="preserve">The two halves of the jade trembled in her hands. Green light spilled from their broken edges and fell upward toward the throne.</w:t>
      </w:r>
    </w:p>
    <w:p>
      <w:r>
        <w:t xml:space="preserve">"The stone is trying to return to it," she said.</w:t>
      </w:r>
    </w:p>
    <w:p>
      <w:r>
        <w:t xml:space="preserve">Liang planted his staff.</w:t>
      </w:r>
    </w:p>
    <w:p>
      <w:r>
        <w:t xml:space="preserve">The old wood sank into the black road.</w:t>
      </w:r>
    </w:p>
    <w:p>
      <w:r>
        <w:t xml:space="preserve">"It came from the city? "</w:t>
      </w:r>
    </w:p>
    <w:p>
      <w:r>
        <w:t xml:space="preserve">"No. "</w:t>
      </w:r>
    </w:p>
    <w:p>
      <w:r>
        <w:t xml:space="preserve">She clenched her fingers around the jade until blood ran between them.</w:t>
      </w:r>
    </w:p>
    <w:p>
      <w:r>
        <w:t xml:space="preserve">"It came from something the city recorded. "</w:t>
      </w:r>
    </w:p>
    <w:p>
      <w:r>
        <w:t xml:space="preserve">The throne descended another span.</w:t>
      </w:r>
    </w:p>
    <w:p>
      <w:r>
        <w:t xml:space="preserve">Every tower bell rang.</w:t>
      </w:r>
    </w:p>
    <w:p>
      <w:r>
        <w:t xml:space="preserve">The sound crossed the village in layers.</w:t>
      </w:r>
    </w:p>
    <w:p>
      <w:r>
        <w:t xml:space="preserve">The first bell called Liang Traveler.</w:t>
      </w:r>
    </w:p>
    <w:p>
      <w:r>
        <w:t xml:space="preserve">The second named him Stray.</w:t>
      </w:r>
    </w:p>
    <w:p>
      <w:r>
        <w:t xml:space="preserve">The third called him Disruption.</w:t>
      </w:r>
    </w:p>
    <w:p>
      <w:r>
        <w:t xml:space="preserve">The fourth named him Unresolved Threat.</w:t>
      </w:r>
    </w:p>
    <w:p>
      <w:r>
        <w:t xml:space="preserve">Each title entered the weight pressing upon his shoulders. The throne did not force his body downward through strength alone. It placed him beneath a record in which kneeling was already the proper state.</w:t>
      </w:r>
    </w:p>
    <w:p>
      <w:r>
        <w:t xml:space="preserve">The solitary one stood at the center of the square.</w:t>
      </w:r>
    </w:p>
    <w:p>
      <w:r>
        <w:t xml:space="preserve">The point of stolen measurement remained sealed within its stitched eye. It was the only presence untouched by the throne's pressure, not because it resisted, but because the city still lacked a complete measure for what it had become.</w:t>
      </w:r>
    </w:p>
    <w:p>
      <w:r>
        <w:t xml:space="preserve">Blank cloth streamed from its narrow body.</w:t>
      </w:r>
    </w:p>
    <w:p>
      <w:r>
        <w:t xml:space="preserve">One strip brushed the stone beneath Master Fen.</w:t>
      </w:r>
    </w:p>
    <w:p>
      <w:r>
        <w:t xml:space="preserve">The title Failed Custodian vanished.</w:t>
      </w:r>
    </w:p>
    <w:p>
      <w:r>
        <w:t xml:space="preserve">Master Fen inhaled.</w:t>
      </w:r>
    </w:p>
    <w:p>
      <w:r>
        <w:t xml:space="preserve">His back straightened slightly.</w:t>
      </w:r>
    </w:p>
    <w:p>
      <w:r>
        <w:t xml:space="preserve">The solitary one turned its stitched eye toward Liang.</w:t>
      </w:r>
    </w:p>
    <w:p>
      <w:r>
        <w:t xml:space="preserve">The silver feather remained inside it.</w:t>
      </w:r>
    </w:p>
    <w:p>
      <w:r>
        <w:t xml:space="preserve">So did the shared basin.</w:t>
      </w:r>
    </w:p>
    <w:p>
      <w:r>
        <w:t xml:space="preserve">The broken ladle.</w:t>
      </w:r>
    </w:p>
    <w:p>
      <w:r>
        <w:t xml:space="preserve">The first measured touch of the lamp.</w:t>
      </w:r>
    </w:p>
    <w:p>
      <w:r>
        <w:t xml:space="preserve">Fragments of relation gathered one at a time.</w:t>
      </w:r>
    </w:p>
    <w:p>
      <w:r>
        <w:t xml:space="preserve">The creature raised a long hand toward the throne.</w:t>
      </w:r>
    </w:p>
    <w:p>
      <w:r>
        <w:t xml:space="preserve">Order moved before the highest tower.</w:t>
      </w:r>
    </w:p>
    <w:p>
      <w:r>
        <w:t xml:space="preserve">The tablet made from layered name slips turned toward it.</w:t>
      </w:r>
    </w:p>
    <w:p>
      <w:r>
        <w:t xml:space="preserve">"Unrecorded presence has stolen a governing measure. "</w:t>
      </w:r>
    </w:p>
    <w:p>
      <w:r>
        <w:t xml:space="preserve">The solitary one closed its fingers.</w:t>
      </w:r>
    </w:p>
    <w:p>
      <w:r>
        <w:t xml:space="preserve">The point within its eye glimmered.</w:t>
      </w:r>
    </w:p>
    <w:p>
      <w:r>
        <w:t xml:space="preserve">"Return stolen function. "</w:t>
      </w:r>
    </w:p>
    <w:p>
      <w:r>
        <w:t xml:space="preserve">The creature tilted its head.</w:t>
      </w:r>
    </w:p>
    <w:p>
      <w:r>
        <w:t xml:space="preserve">It had learned the meaning of return from memories.</w:t>
      </w:r>
    </w:p>
    <w:p>
      <w:r>
        <w:t xml:space="preserve">It had not learned obedience.</w:t>
      </w:r>
    </w:p>
    <w:p>
      <w:r>
        <w:t xml:space="preserve">Its hand remained raised.</w:t>
      </w:r>
    </w:p>
    <w:p>
      <w:r>
        <w:t xml:space="preserve">Order extended one finger.</w:t>
      </w:r>
    </w:p>
    <w:p>
      <w:r>
        <w:t xml:space="preserve">A slip tore free from the tablet covering its face.</w:t>
      </w:r>
    </w:p>
    <w:p>
      <w:r>
        <w:t xml:space="preserve">It crossed the city like a pale blade.</w:t>
      </w:r>
    </w:p>
    <w:p>
      <w:r>
        <w:t xml:space="preserve">The solitary one moved.</w:t>
      </w:r>
    </w:p>
    <w:p>
      <w:r>
        <w:t xml:space="preserve">Not quickly.</w:t>
      </w:r>
    </w:p>
    <w:p>
      <w:r>
        <w:t xml:space="preserve">Distance simply failed to hold it where it had been.</w:t>
      </w:r>
    </w:p>
    <w:p>
      <w:r>
        <w:t xml:space="preserve">One moment it stood beside the cracked well. The next it stood before Liang, the name slip trapped between two cloth-wrapped fingers.</w:t>
      </w:r>
    </w:p>
    <w:p>
      <w:r>
        <w:t xml:space="preserve">The slip writhed.</w:t>
      </w:r>
    </w:p>
    <w:p>
      <w:r>
        <w:t xml:space="preserve">Characters formed across its surface.</w:t>
      </w:r>
    </w:p>
    <w:p>
      <w:r>
        <w:t xml:space="preserve">Unrecorded Presence.</w:t>
      </w:r>
    </w:p>
    <w:p>
      <w:r>
        <w:t xml:space="preserve">Escaped Absence.</w:t>
      </w:r>
    </w:p>
    <w:p>
      <w:r>
        <w:t xml:space="preserve">Stolen Measure.</w:t>
      </w:r>
    </w:p>
    <w:p>
      <w:r>
        <w:t xml:space="preserve">Threat to Continuity.</w:t>
      </w:r>
    </w:p>
    <w:p>
      <w:r>
        <w:t xml:space="preserve">The solitary one looked at the words.</w:t>
      </w:r>
    </w:p>
    <w:p>
      <w:r>
        <w:t xml:space="preserve">Then at Liang.</w:t>
      </w:r>
    </w:p>
    <w:p>
      <w:r>
        <w:t xml:space="preserve">Liang felt a question pass through the silver thread between them.</w:t>
      </w:r>
    </w:p>
    <w:p>
      <w:r>
        <w:t xml:space="preserve">Not spoken.</w:t>
      </w:r>
    </w:p>
    <w:p>
      <w:r>
        <w:t xml:space="preserve">Not complete.</w:t>
      </w:r>
    </w:p>
    <w:p>
      <w:r>
        <w:t xml:space="preserve">Am I these?</w:t>
      </w:r>
    </w:p>
    <w:p>
      <w:r>
        <w:t xml:space="preserve">He remembered the black stones placing titles beneath every villager. He remembered the old woman refusing Expired Witness. Master Fen accepting failure without accepting that it was the whole of him.</w:t>
      </w:r>
    </w:p>
    <w:p>
      <w:r>
        <w:t xml:space="preserve">Liang pushed against the throne's pressure.</w:t>
      </w:r>
    </w:p>
    <w:p>
      <w:r>
        <w:t xml:space="preserve">"Those are things you have done. "</w:t>
      </w:r>
    </w:p>
    <w:p>
      <w:r>
        <w:t xml:space="preserve">The solitary one waited.</w:t>
      </w:r>
    </w:p>
    <w:p>
      <w:r>
        <w:t xml:space="preserve">"They are not all you can become. "</w:t>
      </w:r>
    </w:p>
    <w:p>
      <w:r>
        <w:t xml:space="preserve">The name slip trembled.</w:t>
      </w:r>
    </w:p>
    <w:p>
      <w:r>
        <w:t xml:space="preserve">A new character began forming at its bottom.</w:t>
      </w:r>
    </w:p>
    <w:p>
      <w:r>
        <w:t xml:space="preserve">Possible.</w:t>
      </w:r>
    </w:p>
    <w:p>
      <w:r>
        <w:t xml:space="preserve">Order lowered its hand.</w:t>
      </w:r>
    </w:p>
    <w:p>
      <w:r>
        <w:t xml:space="preserve">The character vanished.</w:t>
      </w:r>
    </w:p>
    <w:p>
      <w:r>
        <w:t xml:space="preserve">The slip turned black.</w:t>
      </w:r>
    </w:p>
    <w:p>
      <w:r>
        <w:t xml:space="preserve">The solitary one released it.</w:t>
      </w:r>
    </w:p>
    <w:p>
      <w:r>
        <w:t xml:space="preserve">It dissolved before touching the ground.</w:t>
      </w:r>
    </w:p>
    <w:p>
      <w:r>
        <w:t xml:space="preserve">"Possibility is not identity," Order said.</w:t>
      </w:r>
    </w:p>
    <w:p>
      <w:r>
        <w:t xml:space="preserve">Liang's arms shook against the staff.</w:t>
      </w:r>
    </w:p>
    <w:p>
      <w:r>
        <w:t xml:space="preserve">"No. "</w:t>
      </w:r>
    </w:p>
    <w:p>
      <w:r>
        <w:t xml:space="preserve">He lifted his head toward the highest tower.</w:t>
      </w:r>
    </w:p>
    <w:p>
      <w:r>
        <w:t xml:space="preserve">"But identity without possibility is a grave. "</w:t>
      </w:r>
    </w:p>
    <w:p>
      <w:r>
        <w:t xml:space="preserve">The throne stopped descending.</w:t>
      </w:r>
    </w:p>
    <w:p>
      <w:r>
        <w:t xml:space="preserve">For one heartbeat, every bell fell silent.</w:t>
      </w:r>
    </w:p>
    <w:p>
      <w:r>
        <w:t xml:space="preserve">Then the white slip across the empty seat turned over.</w:t>
      </w:r>
    </w:p>
    <w:p>
      <w:r>
        <w:t xml:space="preserve">Liang saw his name.</w:t>
      </w:r>
    </w:p>
    <w:p>
      <w:r>
        <w:t xml:space="preserve">Not the characters he had used since childhood.</w:t>
      </w:r>
    </w:p>
    <w:p>
      <w:r>
        <w:t xml:space="preserve">Not the name spoken by Mei Rong, Elder Mo, or those who had traveled beside him.</w:t>
      </w:r>
    </w:p>
    <w:p>
      <w:r>
        <w:t xml:space="preserve">The slip carried a longer name written in lines too fine for human brushwork. Each character contained another. Each stroke branched into possible titles, roles, failures, and endings.</w:t>
      </w:r>
    </w:p>
    <w:p>
      <w:r>
        <w:t xml:space="preserve">Liang.</w:t>
      </w:r>
    </w:p>
    <w:p>
      <w:r>
        <w:t xml:space="preserve">Disciple.</w:t>
      </w:r>
    </w:p>
    <w:p>
      <w:r>
        <w:t xml:space="preserve">Bearer.</w:t>
      </w:r>
    </w:p>
    <w:p>
      <w:r>
        <w:t xml:space="preserve">Witness.</w:t>
      </w:r>
    </w:p>
    <w:p>
      <w:r>
        <w:t xml:space="preserve">Threat.</w:t>
      </w:r>
    </w:p>
    <w:p>
      <w:r>
        <w:t xml:space="preserve">Bridge.</w:t>
      </w:r>
    </w:p>
    <w:p>
      <w:r>
        <w:t xml:space="preserve">Stray.</w:t>
      </w:r>
    </w:p>
    <w:p>
      <w:r>
        <w:t xml:space="preserve">Gatebreaker.</w:t>
      </w:r>
    </w:p>
    <w:p>
      <w:r>
        <w:t xml:space="preserve">Future Ruin.</w:t>
      </w:r>
    </w:p>
    <w:p>
      <w:r>
        <w:t xml:space="preserve">The final title remained unfinished.</w:t>
      </w:r>
    </w:p>
    <w:p>
      <w:r>
        <w:t xml:space="preserve">Order raised both hands toward the throne.</w:t>
      </w:r>
    </w:p>
    <w:p>
      <w:r>
        <w:t xml:space="preserve">"Sit. "</w:t>
      </w:r>
    </w:p>
    <w:p>
      <w:r>
        <w:t xml:space="preserve">The command did not enter Liang's ears.</w:t>
      </w:r>
    </w:p>
    <w:p>
      <w:r>
        <w:t xml:space="preserve">It entered the record.</w:t>
      </w:r>
    </w:p>
    <w:p>
      <w:r>
        <w:t xml:space="preserve">The world changed around him.</w:t>
      </w:r>
    </w:p>
    <w:p>
      <w:r>
        <w:t xml:space="preserve">He was no longer standing in the village square.</w:t>
      </w:r>
    </w:p>
    <w:p>
      <w:r>
        <w:t xml:space="preserve">He was climbing the steps of the highest tower.</w:t>
      </w:r>
    </w:p>
    <w:p>
      <w:r>
        <w:t xml:space="preserve">Black stone extended beneath his feet. Bells hung without ropes on either side. The city spread below, every road straight, every gate closed, every person reduced to a pale slip arranged within vast archives.</w:t>
      </w:r>
    </w:p>
    <w:p>
      <w:r>
        <w:t xml:space="preserve">Mei Rong called his name from somewhere behind him.</w:t>
      </w:r>
    </w:p>
    <w:p>
      <w:r>
        <w:t xml:space="preserve">Her voice sounded distant.</w:t>
      </w:r>
    </w:p>
    <w:p>
      <w:r>
        <w:t xml:space="preserve">The steps lifted Liang toward the throne.</w:t>
      </w:r>
    </w:p>
    <w:p>
      <w:r>
        <w:t xml:space="preserve">He tried to stop.</w:t>
      </w:r>
    </w:p>
    <w:p>
      <w:r>
        <w:t xml:space="preserve">His feet continued.</w:t>
      </w:r>
    </w:p>
    <w:p>
      <w:r>
        <w:t xml:space="preserve">The record said he had climbed.</w:t>
      </w:r>
    </w:p>
    <w:p>
      <w:r>
        <w:t xml:space="preserve">Reality followed.</w:t>
      </w:r>
    </w:p>
    <w:p>
      <w:r>
        <w:t xml:space="preserve">The throne waited above.</w:t>
      </w:r>
    </w:p>
    <w:p>
      <w:r>
        <w:t xml:space="preserve">Empty.</w:t>
      </w:r>
    </w:p>
    <w:p>
      <w:r>
        <w:t xml:space="preserve">The kneeling figures carved into its arms turned their faces toward him. He recognized none of them, yet their grief felt familiar. Cultivators. Elders. rulers. Wanderers. People who had resisted the city until resistance itself became the role prepared for them.</w:t>
      </w:r>
    </w:p>
    <w:p>
      <w:r>
        <w:t xml:space="preserve">Each had taken the throne believing they could command its order.</w:t>
      </w:r>
    </w:p>
    <w:p>
      <w:r>
        <w:t xml:space="preserve">Each had become another support beneath it.</w:t>
      </w:r>
    </w:p>
    <w:p>
      <w:r>
        <w:t xml:space="preserve">The white slip waited on the seat.</w:t>
      </w:r>
    </w:p>
    <w:p>
      <w:r>
        <w:t xml:space="preserve">Liang climbed.</w:t>
      </w:r>
    </w:p>
    <w:p>
      <w:r>
        <w:t xml:space="preserve">One step.</w:t>
      </w:r>
    </w:p>
    <w:p>
      <w:r>
        <w:t xml:space="preserve">Another.</w:t>
      </w:r>
    </w:p>
    <w:p>
      <w:r>
        <w:t xml:space="preserve">The Hundredfold Path moved through him, but the steps did not belong to it. They inherited nothing from his intention. They followed a future already written.</w:t>
      </w:r>
    </w:p>
    <w:p>
      <w:r>
        <w:t xml:space="preserve">He tried to choose again.</w:t>
      </w:r>
    </w:p>
    <w:p>
      <w:r>
        <w:t xml:space="preserve">The city recorded the choice as ascent.</w:t>
      </w:r>
    </w:p>
    <w:p>
      <w:r>
        <w:t xml:space="preserve">He tried to turn.</w:t>
      </w:r>
    </w:p>
    <w:p>
      <w:r>
        <w:t xml:space="preserve">The stair curved beneath him and kept the throne ahead.</w:t>
      </w:r>
    </w:p>
    <w:p>
      <w:r>
        <w:t xml:space="preserve">He planted his staff.</w:t>
      </w:r>
    </w:p>
    <w:p>
      <w:r>
        <w:t xml:space="preserve">The stone moved around it.</w:t>
      </w:r>
    </w:p>
    <w:p>
      <w:r>
        <w:t xml:space="preserve">The ninth gate did not merely define possibility.</w:t>
      </w:r>
    </w:p>
    <w:p>
      <w:r>
        <w:t xml:space="preserve">The throne selected which possibility became real.</w:t>
      </w:r>
    </w:p>
    <w:p>
      <w:r>
        <w:t xml:space="preserve">"Liang. "</w:t>
      </w:r>
    </w:p>
    <w:p>
      <w:r>
        <w:t xml:space="preserve">Mei Rong's voice came again.</w:t>
      </w:r>
    </w:p>
    <w:p>
      <w:r>
        <w:t xml:space="preserve">Closer this time.</w:t>
      </w:r>
    </w:p>
    <w:p>
      <w:r>
        <w:t xml:space="preserve">He looked down.</w:t>
      </w:r>
    </w:p>
    <w:p>
      <w:r>
        <w:t xml:space="preserve">Far below, she stood in the village square with one jade half raised. Blood covered her palm. The other half lay at her feet, pressed against the black road.</w:t>
      </w:r>
    </w:p>
    <w:p>
      <w:r>
        <w:t xml:space="preserve">Green light stretched between them.</w:t>
      </w:r>
    </w:p>
    <w:p>
      <w:r>
        <w:t xml:space="preserve">A hidden current.</w:t>
      </w:r>
    </w:p>
    <w:p>
      <w:r>
        <w:t xml:space="preserve">Not through the city.</w:t>
      </w:r>
    </w:p>
    <w:p>
      <w:r>
        <w:t xml:space="preserve">Through Liang.</w:t>
      </w:r>
    </w:p>
    <w:p>
      <w:r>
        <w:t xml:space="preserve">The jade revealed every place where his lived path differed from the record pulling him upward.</w:t>
      </w:r>
    </w:p>
    <w:p>
      <w:r>
        <w:t xml:space="preserve">He saw them as green fractures in the black stairs.</w:t>
      </w:r>
    </w:p>
    <w:p>
      <w:r>
        <w:t xml:space="preserve">He had stepped left beside the Wall, though the city recorded right.</w:t>
      </w:r>
    </w:p>
    <w:p>
      <w:r>
        <w:t xml:space="preserve">He had spoken beside the river when the record expected silence.</w:t>
      </w:r>
    </w:p>
    <w:p>
      <w:r>
        <w:t xml:space="preserve">He had waited before the solitary one when Order expected attack.</w:t>
      </w:r>
    </w:p>
    <w:p>
      <w:r>
        <w:t xml:space="preserve">Small differences.</w:t>
      </w:r>
    </w:p>
    <w:p>
      <w:r>
        <w:t xml:space="preserve">Unimportant to any formal history.</w:t>
      </w:r>
    </w:p>
    <w:p>
      <w:r>
        <w:t xml:space="preserve">They were enough to prove the city's record was not complete.</w:t>
      </w:r>
    </w:p>
    <w:p>
      <w:r>
        <w:t xml:space="preserve">"Do not fight the future it wrote," Mei Rong called.</w:t>
      </w:r>
    </w:p>
    <w:p>
      <w:r>
        <w:t xml:space="preserve">Liang took another unwilling step.</w:t>
      </w:r>
    </w:p>
    <w:p>
      <w:r>
        <w:t xml:space="preserve">"What do I fight? "</w:t>
      </w:r>
    </w:p>
    <w:p>
      <w:r>
        <w:t xml:space="preserve">"You do not. "</w:t>
      </w:r>
    </w:p>
    <w:p>
      <w:r>
        <w:t xml:space="preserve">She lowered the raised jade.</w:t>
      </w:r>
    </w:p>
    <w:p>
      <w:r>
        <w:t xml:space="preserve">"Show it what it missed. "</w:t>
      </w:r>
    </w:p>
    <w:p>
      <w:r>
        <w:t xml:space="preserve">The next stair rose.</w:t>
      </w:r>
    </w:p>
    <w:p>
      <w:r>
        <w:t xml:space="preserve">Liang closed his eyes.</w:t>
      </w:r>
    </w:p>
    <w:p>
      <w:r>
        <w:t xml:space="preserve">The throne pulled.</w:t>
      </w:r>
    </w:p>
    <w:p>
      <w:r>
        <w:t xml:space="preserve">Instead of resisting, he remembered.</w:t>
      </w:r>
    </w:p>
    <w:p>
      <w:r>
        <w:t xml:space="preserve">Not the great moments.</w:t>
      </w:r>
    </w:p>
    <w:p>
      <w:r>
        <w:t xml:space="preserve">Not breakthroughs, battles, awakenings, or gates.</w:t>
      </w:r>
    </w:p>
    <w:p>
      <w:r>
        <w:t xml:space="preserve">He remembered Mei Rong complaining that his tea was too bitter.</w:t>
      </w:r>
    </w:p>
    <w:p>
      <w:r>
        <w:t xml:space="preserve">He remembered the sparrow stealing a grain cake from his sleeve and pretending not to understand his anger.</w:t>
      </w:r>
    </w:p>
    <w:p>
      <w:r>
        <w:t xml:space="preserve">He remembered Elder Mo pausing in the middle of a lesson because a leaf had landed in his cup.</w:t>
      </w:r>
    </w:p>
    <w:p>
      <w:r>
        <w:t xml:space="preserve">He remembered carrying wet firewood under a sky that would not stop raining.</w:t>
      </w:r>
    </w:p>
    <w:p>
      <w:r>
        <w:t xml:space="preserve">None belonged to the city's titles.</w:t>
      </w:r>
    </w:p>
    <w:p>
      <w:r>
        <w:t xml:space="preserve">Disciple could include a lesson.</w:t>
      </w:r>
    </w:p>
    <w:p>
      <w:r>
        <w:t xml:space="preserve">Bearer could include a burden.</w:t>
      </w:r>
    </w:p>
    <w:p>
      <w:r>
        <w:t xml:space="preserve">Threat could include a battle.</w:t>
      </w:r>
    </w:p>
    <w:p>
      <w:r>
        <w:t xml:space="preserve">But no title contained the exact shape of ordinary life between them.</w:t>
      </w:r>
    </w:p>
    <w:p>
      <w:r>
        <w:t xml:space="preserve">The black stair beneath Liang cracked.</w:t>
      </w:r>
    </w:p>
    <w:p>
      <w:r>
        <w:t xml:space="preserve">A green line opened.</w:t>
      </w:r>
    </w:p>
    <w:p>
      <w:r>
        <w:t xml:space="preserve">He stopped.</w:t>
      </w:r>
    </w:p>
    <w:p>
      <w:r>
        <w:t xml:space="preserve">The record attempted to correct itself.</w:t>
      </w:r>
    </w:p>
    <w:p>
      <w:r>
        <w:t xml:space="preserve">The memory of bitter tea became Companion.</w:t>
      </w:r>
    </w:p>
    <w:p>
      <w:r>
        <w:t xml:space="preserve">The stolen grain cake became Bonded Beast Keeper.</w:t>
      </w:r>
    </w:p>
    <w:p>
      <w:r>
        <w:t xml:space="preserve">The leaf in Elder Mo's cup became Formative Instruction.</w:t>
      </w:r>
    </w:p>
    <w:p>
      <w:r>
        <w:t xml:space="preserve">The wet firewood became Trial of Endurance.</w:t>
      </w:r>
    </w:p>
    <w:p>
      <w:r>
        <w:t xml:space="preserve">The city classified each moment.</w:t>
      </w:r>
    </w:p>
    <w:p>
      <w:r>
        <w:t xml:space="preserve">The crack began to close.</w:t>
      </w:r>
    </w:p>
    <w:p>
      <w:r>
        <w:t xml:space="preserve">Liang smiled despite the pressure.</w:t>
      </w:r>
    </w:p>
    <w:p>
      <w:r>
        <w:t xml:space="preserve">It still did not understand.</w:t>
      </w:r>
    </w:p>
    <w:p>
      <w:r>
        <w:t xml:space="preserve">The tea had mattered because Mei Rong's face twisted before she tried to hide it.</w:t>
      </w:r>
    </w:p>
    <w:p>
      <w:r>
        <w:t xml:space="preserve">The grain cake had mattered because the sparrow left half beneath Liang's blanket later.</w:t>
      </w:r>
    </w:p>
    <w:p>
      <w:r>
        <w:t xml:space="preserve">Elder Mo had not turned the leaf into a lesson. He had simply watched it float.</w:t>
      </w:r>
    </w:p>
    <w:p>
      <w:r>
        <w:t xml:space="preserve">The firewood had not made Liang stronger. It had remained wet, and everyone had eaten cold food.</w:t>
      </w:r>
    </w:p>
    <w:p>
      <w:r>
        <w:t xml:space="preserve">Meaning did not always become purpose.</w:t>
      </w:r>
    </w:p>
    <w:p>
      <w:r>
        <w:t xml:space="preserve">Some moments remained themselves.</w:t>
      </w:r>
    </w:p>
    <w:p>
      <w:r>
        <w:t xml:space="preserve">The green fracture widened.</w:t>
      </w:r>
    </w:p>
    <w:p>
      <w:r>
        <w:t xml:space="preserve">The stair broke.</w:t>
      </w:r>
    </w:p>
    <w:p>
      <w:r>
        <w:t xml:space="preserve">Liang fell.</w:t>
      </w:r>
    </w:p>
    <w:p>
      <w:r>
        <w:t xml:space="preserve">The tower vanished around him.</w:t>
      </w:r>
    </w:p>
    <w:p>
      <w:r>
        <w:t xml:space="preserve">He returned to the village square on both knees, staff beneath his hands. Air struck his lungs. Mei Rong stood before him, one jade half held to his chest.</w:t>
      </w:r>
    </w:p>
    <w:p>
      <w:r>
        <w:t xml:space="preserve">The throne remained above.</w:t>
      </w:r>
    </w:p>
    <w:p>
      <w:r>
        <w:t xml:space="preserve">The white slip had torn down the center.</w:t>
      </w:r>
    </w:p>
    <w:p>
      <w:r>
        <w:t xml:space="preserve">Order's tablet-face turned toward her.</w:t>
      </w:r>
    </w:p>
    <w:p>
      <w:r>
        <w:t xml:space="preserve">"Revealer has corrupted record. "</w:t>
      </w:r>
    </w:p>
    <w:p>
      <w:r>
        <w:t xml:space="preserve">Mei Rong's broken jade flared.</w:t>
      </w:r>
    </w:p>
    <w:p>
      <w:r>
        <w:t xml:space="preserve">"No," she said. "I revealed what your record refused to see. "</w:t>
      </w:r>
    </w:p>
    <w:p>
      <w:r>
        <w:t xml:space="preserve">Order lifted one bone brush taken from the official called Measure.</w:t>
      </w:r>
    </w:p>
    <w:p>
      <w:r>
        <w:t xml:space="preserve">The solitary one had erased the official's function, but the implement remained.</w:t>
      </w:r>
    </w:p>
    <w:p>
      <w:r>
        <w:t xml:space="preserve">Order wrote a single line in the air.</w:t>
      </w:r>
    </w:p>
    <w:p>
      <w:r>
        <w:t xml:space="preserve">Mei Rong's title appeared.</w:t>
      </w:r>
    </w:p>
    <w:p>
      <w:r>
        <w:t xml:space="preserve">Revealer.</w:t>
      </w:r>
    </w:p>
    <w:p>
      <w:r>
        <w:t xml:space="preserve">The brush moved again.</w:t>
      </w:r>
    </w:p>
    <w:p>
      <w:r>
        <w:t xml:space="preserve">False Revealer.</w:t>
      </w:r>
    </w:p>
    <w:p>
      <w:r>
        <w:t xml:space="preserve">A third stroke began.</w:t>
      </w:r>
    </w:p>
    <w:p>
      <w:r>
        <w:t xml:space="preserve">Liang rose.</w:t>
      </w:r>
    </w:p>
    <w:p>
      <w:r>
        <w:t xml:space="preserve">The solitary one moved first.</w:t>
      </w:r>
    </w:p>
    <w:p>
      <w:r>
        <w:t xml:space="preserve">It caught the brush.</w:t>
      </w:r>
    </w:p>
    <w:p>
      <w:r>
        <w:t xml:space="preserve">Order pulled.</w:t>
      </w:r>
    </w:p>
    <w:p>
      <w:r>
        <w:t xml:space="preserve">The creature did not release it.</w:t>
      </w:r>
    </w:p>
    <w:p>
      <w:r>
        <w:t xml:space="preserve">The stitched eye opened.</w:t>
      </w:r>
    </w:p>
    <w:p>
      <w:r>
        <w:t xml:space="preserve">Within it, stolen measurement turned.</w:t>
      </w:r>
    </w:p>
    <w:p>
      <w:r>
        <w:t xml:space="preserve">The distance between Order and the solitary one expanded.</w:t>
      </w:r>
    </w:p>
    <w:p>
      <w:r>
        <w:t xml:space="preserve">One pace became ten.</w:t>
      </w:r>
    </w:p>
    <w:p>
      <w:r>
        <w:t xml:space="preserve">Ten became a thousand.</w:t>
      </w:r>
    </w:p>
    <w:p>
      <w:r>
        <w:t xml:space="preserve">The road between the village and highest tower returned all at once. Black buildings stretched. Gates rose. The throne remained above both, but Order stood far beyond the square.</w:t>
      </w:r>
    </w:p>
    <w:p>
      <w:r>
        <w:t xml:space="preserve">The creature had restored distance.</w:t>
      </w:r>
    </w:p>
    <w:p>
      <w:r>
        <w:t xml:space="preserve">Then it measured the bone brush.</w:t>
      </w:r>
    </w:p>
    <w:p>
      <w:r>
        <w:t xml:space="preserve">One thing at a time.</w:t>
      </w:r>
    </w:p>
    <w:p>
      <w:r>
        <w:t xml:space="preserve">Length vanished from it.</w:t>
      </w:r>
    </w:p>
    <w:p>
      <w:r>
        <w:t xml:space="preserve">The brush became a white point between Order's fingers.</w:t>
      </w:r>
    </w:p>
    <w:p>
      <w:r>
        <w:t xml:space="preserve">The solitary one closed its hand.</w:t>
      </w:r>
    </w:p>
    <w:p>
      <w:r>
        <w:t xml:space="preserve">The point disappeared.</w:t>
      </w:r>
    </w:p>
    <w:p>
      <w:r>
        <w:t xml:space="preserve">Order looked at its empty palm.</w:t>
      </w:r>
    </w:p>
    <w:p>
      <w:r>
        <w:t xml:space="preserve">The bells rang in alarm.</w:t>
      </w:r>
    </w:p>
    <w:p>
      <w:r>
        <w:t xml:space="preserve">The throne descended again.</w:t>
      </w:r>
    </w:p>
    <w:p>
      <w:r>
        <w:t xml:space="preserve">This time, it did not call Liang alone.</w:t>
      </w:r>
    </w:p>
    <w:p>
      <w:r>
        <w:t xml:space="preserve">White name slips fell from the sky.</w:t>
      </w:r>
    </w:p>
    <w:p>
      <w:r>
        <w:t xml:space="preserve">Thousands.</w:t>
      </w:r>
    </w:p>
    <w:p>
      <w:r>
        <w:t xml:space="preserve">They passed through roofs, walls, and bodies. One settled before every villager. Others hung before Mei Rong, Master Fen, the silver sparrow, and the solitary one.</w:t>
      </w:r>
    </w:p>
    <w:p>
      <w:r>
        <w:t xml:space="preserve">The sparrow's slip remained blank.</w:t>
      </w:r>
    </w:p>
    <w:p>
      <w:r>
        <w:t xml:space="preserve">The creature's filled with restless black marks that could not settle into characters.</w:t>
      </w:r>
    </w:p>
    <w:p>
      <w:r>
        <w:t xml:space="preserve">Master Fen's read Failed Custodian, Grieving Son, Temporary Keeper of the Crossing.</w:t>
      </w:r>
    </w:p>
    <w:p>
      <w:r>
        <w:t xml:space="preserve">Mei Rong's read Revealer of Forbidden Branches.</w:t>
      </w:r>
    </w:p>
    <w:p>
      <w:r>
        <w:t xml:space="preserve">Liang's torn slip floated before him.</w:t>
      </w:r>
    </w:p>
    <w:p>
      <w:r>
        <w:t xml:space="preserve">The unfinished final title had changed.</w:t>
      </w:r>
    </w:p>
    <w:p>
      <w:r>
        <w:t xml:space="preserve">Candidate for the Empty Throne.</w:t>
      </w:r>
    </w:p>
    <w:p>
      <w:r>
        <w:t xml:space="preserve">The throne's pressure deepened.</w:t>
      </w:r>
    </w:p>
    <w:p>
      <w:r>
        <w:t xml:space="preserve">The city did not intend to crush him.</w:t>
      </w:r>
    </w:p>
    <w:p>
      <w:r>
        <w:t xml:space="preserve">It intended to seat him.</w:t>
      </w:r>
    </w:p>
    <w:p>
      <w:r>
        <w:t xml:space="preserve">"Why? " Mei Rong asked.</w:t>
      </w:r>
    </w:p>
    <w:p>
      <w:r>
        <w:t xml:space="preserve">Order answered from the distant tower.</w:t>
      </w:r>
    </w:p>
    <w:p>
      <w:r>
        <w:t xml:space="preserve">"Only one who creates unrecorded paths can govern deviation. "</w:t>
      </w:r>
    </w:p>
    <w:p>
      <w:r>
        <w:t xml:space="preserve">Liang looked at the kneeling figures carved into the throne.</w:t>
      </w:r>
    </w:p>
    <w:p>
      <w:r>
        <w:t xml:space="preserve">Former resistors.</w:t>
      </w:r>
    </w:p>
    <w:p>
      <w:r>
        <w:t xml:space="preserve">Former gatebreakers.</w:t>
      </w:r>
    </w:p>
    <w:p>
      <w:r>
        <w:t xml:space="preserve">People whose ability to challenge the city had been turned into the city's means of controlling challenge.</w:t>
      </w:r>
    </w:p>
    <w:p>
      <w:r>
        <w:t xml:space="preserve">The Hundredfold Path could branch where Order expected straight lines.</w:t>
      </w:r>
    </w:p>
    <w:p>
      <w:r>
        <w:t xml:space="preserve">That made Liang dangerous.</w:t>
      </w:r>
    </w:p>
    <w:p>
      <w:r>
        <w:t xml:space="preserve">It also made him useful.</w:t>
      </w:r>
    </w:p>
    <w:p>
      <w:r>
        <w:t xml:space="preserve">"Refuse," Master Fen said.</w:t>
      </w:r>
    </w:p>
    <w:p>
      <w:r>
        <w:t xml:space="preserve">Liang looked at him.</w:t>
      </w:r>
    </w:p>
    <w:p>
      <w:r>
        <w:t xml:space="preserve">The old man had both hands around the copper lamp. Its flame burned low, but steady.</w:t>
      </w:r>
    </w:p>
    <w:p>
      <w:r>
        <w:t xml:space="preserve">"You think I intend to sit? "</w:t>
      </w:r>
    </w:p>
    <w:p>
      <w:r>
        <w:t xml:space="preserve">"I think the throne will make refusal another step toward it. "</w:t>
      </w:r>
    </w:p>
    <w:p>
      <w:r>
        <w:t xml:space="preserve">Order spoke.</w:t>
      </w:r>
    </w:p>
    <w:p>
      <w:r>
        <w:t xml:space="preserve">"Candidate may resist. "</w:t>
      </w:r>
    </w:p>
    <w:p>
      <w:r>
        <w:t xml:space="preserve">A bell rang.</w:t>
      </w:r>
    </w:p>
    <w:p>
      <w:r>
        <w:t xml:space="preserve">"Resistance confirms independent authority. "</w:t>
      </w:r>
    </w:p>
    <w:p>
      <w:r>
        <w:t xml:space="preserve">Another bell.</w:t>
      </w:r>
    </w:p>
    <w:p>
      <w:r>
        <w:t xml:space="preserve">"Independent authority qualifies candidate. "</w:t>
      </w:r>
    </w:p>
    <w:p>
      <w:r>
        <w:t xml:space="preserve">The torn slip repaired itself slightly.</w:t>
      </w:r>
    </w:p>
    <w:p>
      <w:r>
        <w:t xml:space="preserve">Candidate became Chosen Candidate.</w:t>
      </w:r>
    </w:p>
    <w:p>
      <w:r>
        <w:t xml:space="preserve">Liang felt the trap close.</w:t>
      </w:r>
    </w:p>
    <w:p>
      <w:r>
        <w:t xml:space="preserve">Submit, and he sat.</w:t>
      </w:r>
    </w:p>
    <w:p>
      <w:r>
        <w:t xml:space="preserve">Resist, and resistance proved his qualification.</w:t>
      </w:r>
    </w:p>
    <w:p>
      <w:r>
        <w:t xml:space="preserve">Destroy the throne, and the act established authority over the system it governed.</w:t>
      </w:r>
    </w:p>
    <w:p>
      <w:r>
        <w:t xml:space="preserve">Walk away, and the city classified withdrawal as judgment.</w:t>
      </w:r>
    </w:p>
    <w:p>
      <w:r>
        <w:t xml:space="preserve">Every path led upward.</w:t>
      </w:r>
    </w:p>
    <w:p>
      <w:r>
        <w:t xml:space="preserve">Mei Rong stared at the green currents visible between her jade halves.</w:t>
      </w:r>
    </w:p>
    <w:p>
      <w:r>
        <w:t xml:space="preserve">"There must be something it cannot turn into candidacy. "</w:t>
      </w:r>
    </w:p>
    <w:p>
      <w:r>
        <w:t xml:space="preserve">"The pause worked once," Master Fen said.</w:t>
      </w:r>
    </w:p>
    <w:p>
      <w:r>
        <w:t xml:space="preserve">"Because it did not know whether stillness was action. "</w:t>
      </w:r>
    </w:p>
    <w:p>
      <w:r>
        <w:t xml:space="preserve">"Now it knows. "</w:t>
      </w:r>
    </w:p>
    <w:p>
      <w:r>
        <w:t xml:space="preserve">The solitary one looked from Liang to the throne.</w:t>
      </w:r>
    </w:p>
    <w:p>
      <w:r>
        <w:t xml:space="preserve">Its cloth bands stirred.</w:t>
      </w:r>
    </w:p>
    <w:p>
      <w:r>
        <w:t xml:space="preserve">A memory crossed the silver thread.</w:t>
      </w:r>
    </w:p>
    <w:p>
      <w:r>
        <w:t xml:space="preserve">Master Fen's father holding out the lamp.</w:t>
      </w:r>
    </w:p>
    <w:p>
      <w:r>
        <w:t xml:space="preserve">One thing at a time.</w:t>
      </w:r>
    </w:p>
    <w:p>
      <w:r>
        <w:t xml:space="preserve">The creature stepped toward Liang.</w:t>
      </w:r>
    </w:p>
    <w:p>
      <w:r>
        <w:t xml:space="preserve">The city's bells rang.</w:t>
      </w:r>
    </w:p>
    <w:p>
      <w:r>
        <w:t xml:space="preserve">Its name slip darkened.</w:t>
      </w:r>
    </w:p>
    <w:p>
      <w:r>
        <w:t xml:space="preserve">Unrecorded Presence Approaching Candidate.</w:t>
      </w:r>
    </w:p>
    <w:p>
      <w:r>
        <w:t xml:space="preserve">The solitary one ignored it.</w:t>
      </w:r>
    </w:p>
    <w:p>
      <w:r>
        <w:t xml:space="preserve">It extended one finger.</w:t>
      </w:r>
    </w:p>
    <w:p>
      <w:r>
        <w:t xml:space="preserve">Liang understood the offer.</w:t>
      </w:r>
    </w:p>
    <w:p>
      <w:r>
        <w:t xml:space="preserve">"Not yet. "</w:t>
      </w:r>
    </w:p>
    <w:p>
      <w:r>
        <w:t xml:space="preserve">The creature waited.</w:t>
      </w:r>
    </w:p>
    <w:p>
      <w:r>
        <w:t xml:space="preserve">Mei Rong looked between them.</w:t>
      </w:r>
    </w:p>
    <w:p>
      <w:r>
        <w:t xml:space="preserve">"What does it want? "</w:t>
      </w:r>
    </w:p>
    <w:p>
      <w:r>
        <w:t xml:space="preserve">"To take one thing. "</w:t>
      </w:r>
    </w:p>
    <w:p>
      <w:r>
        <w:t xml:space="preserve">Master Fen's expression tightened.</w:t>
      </w:r>
    </w:p>
    <w:p>
      <w:r>
        <w:t xml:space="preserve">"From you? "</w:t>
      </w:r>
    </w:p>
    <w:p>
      <w:r>
        <w:t xml:space="preserve">Liang nodded.</w:t>
      </w:r>
    </w:p>
    <w:p>
      <w:r>
        <w:t xml:space="preserve">"Which thing? "</w:t>
      </w:r>
    </w:p>
    <w:p>
      <w:r>
        <w:t xml:space="preserve">He looked at the throne.</w:t>
      </w:r>
    </w:p>
    <w:p>
      <w:r>
        <w:t xml:space="preserve">"Something the city needs me to have. "</w:t>
      </w:r>
    </w:p>
    <w:p>
      <w:r>
        <w:t xml:space="preserve">Authority.</w:t>
      </w:r>
    </w:p>
    <w:p>
      <w:r>
        <w:t xml:space="preserve">Independence.</w:t>
      </w:r>
    </w:p>
    <w:p>
      <w:r>
        <w:t xml:space="preserve">The ability to choose a path.</w:t>
      </w:r>
    </w:p>
    <w:p>
      <w:r>
        <w:t xml:space="preserve">If the solitary one took his choice, even briefly, the throne might lose its candidate.</w:t>
      </w:r>
    </w:p>
    <w:p>
      <w:r>
        <w:t xml:space="preserve">But without choice, Liang would become vulnerable to Order in a different way. The city could assign him anything if he lacked the power to renew his path.</w:t>
      </w:r>
    </w:p>
    <w:p>
      <w:r>
        <w:t xml:space="preserve">The solitary one had learned measure.</w:t>
      </w:r>
    </w:p>
    <w:p>
      <w:r>
        <w:t xml:space="preserve">It might take only one choice.</w:t>
      </w:r>
    </w:p>
    <w:p>
      <w:r>
        <w:t xml:space="preserve">Not the capacity for all choice.</w:t>
      </w:r>
    </w:p>
    <w:p>
      <w:r>
        <w:t xml:space="preserve">Liang raised his hand.</w:t>
      </w:r>
    </w:p>
    <w:p>
      <w:r>
        <w:t xml:space="preserve">Mei Rong seized his wrist.</w:t>
      </w:r>
    </w:p>
    <w:p>
      <w:r>
        <w:t xml:space="preserve">"You do not know whether it can return what it takes. "</w:t>
      </w:r>
    </w:p>
    <w:p>
      <w:r>
        <w:t xml:space="preserve">"No. "</w:t>
      </w:r>
    </w:p>
    <w:p>
      <w:r>
        <w:t xml:space="preserve">"Then do not gamble the center of yourself. "</w:t>
      </w:r>
    </w:p>
    <w:p>
      <w:r>
        <w:t xml:space="preserve">"What else do we have? "</w:t>
      </w:r>
    </w:p>
    <w:p>
      <w:r>
        <w:t xml:space="preserve">She looked up at the throne.</w:t>
      </w:r>
    </w:p>
    <w:p>
      <w:r>
        <w:t xml:space="preserve">The name slips continued falling.</w:t>
      </w:r>
    </w:p>
    <w:p>
      <w:r>
        <w:t xml:space="preserve">Villagers had begun speaking their names aloud, trying to preserve them against the titles written before them. Each spoken name made the slips shake, but none vanished.</w:t>
      </w:r>
    </w:p>
    <w:p>
      <w:r>
        <w:t xml:space="preserve">The city had recorded too much.</w:t>
      </w:r>
    </w:p>
    <w:p>
      <w:r>
        <w:t xml:space="preserve">The awakened places remained withdrawn. The mountain, river, Loom, Wall, and monastery had cut the shared current to protect themselves from the hunger without shadow. No distant force would answer.</w:t>
      </w:r>
    </w:p>
    <w:p>
      <w:r>
        <w:t xml:space="preserve">Only the village.</w:t>
      </w:r>
    </w:p>
    <w:p>
      <w:r>
        <w:t xml:space="preserve">Only the three of them.</w:t>
      </w:r>
    </w:p>
    <w:p>
      <w:r>
        <w:t xml:space="preserve">Only the solitary one.</w:t>
      </w:r>
    </w:p>
    <w:p>
      <w:r>
        <w:t xml:space="preserve">Mei Rong released Liang's wrist.</w:t>
      </w:r>
    </w:p>
    <w:p>
      <w:r>
        <w:t xml:space="preserve">"Take my choice instead. "</w:t>
      </w:r>
    </w:p>
    <w:p>
      <w:r>
        <w:t xml:space="preserve">He turned toward her.</w:t>
      </w:r>
    </w:p>
    <w:p>
      <w:r>
        <w:t xml:space="preserve">"No. "</w:t>
      </w:r>
    </w:p>
    <w:p>
      <w:r>
        <w:t xml:space="preserve">"The city called you candidate. "</w:t>
      </w:r>
    </w:p>
    <w:p>
      <w:r>
        <w:t xml:space="preserve">"It called you a corrupt revealer. "</w:t>
      </w:r>
    </w:p>
    <w:p>
      <w:r>
        <w:t xml:space="preserve">"That is not a throne. "</w:t>
      </w:r>
    </w:p>
    <w:p>
      <w:r>
        <w:t xml:space="preserve">"The dark city needs what you see. "</w:t>
      </w:r>
    </w:p>
    <w:p>
      <w:r>
        <w:t xml:space="preserve">"It needs what you make possible. "</w:t>
      </w:r>
    </w:p>
    <w:p>
      <w:r>
        <w:t xml:space="preserve">The solitary one's stitched eye shifted between them.</w:t>
      </w:r>
    </w:p>
    <w:p>
      <w:r>
        <w:t xml:space="preserve">Mei Rong raised her palm.</w:t>
      </w:r>
    </w:p>
    <w:p>
      <w:r>
        <w:t xml:space="preserve">"I can choose to offer. "</w:t>
      </w:r>
    </w:p>
    <w:p>
      <w:r>
        <w:t xml:space="preserve">Liang caught her hand before it reached the creature.</w:t>
      </w:r>
    </w:p>
    <w:p>
      <w:r>
        <w:t xml:space="preserve">"That is still the city deciding what we sacrifice. "</w:t>
      </w:r>
    </w:p>
    <w:p>
      <w:r>
        <w:t xml:space="preserve">Her jaw tightened.</w:t>
      </w:r>
    </w:p>
    <w:p>
      <w:r>
        <w:t xml:space="preserve">"Then decide quickly before the throne decides for us. "</w:t>
      </w:r>
    </w:p>
    <w:p>
      <w:r>
        <w:t xml:space="preserve">The black seat filled half the sky.</w:t>
      </w:r>
    </w:p>
    <w:p>
      <w:r>
        <w:t xml:space="preserve">Its white slip lifted.</w:t>
      </w:r>
    </w:p>
    <w:p>
      <w:r>
        <w:t xml:space="preserve">The tear through Liang's name sealed.</w:t>
      </w:r>
    </w:p>
    <w:p>
      <w:r>
        <w:t xml:space="preserve">Order raised both hands.</w:t>
      </w:r>
    </w:p>
    <w:p>
      <w:r>
        <w:t xml:space="preserve">"Candidate will ascend. "</w:t>
      </w:r>
    </w:p>
    <w:p>
      <w:r>
        <w:t xml:space="preserve">The square tilted.</w:t>
      </w:r>
    </w:p>
    <w:p>
      <w:r>
        <w:t xml:space="preserve">The highest tower became upright beneath Liang even though it stood across the city. Gravity changed allegiance. Villagers slid across black stones toward walls that had become ground. Houses leaned into impossible angles. The broken well opened sideways.</w:t>
      </w:r>
    </w:p>
    <w:p>
      <w:r>
        <w:t xml:space="preserve">The solitary one remained standing.</w:t>
      </w:r>
    </w:p>
    <w:p>
      <w:r>
        <w:t xml:space="preserve">Measurement belonged to it now. Direction could not claim it without consent.</w:t>
      </w:r>
    </w:p>
    <w:p>
      <w:r>
        <w:t xml:space="preserve">It seized Liang's robe.</w:t>
      </w:r>
    </w:p>
    <w:p>
      <w:r>
        <w:t xml:space="preserve">Mei Rong grabbed his arm.</w:t>
      </w:r>
    </w:p>
    <w:p>
      <w:r>
        <w:t xml:space="preserve">Master Fen caught the back of her sash.</w:t>
      </w:r>
    </w:p>
    <w:p>
      <w:r>
        <w:t xml:space="preserve">For a breath, they formed a chain across the turning world.</w:t>
      </w:r>
    </w:p>
    <w:p>
      <w:r>
        <w:t xml:space="preserve">The silver sparrow flew upward, then sideways, then landed on Liang's staff as though direction had never mattered.</w:t>
      </w:r>
    </w:p>
    <w:p>
      <w:r>
        <w:t xml:space="preserve">Liang saw the throne.</w:t>
      </w:r>
    </w:p>
    <w:p>
      <w:r>
        <w:t xml:space="preserve">Closer.</w:t>
      </w:r>
    </w:p>
    <w:p>
      <w:r>
        <w:t xml:space="preserve">The kneeling figures along its arms opened their eyes.</w:t>
      </w:r>
    </w:p>
    <w:p>
      <w:r>
        <w:t xml:space="preserve">All looked like him.</w:t>
      </w:r>
    </w:p>
    <w:p>
      <w:r>
        <w:t xml:space="preserve">Not in face.</w:t>
      </w:r>
    </w:p>
    <w:p>
      <w:r>
        <w:t xml:space="preserve">In the moment before surrender.</w:t>
      </w:r>
    </w:p>
    <w:p>
      <w:r>
        <w:t xml:space="preserve">The solitary one touched Liang's hand.</w:t>
      </w:r>
    </w:p>
    <w:p>
      <w:r>
        <w:t xml:space="preserve">Choice passed between them.</w:t>
      </w:r>
    </w:p>
    <w:p>
      <w:r>
        <w:t xml:space="preserve">Liang felt the creature's restraint.</w:t>
      </w:r>
    </w:p>
    <w:p>
      <w:r>
        <w:t xml:space="preserve">It did not reach into his memory.</w:t>
      </w:r>
    </w:p>
    <w:p>
      <w:r>
        <w:t xml:space="preserve">It waited for the one thing offered.</w:t>
      </w:r>
    </w:p>
    <w:p>
      <w:r>
        <w:t xml:space="preserve">He searched within himself.</w:t>
      </w:r>
    </w:p>
    <w:p>
      <w:r>
        <w:t xml:space="preserve">The throne expected authority.</w:t>
      </w:r>
    </w:p>
    <w:p>
      <w:r>
        <w:t xml:space="preserve">What made authority possible?</w:t>
      </w:r>
    </w:p>
    <w:p>
      <w:r>
        <w:t xml:space="preserve">Not strength.</w:t>
      </w:r>
    </w:p>
    <w:p>
      <w:r>
        <w:t xml:space="preserve">Not titles.</w:t>
      </w:r>
    </w:p>
    <w:p>
      <w:r>
        <w:t xml:space="preserve">The belief that one person's choice should govern another.</w:t>
      </w:r>
    </w:p>
    <w:p>
      <w:r>
        <w:t xml:space="preserve">Liang had never wanted that.</w:t>
      </w:r>
    </w:p>
    <w:p>
      <w:r>
        <w:t xml:space="preserve">Yet each time he placed himself between danger and others, each time he declared a path and expected companions to follow, a seed of authority formed.</w:t>
      </w:r>
    </w:p>
    <w:p>
      <w:r>
        <w:t xml:space="preserve">Sometimes necessary.</w:t>
      </w:r>
    </w:p>
    <w:p>
      <w:r>
        <w:t xml:space="preserve">Sometimes trusted.</w:t>
      </w:r>
    </w:p>
    <w:p>
      <w:r>
        <w:t xml:space="preserve">Still dangerous.</w:t>
      </w:r>
    </w:p>
    <w:p>
      <w:r>
        <w:t xml:space="preserve">He chose that seed.</w:t>
      </w:r>
    </w:p>
    <w:p>
      <w:r>
        <w:t xml:space="preserve">Not his ability to choose for himself.</w:t>
      </w:r>
    </w:p>
    <w:p>
      <w:r>
        <w:t xml:space="preserve">His belief that he could choose for those beside him.</w:t>
      </w:r>
    </w:p>
    <w:p>
      <w:r>
        <w:t xml:space="preserve">He offered it.</w:t>
      </w:r>
    </w:p>
    <w:p>
      <w:r>
        <w:t xml:space="preserve">The solitary one took it.</w:t>
      </w:r>
    </w:p>
    <w:p>
      <w:r>
        <w:t xml:space="preserve">Cold entered Liang's finger.</w:t>
      </w:r>
    </w:p>
    <w:p>
      <w:r>
        <w:t xml:space="preserve">A memory vanished.</w:t>
      </w:r>
    </w:p>
    <w:p>
      <w:r>
        <w:t xml:space="preserve">He knew something had been removed, but could not recall its exact shape.</w:t>
      </w:r>
    </w:p>
    <w:p>
      <w:r>
        <w:t xml:space="preserve">The throne stopped pulling.</w:t>
      </w:r>
    </w:p>
    <w:p>
      <w:r>
        <w:t xml:space="preserve">The white slip above its seat darkened.</w:t>
      </w:r>
    </w:p>
    <w:p>
      <w:r>
        <w:t xml:space="preserve">Chosen Candidate became Unqualified Candidate.</w:t>
      </w:r>
    </w:p>
    <w:p>
      <w:r>
        <w:t xml:space="preserve">The tower released Liang.</w:t>
      </w:r>
    </w:p>
    <w:p>
      <w:r>
        <w:t xml:space="preserve">Gravity returned.</w:t>
      </w:r>
    </w:p>
    <w:p>
      <w:r>
        <w:t xml:space="preserve">He crashed onto the square with Mei Rong beside him. Master Fen struck the road shoulder first, the lamp rolling from his hands. The solitary one remained upright, one stitched eye newly opened upon its palm.</w:t>
      </w:r>
    </w:p>
    <w:p>
      <w:r>
        <w:t xml:space="preserve">Inside that eye, Liang saw himself ordering others forward.</w:t>
      </w:r>
    </w:p>
    <w:p>
      <w:r>
        <w:t xml:space="preserve">The creature closed its hand.</w:t>
      </w:r>
    </w:p>
    <w:p>
      <w:r>
        <w:t xml:space="preserve">Order stood motionless.</w:t>
      </w:r>
    </w:p>
    <w:p>
      <w:r>
        <w:t xml:space="preserve">The throne hovered.</w:t>
      </w:r>
    </w:p>
    <w:p>
      <w:r>
        <w:t xml:space="preserve">Then the kneeling figures carved along its arms began to move.</w:t>
      </w:r>
    </w:p>
    <w:p>
      <w:r>
        <w:t xml:space="preserve">One lifted its head.</w:t>
      </w:r>
    </w:p>
    <w:p>
      <w:r>
        <w:t xml:space="preserve">Another pulled against the stone binding its shoulders.</w:t>
      </w:r>
    </w:p>
    <w:p>
      <w:r>
        <w:t xml:space="preserve">The candidate had become unqualified, but the throne had already descended too far to return empty.</w:t>
      </w:r>
    </w:p>
    <w:p>
      <w:r>
        <w:t xml:space="preserve">It needed authority.</w:t>
      </w:r>
    </w:p>
    <w:p>
      <w:r>
        <w:t xml:space="preserve">If Liang no longer carried the kind it required, the city would search elsewhere.</w:t>
      </w:r>
    </w:p>
    <w:p>
      <w:r>
        <w:t xml:space="preserve">Name slips flew upward from the village.</w:t>
      </w:r>
    </w:p>
    <w:p>
      <w:r>
        <w:t xml:space="preserve">Master Fen's.</w:t>
      </w:r>
    </w:p>
    <w:p>
      <w:r>
        <w:t xml:space="preserve">Mei Rong's.</w:t>
      </w:r>
    </w:p>
    <w:p>
      <w:r>
        <w:t xml:space="preserve">The old woman's.</w:t>
      </w:r>
    </w:p>
    <w:p>
      <w:r>
        <w:t xml:space="preserve">The young father's.</w:t>
      </w:r>
    </w:p>
    <w:p>
      <w:r>
        <w:t xml:space="preserve">Thousands from the distant awakened places, pulled through the broken edges of their withdrawn connections.</w:t>
      </w:r>
    </w:p>
    <w:p>
      <w:r>
        <w:t xml:space="preserve">One slip rose faster than the rest.</w:t>
      </w:r>
    </w:p>
    <w:p>
      <w:r>
        <w:t xml:space="preserve">It came from the silver sparrow.</w:t>
      </w:r>
    </w:p>
    <w:p>
      <w:r>
        <w:t xml:space="preserve">The blank paper reached the throne.</w:t>
      </w:r>
    </w:p>
    <w:p>
      <w:r>
        <w:t xml:space="preserve">Order raised one hand.</w:t>
      </w:r>
    </w:p>
    <w:p>
      <w:r>
        <w:t xml:space="preserve">"Unrecorded bearer of shared memory. "</w:t>
      </w:r>
    </w:p>
    <w:p>
      <w:r>
        <w:t xml:space="preserve">The sparrow gave a sharp cry.</w:t>
      </w:r>
    </w:p>
    <w:p>
      <w:r>
        <w:t xml:space="preserve">Its blank slip touched the black seat.</w:t>
      </w:r>
    </w:p>
    <w:p>
      <w:r>
        <w:t xml:space="preserve">Silver light exploded across the sky.</w:t>
      </w:r>
    </w:p>
    <w:p>
      <w:r>
        <w:t xml:space="preserve">The throne recoiled.</w:t>
      </w:r>
    </w:p>
    <w:p>
      <w:r>
        <w:t xml:space="preserve">The slip could not be read.</w:t>
      </w:r>
    </w:p>
    <w:p>
      <w:r>
        <w:t xml:space="preserve">It carried the Wall, the Loom, the river, the mountain, the monastery, Liang, Mei Rong, and every place the bird had crossed, but none had claimed it fully. It bore memory without title, relation without fixed function, passage without assigned destination.</w:t>
      </w:r>
    </w:p>
    <w:p>
      <w:r>
        <w:t xml:space="preserve">The city tried to write upon it.</w:t>
      </w:r>
    </w:p>
    <w:p>
      <w:r>
        <w:t xml:space="preserve">Characters appeared.</w:t>
      </w:r>
    </w:p>
    <w:p>
      <w:r>
        <w:t xml:space="preserve">Messenger.</w:t>
      </w:r>
    </w:p>
    <w:p>
      <w:r>
        <w:t xml:space="preserve">They dissolved.</w:t>
      </w:r>
    </w:p>
    <w:p>
      <w:r>
        <w:t xml:space="preserve">Witness.</w:t>
      </w:r>
    </w:p>
    <w:p>
      <w:r>
        <w:t xml:space="preserve">Gone.</w:t>
      </w:r>
    </w:p>
    <w:p>
      <w:r>
        <w:t xml:space="preserve">Guide.</w:t>
      </w:r>
    </w:p>
    <w:p>
      <w:r>
        <w:t xml:space="preserve">Broken.</w:t>
      </w:r>
    </w:p>
    <w:p>
      <w:r>
        <w:t xml:space="preserve">Companion.</w:t>
      </w:r>
    </w:p>
    <w:p>
      <w:r>
        <w:t xml:space="preserve">The word remained longer.</w:t>
      </w:r>
    </w:p>
    <w:p>
      <w:r>
        <w:t xml:space="preserve">Then the sparrow pecked Liang's ear and erased it too.</w:t>
      </w:r>
    </w:p>
    <w:p>
      <w:r>
        <w:t xml:space="preserve">The blank slip burned silver.</w:t>
      </w:r>
    </w:p>
    <w:p>
      <w:r>
        <w:t xml:space="preserve">Cracks spread across the throne.</w:t>
      </w:r>
    </w:p>
    <w:p>
      <w:r>
        <w:t xml:space="preserve">The kneeling figures pulled harder.</w:t>
      </w:r>
    </w:p>
    <w:p>
      <w:r>
        <w:t xml:space="preserve">Order lowered both hands.</w:t>
      </w:r>
    </w:p>
    <w:p>
      <w:r>
        <w:t xml:space="preserve">All bells rang.</w:t>
      </w:r>
    </w:p>
    <w:p>
      <w:r>
        <w:t xml:space="preserve">The hunger without shadow surged through the city.</w:t>
      </w:r>
    </w:p>
    <w:p>
      <w:r>
        <w:t xml:space="preserve">It entered the cracks in the throne.</w:t>
      </w:r>
    </w:p>
    <w:p>
      <w:r>
        <w:t xml:space="preserve">Instead of erasing them, it widened them.</w:t>
      </w:r>
    </w:p>
    <w:p>
      <w:r>
        <w:t xml:space="preserve">Black stone fell from the sky.</w:t>
      </w:r>
    </w:p>
    <w:p>
      <w:r>
        <w:t xml:space="preserve">One arm of the throne broke away and shattered across the highest tower. Name slips burst from Order's tablet-face, spinning through the air like pale leaves.</w:t>
      </w:r>
    </w:p>
    <w:p>
      <w:r>
        <w:t xml:space="preserve">Liang saw thousands of names.</w:t>
      </w:r>
    </w:p>
    <w:p>
      <w:r>
        <w:t xml:space="preserve">Some unknown.</w:t>
      </w:r>
    </w:p>
    <w:p>
      <w:r>
        <w:t xml:space="preserve">Some familiar.</w:t>
      </w:r>
    </w:p>
    <w:p>
      <w:r>
        <w:t xml:space="preserve">Elder Mo's remained among them.</w:t>
      </w:r>
    </w:p>
    <w:p>
      <w:r>
        <w:t xml:space="preserve">Mei Rong's flew toward her.</w:t>
      </w:r>
    </w:p>
    <w:p>
      <w:r>
        <w:t xml:space="preserve">She caught it.</w:t>
      </w:r>
    </w:p>
    <w:p>
      <w:r>
        <w:t xml:space="preserve">The slip burned green between her fingers.</w:t>
      </w:r>
    </w:p>
    <w:p>
      <w:r>
        <w:t xml:space="preserve">Lines of record entered her eyes.</w:t>
      </w:r>
    </w:p>
    <w:p>
      <w:r>
        <w:t xml:space="preserve">Liang saw her expression change.</w:t>
      </w:r>
    </w:p>
    <w:p>
      <w:r>
        <w:t xml:space="preserve">"What does it say? "</w:t>
      </w:r>
    </w:p>
    <w:p>
      <w:r>
        <w:t xml:space="preserve">She looked at him.</w:t>
      </w:r>
    </w:p>
    <w:p>
      <w:r>
        <w:t xml:space="preserve">"It records my death. "</w:t>
      </w:r>
    </w:p>
    <w:p>
      <w:r>
        <w:t xml:space="preserve">The words struck harder than the falling stone.</w:t>
      </w:r>
    </w:p>
    <w:p>
      <w:r>
        <w:t xml:space="preserve">"When? "</w:t>
      </w:r>
    </w:p>
    <w:p>
      <w:r>
        <w:t xml:space="preserve">"It does not give a date. "</w:t>
      </w:r>
    </w:p>
    <w:p>
      <w:r>
        <w:t xml:space="preserve">She turned the slip.</w:t>
      </w:r>
    </w:p>
    <w:p>
      <w:r>
        <w:t xml:space="preserve">On its reverse, one line had been written.</w:t>
      </w:r>
    </w:p>
    <w:p>
      <w:r>
        <w:t xml:space="preserve">Revealer enters the tenth gate.</w:t>
      </w:r>
    </w:p>
    <w:p>
      <w:r>
        <w:t xml:space="preserve">Liang looked toward the city.</w:t>
      </w:r>
    </w:p>
    <w:p>
      <w:r>
        <w:t xml:space="preserve">There had been nine gates.</w:t>
      </w:r>
    </w:p>
    <w:p>
      <w:r>
        <w:t xml:space="preserve">The throne split again.</w:t>
      </w:r>
    </w:p>
    <w:p>
      <w:r>
        <w:t xml:space="preserve">Behind the highest tower, a wall appeared where none had stood. Black stone stretched from one horizon to the other. At its center, a narrow opening formed.</w:t>
      </w:r>
    </w:p>
    <w:p>
      <w:r>
        <w:t xml:space="preserve">Not a gate yet.</w:t>
      </w:r>
    </w:p>
    <w:p>
      <w:r>
        <w:t xml:space="preserve">A possibility of one.</w:t>
      </w:r>
    </w:p>
    <w:p>
      <w:r>
        <w:t xml:space="preserve">The solitary one's stolen measurement trembled.</w:t>
      </w:r>
    </w:p>
    <w:p>
      <w:r>
        <w:t xml:space="preserve">Master Fen's lamp relit.</w:t>
      </w:r>
    </w:p>
    <w:p>
      <w:r>
        <w:t xml:space="preserve">Its flame pointed toward the opening.</w:t>
      </w:r>
    </w:p>
    <w:p>
      <w:r>
        <w:t xml:space="preserve">Order gathered the remaining name slips around its tablet-face.</w:t>
      </w:r>
    </w:p>
    <w:p>
      <w:r>
        <w:t xml:space="preserve">"The throne is compromised. "</w:t>
      </w:r>
    </w:p>
    <w:p>
      <w:r>
        <w:t xml:space="preserve">The city's voice changed.</w:t>
      </w:r>
    </w:p>
    <w:p>
      <w:r>
        <w:t xml:space="preserve">No longer calm.</w:t>
      </w:r>
    </w:p>
    <w:p>
      <w:r>
        <w:t xml:space="preserve">No longer administrative.</w:t>
      </w:r>
    </w:p>
    <w:p>
      <w:r>
        <w:t xml:space="preserve">Afraid.</w:t>
      </w:r>
    </w:p>
    <w:p>
      <w:r>
        <w:t xml:space="preserve">"Seal the unrecorded gate. "</w:t>
      </w:r>
    </w:p>
    <w:p>
      <w:r>
        <w:t xml:space="preserve">Officials moved through the streets. Boundary, Function, Sequence, and Record raised their bone brushes. Black lines crossed the wall, trying to close the opening before its shape became complete.</w:t>
      </w:r>
    </w:p>
    <w:p>
      <w:r>
        <w:t xml:space="preserve">Mei Rong's death slip pulled toward it.</w:t>
      </w:r>
    </w:p>
    <w:p>
      <w:r>
        <w:t xml:space="preserve">Liang caught the paper.</w:t>
      </w:r>
    </w:p>
    <w:p>
      <w:r>
        <w:t xml:space="preserve">The moment he touched it, the tenth gate opened.</w:t>
      </w:r>
    </w:p>
    <w:p>
      <w:r>
        <w:t xml:space="preserve">Wind crossed the city.</w:t>
      </w:r>
    </w:p>
    <w:p>
      <w:r>
        <w:t xml:space="preserve">Real wind.</w:t>
      </w:r>
    </w:p>
    <w:p>
      <w:r>
        <w:t xml:space="preserve">Wild, uneven, carrying rain, soil, smoke, blossoms, blood, and the scents of a thousand roads not arranged by Order.</w:t>
      </w:r>
    </w:p>
    <w:p>
      <w:r>
        <w:t xml:space="preserve">Every bell fell silent.</w:t>
      </w:r>
    </w:p>
    <w:p>
      <w:r>
        <w:t xml:space="preserve">Beyond the gate stood no darkness.</w:t>
      </w:r>
    </w:p>
    <w:p>
      <w:r>
        <w:t xml:space="preserve">A forest grew beneath a red sky.</w:t>
      </w:r>
    </w:p>
    <w:p>
      <w:r>
        <w:t xml:space="preserve">Its trees bent in different directions. Paths wound between them, crossed, ended, began again, and rose into the air like branches.</w:t>
      </w:r>
    </w:p>
    <w:p>
      <w:r>
        <w:t xml:space="preserve">At the forest's edge stood a woman.</w:t>
      </w:r>
    </w:p>
    <w:p>
      <w:r>
        <w:t xml:space="preserve">She held the other half of Mei Rong's jade.</w:t>
      </w:r>
    </w:p>
    <w:p>
      <w:r>
        <w:t xml:space="preserve">Mei Rong stared at the piece in her own hand.</w:t>
      </w:r>
    </w:p>
    <w:p>
      <w:r>
        <w:t xml:space="preserve">"No. "</w:t>
      </w:r>
    </w:p>
    <w:p>
      <w:r>
        <w:t xml:space="preserve">The woman beyond the gate raised her face.</w:t>
      </w:r>
    </w:p>
    <w:p>
      <w:r>
        <w:t xml:space="preserve">She was older.</w:t>
      </w:r>
    </w:p>
    <w:p>
      <w:r>
        <w:t xml:space="preserve">A white scar crossed her brow.</w:t>
      </w:r>
    </w:p>
    <w:p>
      <w:r>
        <w:t xml:space="preserve">Her hair had turned silver at the temples.</w:t>
      </w:r>
    </w:p>
    <w:p>
      <w:r>
        <w:t xml:space="preserve">She looked directly at Mei Rong.</w:t>
      </w:r>
    </w:p>
    <w:p>
      <w:r>
        <w:t xml:space="preserve">"You opened it too early. "</w:t>
      </w:r>
    </w:p>
    <w:p>
      <w:r>
        <w:t xml:space="preserve">Order screamed.</w:t>
      </w:r>
    </w:p>
    <w:p>
      <w:r>
        <w:t xml:space="preserve">The sound tore every remaining name slip from its face.</w:t>
      </w:r>
    </w:p>
    <w:p>
      <w:r>
        <w:t xml:space="preserve">For the first time, Liang saw what stood beneath the tablet.</w:t>
      </w:r>
    </w:p>
    <w:p>
      <w:r>
        <w:t xml:space="preserve">Nothing.</w:t>
      </w:r>
    </w:p>
    <w:p>
      <w:r>
        <w:t xml:space="preserve">Not emptiness like the solitary one.</w:t>
      </w:r>
    </w:p>
    <w:p>
      <w:r>
        <w:t xml:space="preserve">A hollow shaped to wear records.</w:t>
      </w:r>
    </w:p>
    <w:p>
      <w:r>
        <w:t xml:space="preserve">The tenth gate widened.</w:t>
      </w:r>
    </w:p>
    <w:p>
      <w:r>
        <w:t xml:space="preserve">The older Mei Rong stepped through.</w:t>
      </w:r>
    </w:p>
    <w:p>
      <w:r>
        <w:t xml:space="preserve">In one hand she held the missing jade.</w:t>
      </w:r>
    </w:p>
    <w:p>
      <w:r>
        <w:t xml:space="preserve">In the other, she carried Liang's broken staff.</w:t>
      </w:r>
    </w:p>
    <w:p>
      <w:r>
        <w:t xml:space="preserve">She looked at him with grief worn smooth by years.</w:t>
      </w:r>
    </w:p>
    <w:p>
      <w:r>
        <w:t xml:space="preserve">"You have to give me the sparrow," she said.</w:t>
      </w:r>
    </w:p>
    <w:p>
      <w:r>
        <w:t xml:space="preserve">The silver bird went still on Liang's shoulder.</w:t>
      </w:r>
    </w:p>
    <w:p>
      <w:r>
        <w:t xml:space="preserve">Behind the older Mei Rong, something moved among the red forest's branching paths.</w:t>
      </w:r>
    </w:p>
    <w:p>
      <w:r>
        <w:t xml:space="preserve">Hundreds of figures turned toward the open gate.</w:t>
      </w:r>
    </w:p>
    <w:p>
      <w:r>
        <w:t xml:space="preserve">Each one carried Liang's face.</w:t>
      </w:r>
    </w:p>
    <w:p>
      <w:r>
        <w:t xml:space="preserve">And each held a different weapon.</w:t>
      </w:r>
    </w:p>
    <w:p>
      <w:pPr>
        <w:pStyle w:val="Heading1"/>
      </w:pPr>
      <w:r>
        <w:t xml:space="preserve">Chapter 140: The Forest of Unchosen Lives</w:t>
      </w:r>
    </w:p>
    <w:p>
      <w:r>
        <w:t xml:space="preserve">And each held a different weapon.</w:t>
      </w:r>
    </w:p>
    <w:p>
      <w:r>
        <w:t xml:space="preserve">Swords.</w:t>
      </w:r>
    </w:p>
    <w:p>
      <w:r>
        <w:t xml:space="preserve">Spears.</w:t>
      </w:r>
    </w:p>
    <w:p>
      <w:r>
        <w:t xml:space="preserve">Chains.</w:t>
      </w:r>
    </w:p>
    <w:p>
      <w:r>
        <w:t xml:space="preserve">Fans edged with silver.</w:t>
      </w:r>
    </w:p>
    <w:p>
      <w:r>
        <w:t xml:space="preserve">A bow made from black horn.</w:t>
      </w:r>
    </w:p>
    <w:p>
      <w:r>
        <w:t xml:space="preserve">A staff split along its length and bound with red thread.</w:t>
      </w:r>
    </w:p>
    <w:p>
      <w:r>
        <w:t xml:space="preserve">One Liang carried no weapon at all. He stood with both hands at his sides, blood darkening the front of his robe. Another wore armor formed from overlapping scales of pale stone. Another had wrapped his eyes in white cloth and held a bell between both palms.</w:t>
      </w:r>
    </w:p>
    <w:p>
      <w:r>
        <w:t xml:space="preserve">Hundreds waited beneath the red forest.</w:t>
      </w:r>
    </w:p>
    <w:p>
      <w:r>
        <w:t xml:space="preserve">None stood alike.</w:t>
      </w:r>
    </w:p>
    <w:p>
      <w:r>
        <w:t xml:space="preserve">All looked at the open gate.</w:t>
      </w:r>
    </w:p>
    <w:p>
      <w:r>
        <w:t xml:space="preserve">All looked at Liang.</w:t>
      </w:r>
    </w:p>
    <w:p>
      <w:r>
        <w:t xml:space="preserve">The silver sparrow pressed itself against his neck. Its claws tightened through his robe until pain entered his shoulder.</w:t>
      </w:r>
    </w:p>
    <w:p>
      <w:r>
        <w:t xml:space="preserve">The older Mei Rong extended one hand.</w:t>
      </w:r>
    </w:p>
    <w:p>
      <w:r>
        <w:t xml:space="preserve">"You have to give me the sparrow. "</w:t>
      </w:r>
    </w:p>
    <w:p>
      <w:r>
        <w:t xml:space="preserve">Her voice carried through the tenth gate without distortion. It sounded like Mei Rong's voice after too many winters, lower and worn at the edges, but the cadence remained the same. She still placed weight on the final word when she expected resistance.</w:t>
      </w:r>
    </w:p>
    <w:p>
      <w:r>
        <w:t xml:space="preserve">The Mei Rong beside Liang took one step forward.</w:t>
      </w:r>
    </w:p>
    <w:p>
      <w:r>
        <w:t xml:space="preserve">"No. "</w:t>
      </w:r>
    </w:p>
    <w:p>
      <w:r>
        <w:t xml:space="preserve">The older woman's expression shifted.</w:t>
      </w:r>
    </w:p>
    <w:p>
      <w:r>
        <w:t xml:space="preserve">Not surprise.</w:t>
      </w:r>
    </w:p>
    <w:p>
      <w:r>
        <w:t xml:space="preserve">Recognition.</w:t>
      </w:r>
    </w:p>
    <w:p>
      <w:r>
        <w:t xml:space="preserve">"I said that too. "</w:t>
      </w:r>
    </w:p>
    <w:p>
      <w:r>
        <w:t xml:space="preserve">The dark city shook around them.</w:t>
      </w:r>
    </w:p>
    <w:p>
      <w:r>
        <w:t xml:space="preserve">Order stood before the highest tower with its records torn away. Without the name slips covering its face, it was a hollow opening in human shape. Wind from the red forest passed through that hollow and emerged carrying fragments of voices.</w:t>
      </w:r>
    </w:p>
    <w:p>
      <w:r>
        <w:t xml:space="preserve">Officials spread across the black roads.</w:t>
      </w:r>
    </w:p>
    <w:p>
      <w:r>
        <w:t xml:space="preserve">Boundary drew lines around the tenth gate.</w:t>
      </w:r>
    </w:p>
    <w:p>
      <w:r>
        <w:t xml:space="preserve">Sequence raised both hands, counting strokes in the air.</w:t>
      </w:r>
    </w:p>
    <w:p>
      <w:r>
        <w:t xml:space="preserve">Function turned its bone brush toward the older Mei Rong.</w:t>
      </w:r>
    </w:p>
    <w:p>
      <w:r>
        <w:t xml:space="preserve">Record crawled among the fallen name slips, gathering them into trembling bundles.</w:t>
      </w:r>
    </w:p>
    <w:p>
      <w:r>
        <w:t xml:space="preserve">The broken throne remained suspended above the city. Cracks spread across its seat, leaking shadows shaped like kneeling figures. Each shadow struck the rooftops and vanished into stone.</w:t>
      </w:r>
    </w:p>
    <w:p>
      <w:r>
        <w:t xml:space="preserve">Order's voice emerged from every tower.</w:t>
      </w:r>
    </w:p>
    <w:p>
      <w:r>
        <w:t xml:space="preserve">"Unrecorded branch detected. "</w:t>
      </w:r>
    </w:p>
    <w:p>
      <w:r>
        <w:t xml:space="preserve">The older Mei Rong looked past Liang.</w:t>
      </w:r>
    </w:p>
    <w:p>
      <w:r>
        <w:t xml:space="preserve">Her eyes settled upon the solitary one.</w:t>
      </w:r>
    </w:p>
    <w:p>
      <w:r>
        <w:t xml:space="preserve">For a moment, grief crossed her face so openly that Liang almost looked away.</w:t>
      </w:r>
    </w:p>
    <w:p>
      <w:r>
        <w:t xml:space="preserve">"You brought it through. "</w:t>
      </w:r>
    </w:p>
    <w:p>
      <w:r>
        <w:t xml:space="preserve">The current Mei Rong tightened her grip on the broken jade.</w:t>
      </w:r>
    </w:p>
    <w:p>
      <w:r>
        <w:t xml:space="preserve">"It chose to come. "</w:t>
      </w:r>
    </w:p>
    <w:p>
      <w:r>
        <w:t xml:space="preserve">"That is what he said. "</w:t>
      </w:r>
    </w:p>
    <w:p>
      <w:r>
        <w:t xml:space="preserve">She looked at Liang.</w:t>
      </w:r>
    </w:p>
    <w:p>
      <w:r>
        <w:t xml:space="preserve">The pronoun carried more weight than accusation.</w:t>
      </w:r>
    </w:p>
    <w:p>
      <w:r>
        <w:t xml:space="preserve">He understood that she did not mean some distant stranger.</w:t>
      </w:r>
    </w:p>
    <w:p>
      <w:r>
        <w:t xml:space="preserve">She meant another Liang.</w:t>
      </w:r>
    </w:p>
    <w:p>
      <w:r>
        <w:t xml:space="preserve">Perhaps many.</w:t>
      </w:r>
    </w:p>
    <w:p>
      <w:r>
        <w:t xml:space="preserve">Behind her, the figures in the red forest began to move.</w:t>
      </w:r>
    </w:p>
    <w:p>
      <w:r>
        <w:t xml:space="preserve">Not toward the gate.</w:t>
      </w:r>
    </w:p>
    <w:p>
      <w:r>
        <w:t xml:space="preserve">Around it.</w:t>
      </w:r>
    </w:p>
    <w:p>
      <w:r>
        <w:t xml:space="preserve">They spread through the bent trees, weapons raised, forming a crescent facing deeper into the branching paths. Whatever had drawn their attention did not stand within the dark city.</w:t>
      </w:r>
    </w:p>
    <w:p>
      <w:r>
        <w:t xml:space="preserve">Something was following from the forest.</w:t>
      </w:r>
    </w:p>
    <w:p>
      <w:r>
        <w:t xml:space="preserve">Liang looked at the broken staff in the older Mei Rong's hand.</w:t>
      </w:r>
    </w:p>
    <w:p>
      <w:r>
        <w:t xml:space="preserve">It was his.</w:t>
      </w:r>
    </w:p>
    <w:p>
      <w:r>
        <w:t xml:space="preserve">The grain near the grip bore the small crescent scar left when the silver sparrow had pecked it during a storm. The lower half had snapped away. Black roots grew around the broken end, pulsing as though the wood had been planted inside something alive.</w:t>
      </w:r>
    </w:p>
    <w:p>
      <w:r>
        <w:t xml:space="preserve">"How did you get that? " he asked.</w:t>
      </w:r>
    </w:p>
    <w:p>
      <w:r>
        <w:t xml:space="preserve">The older Mei Rong's fingers tightened.</w:t>
      </w:r>
    </w:p>
    <w:p>
      <w:r>
        <w:t xml:space="preserve">"You gave it to me. "</w:t>
      </w:r>
    </w:p>
    <w:p>
      <w:r>
        <w:t xml:space="preserve">"I would remember. "</w:t>
      </w:r>
    </w:p>
    <w:p>
      <w:r>
        <w:t xml:space="preserve">"You have not done it yet. "</w:t>
      </w:r>
    </w:p>
    <w:p>
      <w:r>
        <w:t xml:space="preserve">The current Mei Rong moved between them.</w:t>
      </w:r>
    </w:p>
    <w:p>
      <w:r>
        <w:t xml:space="preserve">"Stop speaking as though your path is ours. "</w:t>
      </w:r>
    </w:p>
    <w:p>
      <w:r>
        <w:t xml:space="preserve">The older woman met her gaze.</w:t>
      </w:r>
    </w:p>
    <w:p>
      <w:r>
        <w:t xml:space="preserve">"It becomes yours if the gate remains open. "</w:t>
      </w:r>
    </w:p>
    <w:p>
      <w:r>
        <w:t xml:space="preserve">Order lifted one hand.</w:t>
      </w:r>
    </w:p>
    <w:p>
      <w:r>
        <w:t xml:space="preserve">Boundary struck the ground.</w:t>
      </w:r>
    </w:p>
    <w:p>
      <w:r>
        <w:t xml:space="preserve">A black line crossed the threshold, dividing the older Mei Rong from the red forest. The tenth gate narrowed around her shoulders.</w:t>
      </w:r>
    </w:p>
    <w:p>
      <w:r>
        <w:t xml:space="preserve">She did not look back.</w:t>
      </w:r>
    </w:p>
    <w:p>
      <w:r>
        <w:t xml:space="preserve">"Give me the sparrow. "</w:t>
      </w:r>
    </w:p>
    <w:p>
      <w:r>
        <w:t xml:space="preserve">"No," Liang said.</w:t>
      </w:r>
    </w:p>
    <w:p>
      <w:r>
        <w:t xml:space="preserve">Her eyes hardened.</w:t>
      </w:r>
    </w:p>
    <w:p>
      <w:r>
        <w:t xml:space="preserve">"Then everyone behind me dies again. "</w:t>
      </w:r>
    </w:p>
    <w:p>
      <w:r>
        <w:t xml:space="preserve">The word again passed through the gate.</w:t>
      </w:r>
    </w:p>
    <w:p>
      <w:r>
        <w:t xml:space="preserve">The hundreds of Liangs in the forest turned.</w:t>
      </w:r>
    </w:p>
    <w:p>
      <w:r>
        <w:t xml:space="preserve">For one breath, every weapon lowered.</w:t>
      </w:r>
    </w:p>
    <w:p>
      <w:r>
        <w:t xml:space="preserve">Their faces carried different scars, ages, and expressions, but the same understanding moved through them.</w:t>
      </w:r>
    </w:p>
    <w:p>
      <w:r>
        <w:t xml:space="preserve">They had heard this argument before.</w:t>
      </w:r>
    </w:p>
    <w:p>
      <w:r>
        <w:t xml:space="preserve">Perhaps not in the same place.</w:t>
      </w:r>
    </w:p>
    <w:p>
      <w:r>
        <w:t xml:space="preserve">Perhaps not with the same people.</w:t>
      </w:r>
    </w:p>
    <w:p>
      <w:r>
        <w:t xml:space="preserve">The blindfolded Liang lifted the bell between his hands.</w:t>
      </w:r>
    </w:p>
    <w:p>
      <w:r>
        <w:t xml:space="preserve">He rang it once.</w:t>
      </w:r>
    </w:p>
    <w:p>
      <w:r>
        <w:t xml:space="preserve">No sound emerged.</w:t>
      </w:r>
    </w:p>
    <w:p>
      <w:r>
        <w:t xml:space="preserve">The silver sparrow screamed.</w:t>
      </w:r>
    </w:p>
    <w:p>
      <w:r>
        <w:t xml:space="preserve">Liang's vision split.</w:t>
      </w:r>
    </w:p>
    <w:p>
      <w:r>
        <w:t xml:space="preserve">He stood in the village square.</w:t>
      </w:r>
    </w:p>
    <w:p>
      <w:r>
        <w:t xml:space="preserve">He stood beneath the red forest.</w:t>
      </w:r>
    </w:p>
    <w:p>
      <w:r>
        <w:t xml:space="preserve">He stood upon the highest tower.</w:t>
      </w:r>
    </w:p>
    <w:p>
      <w:r>
        <w:t xml:space="preserve">He stood before the black throne with one hand resting on its cracked seat.</w:t>
      </w:r>
    </w:p>
    <w:p>
      <w:r>
        <w:t xml:space="preserve">Three moments occupied him without becoming memory.</w:t>
      </w:r>
    </w:p>
    <w:p>
      <w:r>
        <w:t xml:space="preserve">In the forest, the older Mei Rong held the sparrow's lifeless body.</w:t>
      </w:r>
    </w:p>
    <w:p>
      <w:r>
        <w:t xml:space="preserve">On the tower, Order wore Liang's face.</w:t>
      </w:r>
    </w:p>
    <w:p>
      <w:r>
        <w:t xml:space="preserve">Before the throne, hundreds of roads ended at his feet.</w:t>
      </w:r>
    </w:p>
    <w:p>
      <w:r>
        <w:t xml:space="preserve">The images vanished.</w:t>
      </w:r>
    </w:p>
    <w:p>
      <w:r>
        <w:t xml:space="preserve">Liang staggered.</w:t>
      </w:r>
    </w:p>
    <w:p>
      <w:r>
        <w:t xml:space="preserve">The current Mei Rong caught him.</w:t>
      </w:r>
    </w:p>
    <w:p>
      <w:r>
        <w:t xml:space="preserve">"What did you see? "</w:t>
      </w:r>
    </w:p>
    <w:p>
      <w:r>
        <w:t xml:space="preserve">"Branches. "</w:t>
      </w:r>
    </w:p>
    <w:p>
      <w:r>
        <w:t xml:space="preserve">The older Mei Rong shook her head.</w:t>
      </w:r>
    </w:p>
    <w:p>
      <w:r>
        <w:t xml:space="preserve">"Not branches. Failures. "</w:t>
      </w:r>
    </w:p>
    <w:p>
      <w:r>
        <w:t xml:space="preserve">The blindfolded Liang rang the silent bell again.</w:t>
      </w:r>
    </w:p>
    <w:p>
      <w:r>
        <w:t xml:space="preserve">This time, the solitary one reacted.</w:t>
      </w:r>
    </w:p>
    <w:p>
      <w:r>
        <w:t xml:space="preserve">Its cloth bands snapped tight around its body. The stitched eye in its palm opened upon the point of stolen measurement. Distance fractured across the gate.</w:t>
      </w:r>
    </w:p>
    <w:p>
      <w:r>
        <w:t xml:space="preserve">The hundreds of figures in the forest appeared closer.</w:t>
      </w:r>
    </w:p>
    <w:p>
      <w:r>
        <w:t xml:space="preserve">Not physically.</w:t>
      </w:r>
    </w:p>
    <w:p>
      <w:r>
        <w:t xml:space="preserve">Their lives pressed against Liang's awareness.</w:t>
      </w:r>
    </w:p>
    <w:p>
      <w:r>
        <w:t xml:space="preserve">He felt the swordsman who had killed Master Fen to close the crossing.</w:t>
      </w:r>
    </w:p>
    <w:p>
      <w:r>
        <w:t xml:space="preserve">The archer who had abandoned the village before the throne descended.</w:t>
      </w:r>
    </w:p>
    <w:p>
      <w:r>
        <w:t xml:space="preserve">The armored Liang who had accepted Order's crown so Mei Rong could escape.</w:t>
      </w:r>
    </w:p>
    <w:p>
      <w:r>
        <w:t xml:space="preserve">The weaponless one who had refused every path until refusal became its own prison.</w:t>
      </w:r>
    </w:p>
    <w:p>
      <w:r>
        <w:t xml:space="preserve">Each had made a choice.</w:t>
      </w:r>
    </w:p>
    <w:p>
      <w:r>
        <w:t xml:space="preserve">Each had believed it necessary.</w:t>
      </w:r>
    </w:p>
    <w:p>
      <w:r>
        <w:t xml:space="preserve">Each had reached the red forest.</w:t>
      </w:r>
    </w:p>
    <w:p>
      <w:r>
        <w:t xml:space="preserve">"What is this place? " Master Fen asked.</w:t>
      </w:r>
    </w:p>
    <w:p>
      <w:r>
        <w:t xml:space="preserve">He had risen beside the cracked well. The copper lamp burned in his hand, its flame bending toward the gate and away from it at once.</w:t>
      </w:r>
    </w:p>
    <w:p>
      <w:r>
        <w:t xml:space="preserve">The older Mei Rong looked at him.</w:t>
      </w:r>
    </w:p>
    <w:p>
      <w:r>
        <w:t xml:space="preserve">"You died before I learned its name. "</w:t>
      </w:r>
    </w:p>
    <w:p>
      <w:r>
        <w:t xml:space="preserve">Master Fen's face went still.</w:t>
      </w:r>
    </w:p>
    <w:p>
      <w:r>
        <w:t xml:space="preserve">"Then learn restraint before telling a man his grave. "</w:t>
      </w:r>
    </w:p>
    <w:p>
      <w:r>
        <w:t xml:space="preserve">Something like shame moved across her expression.</w:t>
      </w:r>
    </w:p>
    <w:p>
      <w:r>
        <w:t xml:space="preserve">"The Forest of Unchosen Lives," she said. "Every path Order removes is sent there. Every possibility the throne denies. Every life that might have followed from a choice it refused to permit. "</w:t>
      </w:r>
    </w:p>
    <w:p>
      <w:r>
        <w:t xml:space="preserve">The current Mei Rong looked toward the figures.</w:t>
      </w:r>
    </w:p>
    <w:p>
      <w:r>
        <w:t xml:space="preserve">"Why are there so many Liangs? "</w:t>
      </w:r>
    </w:p>
    <w:p>
      <w:r>
        <w:t xml:space="preserve">"Because he keeps creating paths the city cannot predict. "</w:t>
      </w:r>
    </w:p>
    <w:p>
      <w:r>
        <w:t xml:space="preserve">The older woman's gaze returned to Liang.</w:t>
      </w:r>
    </w:p>
    <w:p>
      <w:r>
        <w:t xml:space="preserve">"Order cuts them away. The forest keeps what was cut. "</w:t>
      </w:r>
    </w:p>
    <w:p>
      <w:r>
        <w:t xml:space="preserve">Liang looked at the hundreds bearing his face.</w:t>
      </w:r>
    </w:p>
    <w:p>
      <w:r>
        <w:t xml:space="preserve">"Those lives were never lived. "</w:t>
      </w:r>
    </w:p>
    <w:p>
      <w:r>
        <w:t xml:space="preserve">"They were lived enough to suffer. "</w:t>
      </w:r>
    </w:p>
    <w:p>
      <w:r>
        <w:t xml:space="preserve">One Liang in the forest drew an arrow.</w:t>
      </w:r>
    </w:p>
    <w:p>
      <w:r>
        <w:t xml:space="preserve">He did not aim through the gate.</w:t>
      </w:r>
    </w:p>
    <w:p>
      <w:r>
        <w:t xml:space="preserve">He aimed above it.</w:t>
      </w:r>
    </w:p>
    <w:p>
      <w:r>
        <w:t xml:space="preserve">Red leaves shook.</w:t>
      </w:r>
    </w:p>
    <w:p>
      <w:r>
        <w:t xml:space="preserve">A figure dropped from the branches.</w:t>
      </w:r>
    </w:p>
    <w:p>
      <w:r>
        <w:t xml:space="preserve">It wore Liang's body, but its limbs bent backward. Black name slips covered its skin. Where its face should have been, a small throne grew from the skull.</w:t>
      </w:r>
    </w:p>
    <w:p>
      <w:r>
        <w:t xml:space="preserve">The arrow struck its chest.</w:t>
      </w:r>
    </w:p>
    <w:p>
      <w:r>
        <w:t xml:space="preserve">The creature fell without blood.</w:t>
      </w:r>
    </w:p>
    <w:p>
      <w:r>
        <w:t xml:space="preserve">The surrounding paths darkened.</w:t>
      </w:r>
    </w:p>
    <w:p>
      <w:r>
        <w:t xml:space="preserve">More shapes moved between the trees.</w:t>
      </w:r>
    </w:p>
    <w:p>
      <w:r>
        <w:t xml:space="preserve">The older Mei Rong lifted Liang's broken staff.</w:t>
      </w:r>
    </w:p>
    <w:p>
      <w:r>
        <w:t xml:space="preserve">"We do not have long. "</w:t>
      </w:r>
    </w:p>
    <w:p>
      <w:r>
        <w:t xml:space="preserve">Order stepped away from the highest tower.</w:t>
      </w:r>
    </w:p>
    <w:p>
      <w:r>
        <w:t xml:space="preserve">With distance removed, it appeared beside the tenth gate.</w:t>
      </w:r>
    </w:p>
    <w:p>
      <w:r>
        <w:t xml:space="preserve">Its hollow face turned toward the forest.</w:t>
      </w:r>
    </w:p>
    <w:p>
      <w:r>
        <w:t xml:space="preserve">"Denied possibilities remain property of record. "</w:t>
      </w:r>
    </w:p>
    <w:p>
      <w:r>
        <w:t xml:space="preserve">The older Mei Rong struck the gate with the broken staff.</w:t>
      </w:r>
    </w:p>
    <w:p>
      <w:r>
        <w:t xml:space="preserve">Black roots spread across the threshold.</w:t>
      </w:r>
    </w:p>
    <w:p>
      <w:r>
        <w:t xml:space="preserve">"Property does not remember pain. "</w:t>
      </w:r>
    </w:p>
    <w:p>
      <w:r>
        <w:t xml:space="preserve">"Pain is a consequence. "</w:t>
      </w:r>
    </w:p>
    <w:p>
      <w:r>
        <w:t xml:space="preserve">"Then record this. "</w:t>
      </w:r>
    </w:p>
    <w:p>
      <w:r>
        <w:t xml:space="preserve">She twisted the staff.</w:t>
      </w:r>
    </w:p>
    <w:p>
      <w:r>
        <w:t xml:space="preserve">The roots tightened around Boundary's black line.</w:t>
      </w:r>
    </w:p>
    <w:p>
      <w:r>
        <w:t xml:space="preserve">The line snapped.</w:t>
      </w:r>
    </w:p>
    <w:p>
      <w:r>
        <w:t xml:space="preserve">Wind burst into the city.</w:t>
      </w:r>
    </w:p>
    <w:p>
      <w:r>
        <w:t xml:space="preserve">Red leaves spiraled through the village square. Wherever one touched a name slip, the recorded title changed.</w:t>
      </w:r>
    </w:p>
    <w:p>
      <w:r>
        <w:t xml:space="preserve">Failed Custodian became Father Who Waited.</w:t>
      </w:r>
    </w:p>
    <w:p>
      <w:r>
        <w:t xml:space="preserve">Expired Witness became Woman Who Remembered the Well.</w:t>
      </w:r>
    </w:p>
    <w:p>
      <w:r>
        <w:t xml:space="preserve">Unverified Bearer became Man Holding His Child.</w:t>
      </w:r>
    </w:p>
    <w:p>
      <w:r>
        <w:t xml:space="preserve">The new titles were no less limited, but they had not been assigned by Order. They emerged from paths the city had cut away.</w:t>
      </w:r>
    </w:p>
    <w:p>
      <w:r>
        <w:t xml:space="preserve">Record screamed.</w:t>
      </w:r>
    </w:p>
    <w:p>
      <w:r>
        <w:t xml:space="preserve">Its bundles of slips caught fire.</w:t>
      </w:r>
    </w:p>
    <w:p>
      <w:r>
        <w:t xml:space="preserve">The solitary one stepped into the wind.</w:t>
      </w:r>
    </w:p>
    <w:p>
      <w:r>
        <w:t xml:space="preserve">A red leaf landed upon its blank cloth.</w:t>
      </w:r>
    </w:p>
    <w:p>
      <w:r>
        <w:t xml:space="preserve">Words formed.</w:t>
      </w:r>
    </w:p>
    <w:p>
      <w:r>
        <w:t xml:space="preserve">The One Who Chose a First Step.</w:t>
      </w:r>
    </w:p>
    <w:p>
      <w:r>
        <w:t xml:space="preserve">The creature stared at them.</w:t>
      </w:r>
    </w:p>
    <w:p>
      <w:r>
        <w:t xml:space="preserve">The stitched eye in its face blinked.</w:t>
      </w:r>
    </w:p>
    <w:p>
      <w:r>
        <w:t xml:space="preserve">Then the cloth darkened, and the words sank inside.</w:t>
      </w:r>
    </w:p>
    <w:p>
      <w:r>
        <w:t xml:space="preserve">Liang felt the memory become part of it.</w:t>
      </w:r>
    </w:p>
    <w:p>
      <w:r>
        <w:t xml:space="preserve">Not taken from another.</w:t>
      </w:r>
    </w:p>
    <w:p>
      <w:r>
        <w:t xml:space="preserve">Given by a possibility that had never been allowed to live.</w:t>
      </w:r>
    </w:p>
    <w:p>
      <w:r>
        <w:t xml:space="preserve">Order raised both arms.</w:t>
      </w:r>
    </w:p>
    <w:p>
      <w:r>
        <w:t xml:space="preserve">The black throne descended lower.</w:t>
      </w:r>
    </w:p>
    <w:p>
      <w:r>
        <w:t xml:space="preserve">"Unauthorized meanings will be corrected. "</w:t>
      </w:r>
    </w:p>
    <w:p>
      <w:r>
        <w:t xml:space="preserve">The kneeling figures carved into the throne's remaining arm pulled free. They fell into the city as stone bodies wearing blank tablets. Each carried a fragment of the throne upon its back.</w:t>
      </w:r>
    </w:p>
    <w:p>
      <w:r>
        <w:t xml:space="preserve">They landed around the square.</w:t>
      </w:r>
    </w:p>
    <w:p>
      <w:r>
        <w:t xml:space="preserve">One beside Master Fen.</w:t>
      </w:r>
    </w:p>
    <w:p>
      <w:r>
        <w:t xml:space="preserve">One behind the old woman.</w:t>
      </w:r>
    </w:p>
    <w:p>
      <w:r>
        <w:t xml:space="preserve">Three between Liang and the gate.</w:t>
      </w:r>
    </w:p>
    <w:p>
      <w:r>
        <w:t xml:space="preserve">The first raised a stone hand.</w:t>
      </w:r>
    </w:p>
    <w:p>
      <w:r>
        <w:t xml:space="preserve">A title appeared above Master Fen.</w:t>
      </w:r>
    </w:p>
    <w:p>
      <w:r>
        <w:t xml:space="preserve">Temporary Keeper.</w:t>
      </w:r>
    </w:p>
    <w:p>
      <w:r>
        <w:t xml:space="preserve">The statue closed its fist.</w:t>
      </w:r>
    </w:p>
    <w:p>
      <w:r>
        <w:t xml:space="preserve">The copper lamp flew from his grip.</w:t>
      </w:r>
    </w:p>
    <w:p>
      <w:r>
        <w:t xml:space="preserve">Master Fen lunged after it, but his legs failed beneath the throne's pressure.</w:t>
      </w:r>
    </w:p>
    <w:p>
      <w:r>
        <w:t xml:space="preserve">The lamp struck the black road and rolled toward Order.</w:t>
      </w:r>
    </w:p>
    <w:p>
      <w:r>
        <w:t xml:space="preserve">The solitary one moved.</w:t>
      </w:r>
    </w:p>
    <w:p>
      <w:r>
        <w:t xml:space="preserve">A throne statue intercepted it.</w:t>
      </w:r>
    </w:p>
    <w:p>
      <w:r>
        <w:t xml:space="preserve">Its stone palm struck the creature's chest.</w:t>
      </w:r>
    </w:p>
    <w:p>
      <w:r>
        <w:t xml:space="preserve">Blank cloth tore.</w:t>
      </w:r>
    </w:p>
    <w:p>
      <w:r>
        <w:t xml:space="preserve">The solitary one flew across the square and crashed through the crooked shrine wall.</w:t>
      </w:r>
    </w:p>
    <w:p>
      <w:r>
        <w:t xml:space="preserve">The lamp continued rolling.</w:t>
      </w:r>
    </w:p>
    <w:p>
      <w:r>
        <w:t xml:space="preserve">Liang stepped into its path.</w:t>
      </w:r>
    </w:p>
    <w:p>
      <w:r>
        <w:t xml:space="preserve">A second statue reached for him.</w:t>
      </w:r>
    </w:p>
    <w:p>
      <w:r>
        <w:t xml:space="preserve">He raised his staff.</w:t>
      </w:r>
    </w:p>
    <w:p>
      <w:r>
        <w:t xml:space="preserve">The broken wood in the older Mei Rong's hand pulsed.</w:t>
      </w:r>
    </w:p>
    <w:p>
      <w:r>
        <w:t xml:space="preserve">His own staff answered.</w:t>
      </w:r>
    </w:p>
    <w:p>
      <w:r>
        <w:t xml:space="preserve">For one instant, the two pieces remembered being whole.</w:t>
      </w:r>
    </w:p>
    <w:p>
      <w:r>
        <w:t xml:space="preserve">Black roots burst from Liang's grip.</w:t>
      </w:r>
    </w:p>
    <w:p>
      <w:r>
        <w:t xml:space="preserve">They wrapped the statue's wrist and drew its strike aside. Liang shifted through Falling Leaf, allowing the statue's weight to pass, then drove his shoulder into its chest.</w:t>
      </w:r>
    </w:p>
    <w:p>
      <w:r>
        <w:t xml:space="preserve">Stone cracked.</w:t>
      </w:r>
    </w:p>
    <w:p>
      <w:r>
        <w:t xml:space="preserve">Not from force.</w:t>
      </w:r>
    </w:p>
    <w:p>
      <w:r>
        <w:t xml:space="preserve">From contradiction.</w:t>
      </w:r>
    </w:p>
    <w:p>
      <w:r>
        <w:t xml:space="preserve">The statue carried a fragment of the throne, where every action had already been recorded. Liang's movement differed by half a step from what the record expected.</w:t>
      </w:r>
    </w:p>
    <w:p>
      <w:r>
        <w:t xml:space="preserve">The fracture widened.</w:t>
      </w:r>
    </w:p>
    <w:p>
      <w:r>
        <w:t xml:space="preserve">He struck again.</w:t>
      </w:r>
    </w:p>
    <w:p>
      <w:r>
        <w:t xml:space="preserve">The statue broke apart.</w:t>
      </w:r>
    </w:p>
    <w:p>
      <w:r>
        <w:t xml:space="preserve">A pale slip fluttered from its chest.</w:t>
      </w:r>
    </w:p>
    <w:p>
      <w:r>
        <w:t xml:space="preserve">Liang caught it.</w:t>
      </w:r>
    </w:p>
    <w:p>
      <w:r>
        <w:t xml:space="preserve">The name written there belonged to him.</w:t>
      </w:r>
    </w:p>
    <w:p>
      <w:r>
        <w:t xml:space="preserve">Not the present Liang.</w:t>
      </w:r>
    </w:p>
    <w:p>
      <w:r>
        <w:t xml:space="preserve">The armored one in the forest.</w:t>
      </w:r>
    </w:p>
    <w:p>
      <w:r>
        <w:t xml:space="preserve">A memory entered him.</w:t>
      </w:r>
    </w:p>
    <w:p>
      <w:r>
        <w:t xml:space="preserve">He wore the black crown.</w:t>
      </w:r>
    </w:p>
    <w:p>
      <w:r>
        <w:t xml:space="preserve">Mei Rong stood below the throne, shouting that he had become what they fought. Liang told her he had accepted the crown to preserve every branching path. He believed he could command Order without becoming its servant.</w:t>
      </w:r>
    </w:p>
    <w:p>
      <w:r>
        <w:t xml:space="preserve">For seven years, he governed the dark city.</w:t>
      </w:r>
    </w:p>
    <w:p>
      <w:r>
        <w:t xml:space="preserve">For seven years, he recorded deviations to protect them.</w:t>
      </w:r>
    </w:p>
    <w:p>
      <w:r>
        <w:t xml:space="preserve">Then he began removing dangerous possibilities.</w:t>
      </w:r>
    </w:p>
    <w:p>
      <w:r>
        <w:t xml:space="preserve">One at a time.</w:t>
      </w:r>
    </w:p>
    <w:p>
      <w:r>
        <w:t xml:space="preserve">A village that might awaken a ruin.</w:t>
      </w:r>
    </w:p>
    <w:p>
      <w:r>
        <w:t xml:space="preserve">A child who might become a tyrant.</w:t>
      </w:r>
    </w:p>
    <w:p>
      <w:r>
        <w:t xml:space="preserve">A disciple who might betray a sect.</w:t>
      </w:r>
    </w:p>
    <w:p>
      <w:r>
        <w:t xml:space="preserve">Each removal seemed necessary.</w:t>
      </w:r>
    </w:p>
    <w:p>
      <w:r>
        <w:t xml:space="preserve">Each made the next easier.</w:t>
      </w:r>
    </w:p>
    <w:p>
      <w:r>
        <w:t xml:space="preserve">In the end, he ordered Mei Rong's death because she had discovered the tenth gate.</w:t>
      </w:r>
    </w:p>
    <w:p>
      <w:r>
        <w:t xml:space="preserve">The memory released him.</w:t>
      </w:r>
    </w:p>
    <w:p>
      <w:r>
        <w:t xml:space="preserve">Liang dropped the slip.</w:t>
      </w:r>
    </w:p>
    <w:p>
      <w:r>
        <w:t xml:space="preserve">The armored figure in the forest met his gaze.</w:t>
      </w:r>
    </w:p>
    <w:p>
      <w:r>
        <w:t xml:space="preserve">No defense appeared in his face.</w:t>
      </w:r>
    </w:p>
    <w:p>
      <w:r>
        <w:t xml:space="preserve">Only warning.</w:t>
      </w:r>
    </w:p>
    <w:p>
      <w:r>
        <w:t xml:space="preserve">The current Mei Rong saw Liang's expression.</w:t>
      </w:r>
    </w:p>
    <w:p>
      <w:r>
        <w:t xml:space="preserve">"What did it show you? "</w:t>
      </w:r>
    </w:p>
    <w:p>
      <w:r>
        <w:t xml:space="preserve">"A path where I sat. "</w:t>
      </w:r>
    </w:p>
    <w:p>
      <w:r>
        <w:t xml:space="preserve">"On the throne? "</w:t>
      </w:r>
    </w:p>
    <w:p>
      <w:r>
        <w:t xml:space="preserve">He nodded.</w:t>
      </w:r>
    </w:p>
    <w:p>
      <w:r>
        <w:t xml:space="preserve">The older Mei Rong looked away.</w:t>
      </w:r>
    </w:p>
    <w:p>
      <w:r>
        <w:t xml:space="preserve">"That one lasted longer than most. "</w:t>
      </w:r>
    </w:p>
    <w:p>
      <w:r>
        <w:t xml:space="preserve">Anger entered the current Mei Rong's voice.</w:t>
      </w:r>
    </w:p>
    <w:p>
      <w:r>
        <w:t xml:space="preserve">"You speak of him like a failed formation. "</w:t>
      </w:r>
    </w:p>
    <w:p>
      <w:r>
        <w:t xml:space="preserve">"I watched him become a city. "</w:t>
      </w:r>
    </w:p>
    <w:p>
      <w:r>
        <w:t xml:space="preserve">"You watched one possible Liang. "</w:t>
      </w:r>
    </w:p>
    <w:p>
      <w:r>
        <w:t xml:space="preserve">"I buried the people he corrected. "</w:t>
      </w:r>
    </w:p>
    <w:p>
      <w:r>
        <w:t xml:space="preserve">The words struck between them.</w:t>
      </w:r>
    </w:p>
    <w:p>
      <w:r>
        <w:t xml:space="preserve">The older woman's grief was not theoretical. Whatever paths had been denied, she had walked among their consequences long enough for them to become real to her.</w:t>
      </w:r>
    </w:p>
    <w:p>
      <w:r>
        <w:t xml:space="preserve">Liang picked up the copper lamp.</w:t>
      </w:r>
    </w:p>
    <w:p>
      <w:r>
        <w:t xml:space="preserve">Its flame showed two images.</w:t>
      </w:r>
    </w:p>
    <w:p>
      <w:r>
        <w:t xml:space="preserve">The village square as it stood.</w:t>
      </w:r>
    </w:p>
    <w:p>
      <w:r>
        <w:t xml:space="preserve">The same square empty beneath red leaves.</w:t>
      </w:r>
    </w:p>
    <w:p>
      <w:r>
        <w:t xml:space="preserve">Neither claimed to be the future.</w:t>
      </w:r>
    </w:p>
    <w:p>
      <w:r>
        <w:t xml:space="preserve">Both waited.</w:t>
      </w:r>
    </w:p>
    <w:p>
      <w:r>
        <w:t xml:space="preserve">"How does the sparrow change this? " he asked.</w:t>
      </w:r>
    </w:p>
    <w:p>
      <w:r>
        <w:t xml:space="preserve">The older Mei Rong faced him again.</w:t>
      </w:r>
    </w:p>
    <w:p>
      <w:r>
        <w:t xml:space="preserve">"It carries memory across cuts. "</w:t>
      </w:r>
    </w:p>
    <w:p>
      <w:r>
        <w:t xml:space="preserve">The silver bird shifted on his shoulder.</w:t>
      </w:r>
    </w:p>
    <w:p>
      <w:r>
        <w:t xml:space="preserve">"Order removes a path, but the sparrow remembers places after connection is severed. The Wall. The Loom. The river. The mountain. It can carry those memories into the forest. "</w:t>
      </w:r>
    </w:p>
    <w:p>
      <w:r>
        <w:t xml:space="preserve">The current Mei Rong looked toward the figures.</w:t>
      </w:r>
    </w:p>
    <w:p>
      <w:r>
        <w:t xml:space="preserve">"To make the cut lives whole? "</w:t>
      </w:r>
    </w:p>
    <w:p>
      <w:r>
        <w:t xml:space="preserve">"To let them leave. "</w:t>
      </w:r>
    </w:p>
    <w:p>
      <w:r>
        <w:t xml:space="preserve">The hundreds of Liangs tightened their formation.</w:t>
      </w:r>
    </w:p>
    <w:p>
      <w:r>
        <w:t xml:space="preserve">More throne-creatures moved among the trees. Some wore Liang's face. Others bore blurred versions of Mei Rong, Master Fen, villagers, and people Liang had never met.</w:t>
      </w:r>
    </w:p>
    <w:p>
      <w:r>
        <w:t xml:space="preserve">Possibilities corrected into weapons.</w:t>
      </w:r>
    </w:p>
    <w:p>
      <w:r>
        <w:t xml:space="preserve">The older Mei Rong lowered the broken staff.</w:t>
      </w:r>
    </w:p>
    <w:p>
      <w:r>
        <w:t xml:space="preserve">"The forest has grown for longer than the city can measure. Every denied life remains trapped because it remembers no road back. The sparrow can give them one. "</w:t>
      </w:r>
    </w:p>
    <w:p>
      <w:r>
        <w:t xml:space="preserve">"Then why ask us to give it to you? " Liang said. "Why not let it choose? "</w:t>
      </w:r>
    </w:p>
    <w:p>
      <w:r>
        <w:t xml:space="preserve">Her expression broke.</w:t>
      </w:r>
    </w:p>
    <w:p>
      <w:r>
        <w:t xml:space="preserve">Only slightly.</w:t>
      </w:r>
    </w:p>
    <w:p>
      <w:r>
        <w:t xml:space="preserve">"Because it chose before. "</w:t>
      </w:r>
    </w:p>
    <w:p>
      <w:r>
        <w:t xml:space="preserve">The sparrow went still.</w:t>
      </w:r>
    </w:p>
    <w:p>
      <w:r>
        <w:t xml:space="preserve">"In my branch, I asked. You refused. It followed us into the forest anyway. "</w:t>
      </w:r>
    </w:p>
    <w:p>
      <w:r>
        <w:t xml:space="preserve">She looked at the bird.</w:t>
      </w:r>
    </w:p>
    <w:p>
      <w:r>
        <w:t xml:space="preserve">"It carried too many lives. "</w:t>
      </w:r>
    </w:p>
    <w:p>
      <w:r>
        <w:t xml:space="preserve">The red forest shook.</w:t>
      </w:r>
    </w:p>
    <w:p>
      <w:r>
        <w:t xml:space="preserve">Paths twisted among the trees.</w:t>
      </w:r>
    </w:p>
    <w:p>
      <w:r>
        <w:t xml:space="preserve">For a breath, Liang saw them packed with figures. Not hundreds.</w:t>
      </w:r>
    </w:p>
    <w:p>
      <w:r>
        <w:t xml:space="preserve">Thousands.</w:t>
      </w:r>
    </w:p>
    <w:p>
      <w:r>
        <w:t xml:space="preserve">Millions.</w:t>
      </w:r>
    </w:p>
    <w:p>
      <w:r>
        <w:t xml:space="preserve">Possible lives cut from countless people, places, and histories. Some human. Some beasts. Some awakened structures wearing forms shaped by what they might have become.</w:t>
      </w:r>
    </w:p>
    <w:p>
      <w:r>
        <w:t xml:space="preserve">"The sparrow tried to remember all of them," the older Mei Rong said. "It could not remain itself. "</w:t>
      </w:r>
    </w:p>
    <w:p>
      <w:r>
        <w:t xml:space="preserve">Liang remembered the blank name slip touching the throne. The city had failed to classify the bird because it carried shared memory without fixed purpose.</w:t>
      </w:r>
    </w:p>
    <w:p>
      <w:r>
        <w:t xml:space="preserve">That freedom had a cost.</w:t>
      </w:r>
    </w:p>
    <w:p>
      <w:r>
        <w:t xml:space="preserve">A vessel without boundaries could receive until nothing of the vessel remained.</w:t>
      </w:r>
    </w:p>
    <w:p>
      <w:r>
        <w:t xml:space="preserve">"What happened? " the current Mei Rong asked.</w:t>
      </w:r>
    </w:p>
    <w:p>
      <w:r>
        <w:t xml:space="preserve">The older woman's voice lowered.</w:t>
      </w:r>
    </w:p>
    <w:p>
      <w:r>
        <w:t xml:space="preserve">"It became the red sky. "</w:t>
      </w:r>
    </w:p>
    <w:p>
      <w:r>
        <w:t xml:space="preserve">Liang looked beyond the gate.</w:t>
      </w:r>
    </w:p>
    <w:p>
      <w:r>
        <w:t xml:space="preserve">The sky above the forest pulsed.</w:t>
      </w:r>
    </w:p>
    <w:p>
      <w:r>
        <w:t xml:space="preserve">Not like clouds.</w:t>
      </w:r>
    </w:p>
    <w:p>
      <w:r>
        <w:t xml:space="preserve">Like wings.</w:t>
      </w:r>
    </w:p>
    <w:p>
      <w:r>
        <w:t xml:space="preserve">The silver sparrow released a soft note.</w:t>
      </w:r>
    </w:p>
    <w:p>
      <w:r>
        <w:t xml:space="preserve">The red sky answered.</w:t>
      </w:r>
    </w:p>
    <w:p>
      <w:r>
        <w:t xml:space="preserve">Every leaf turned its pale underside upward.</w:t>
      </w:r>
    </w:p>
    <w:p>
      <w:r>
        <w:t xml:space="preserve">The older Mei Rong closed her eyes.</w:t>
      </w:r>
    </w:p>
    <w:p>
      <w:r>
        <w:t xml:space="preserve">"It remembers you. "</w:t>
      </w:r>
    </w:p>
    <w:p>
      <w:r>
        <w:t xml:space="preserve">Order reached the gate.</w:t>
      </w:r>
    </w:p>
    <w:p>
      <w:r>
        <w:t xml:space="preserve">The hollow beneath its crown widened.</w:t>
      </w:r>
    </w:p>
    <w:p>
      <w:r>
        <w:t xml:space="preserve">"Memory without assigned bearer is contamination. "</w:t>
      </w:r>
    </w:p>
    <w:p>
      <w:r>
        <w:t xml:space="preserve">The copper lamp's gold flame bent toward Liang.</w:t>
      </w:r>
    </w:p>
    <w:p>
      <w:r>
        <w:t xml:space="preserve">Master Fen pushed himself upright among the fallen shrine boards.</w:t>
      </w:r>
    </w:p>
    <w:p>
      <w:r>
        <w:t xml:space="preserve">"Then contamination has kept us alive. "</w:t>
      </w:r>
    </w:p>
    <w:p>
      <w:r>
        <w:t xml:space="preserve">Order lifted a hand.</w:t>
      </w:r>
    </w:p>
    <w:p>
      <w:r>
        <w:t xml:space="preserve">Function appeared beside it and drove a bone brush into the threshold.</w:t>
      </w:r>
    </w:p>
    <w:p>
      <w:r>
        <w:t xml:space="preserve">A character formed across the gate.</w:t>
      </w:r>
    </w:p>
    <w:p>
      <w:r>
        <w:t xml:space="preserve">Sever.</w:t>
      </w:r>
    </w:p>
    <w:p>
      <w:r>
        <w:t xml:space="preserve">The black roots around the opening began to die.</w:t>
      </w:r>
    </w:p>
    <w:p>
      <w:r>
        <w:t xml:space="preserve">The older Mei Rong's body flickered.</w:t>
      </w:r>
    </w:p>
    <w:p>
      <w:r>
        <w:t xml:space="preserve">The current Mei Rong lunged and caught her wrist through the threshold.</w:t>
      </w:r>
    </w:p>
    <w:p>
      <w:r>
        <w:t xml:space="preserve">Their hands met.</w:t>
      </w:r>
    </w:p>
    <w:p>
      <w:r>
        <w:t xml:space="preserve">Both gasped.</w:t>
      </w:r>
    </w:p>
    <w:p>
      <w:r>
        <w:t xml:space="preserve">Memories crossed.</w:t>
      </w:r>
    </w:p>
    <w:p>
      <w:r>
        <w:t xml:space="preserve">Liang saw them reflected in their faces.</w:t>
      </w:r>
    </w:p>
    <w:p>
      <w:r>
        <w:t xml:space="preserve">The current Mei Rong saw years beneath the red forest. She saw Master Fen's empty grave. The village burned. The solitary one split into nine pieces. Liang's staff breaking across Order's throne. The sparrow growing brighter as more denied lives entered it.</w:t>
      </w:r>
    </w:p>
    <w:p>
      <w:r>
        <w:t xml:space="preserve">The older Mei Rong saw the living village. Master Fen holding his father's lamp. The solitary one learning to touch without taking. Liang offering up his belief that he could choose for others.</w:t>
      </w:r>
    </w:p>
    <w:p>
      <w:r>
        <w:t xml:space="preserve">Tears filled her eyes.</w:t>
      </w:r>
    </w:p>
    <w:p>
      <w:r>
        <w:t xml:space="preserve">"You changed that. "</w:t>
      </w:r>
    </w:p>
    <w:p>
      <w:r>
        <w:t xml:space="preserve">The current Mei Rong tightened her grip.</w:t>
      </w:r>
    </w:p>
    <w:p>
      <w:r>
        <w:t xml:space="preserve">"He changed himself. "</w:t>
      </w:r>
    </w:p>
    <w:p>
      <w:r>
        <w:t xml:space="preserve">The older woman looked at Liang.</w:t>
      </w:r>
    </w:p>
    <w:p>
      <w:r>
        <w:t xml:space="preserve">In her branch, perhaps he had never surrendered that seed of authority. Perhaps every later choice had grown from it until the throne recognized him as its own.</w:t>
      </w:r>
    </w:p>
    <w:p>
      <w:r>
        <w:t xml:space="preserve">The gate narrowed.</w:t>
      </w:r>
    </w:p>
    <w:p>
      <w:r>
        <w:t xml:space="preserve">Function pressed the brush deeper.</w:t>
      </w:r>
    </w:p>
    <w:p>
      <w:r>
        <w:t xml:space="preserve">The character Sever darkened.</w:t>
      </w:r>
    </w:p>
    <w:p>
      <w:r>
        <w:t xml:space="preserve">Master Fen limped toward the threshold.</w:t>
      </w:r>
    </w:p>
    <w:p>
      <w:r>
        <w:t xml:space="preserve">"Can the staff hold it? "</w:t>
      </w:r>
    </w:p>
    <w:p>
      <w:r>
        <w:t xml:space="preserve">The older Mei Rong looked at the broken wood.</w:t>
      </w:r>
    </w:p>
    <w:p>
      <w:r>
        <w:t xml:space="preserve">"Not alone. "</w:t>
      </w:r>
    </w:p>
    <w:p>
      <w:r>
        <w:t xml:space="preserve">Liang raised his staff.</w:t>
      </w:r>
    </w:p>
    <w:p>
      <w:r>
        <w:t xml:space="preserve">The two pieces responded again.</w:t>
      </w:r>
    </w:p>
    <w:p>
      <w:r>
        <w:t xml:space="preserve">Roots reached across the gate.</w:t>
      </w:r>
    </w:p>
    <w:p>
      <w:r>
        <w:t xml:space="preserve">This time, he did not force them to join.</w:t>
      </w:r>
    </w:p>
    <w:p>
      <w:r>
        <w:t xml:space="preserve">He allowed each broken end to remember the other without pretending the break had never happened.</w:t>
      </w:r>
    </w:p>
    <w:p>
      <w:r>
        <w:t xml:space="preserve">The roots met.</w:t>
      </w:r>
    </w:p>
    <w:p>
      <w:r>
        <w:t xml:space="preserve">Wood grew between the pieces.</w:t>
      </w:r>
    </w:p>
    <w:p>
      <w:r>
        <w:t xml:space="preserve">Not whole.</w:t>
      </w:r>
    </w:p>
    <w:p>
      <w:r>
        <w:t xml:space="preserve">Connected.</w:t>
      </w:r>
    </w:p>
    <w:p>
      <w:r>
        <w:t xml:space="preserve">The restored staff stretched across the threshold like a bar.</w:t>
      </w:r>
    </w:p>
    <w:p>
      <w:r>
        <w:t xml:space="preserve">The gate stopped closing.</w:t>
      </w:r>
    </w:p>
    <w:p>
      <w:r>
        <w:t xml:space="preserve">Order turned toward Liang.</w:t>
      </w:r>
    </w:p>
    <w:p>
      <w:r>
        <w:t xml:space="preserve">"Unqualified candidate has resumed authority. "</w:t>
      </w:r>
    </w:p>
    <w:p>
      <w:r>
        <w:t xml:space="preserve">The solitary one emerged from the ruined shrine.</w:t>
      </w:r>
    </w:p>
    <w:p>
      <w:r>
        <w:t xml:space="preserve">A tear crossed its chest where the statue struck it. Inside the opening, no flesh showed. Only the barren plain, now crossed by shared memories and one path of black stones.</w:t>
      </w:r>
    </w:p>
    <w:p>
      <w:r>
        <w:t xml:space="preserve">It approached Liang.</w:t>
      </w:r>
    </w:p>
    <w:p>
      <w:r>
        <w:t xml:space="preserve">The stitched eye in its palm opened.</w:t>
      </w:r>
    </w:p>
    <w:p>
      <w:r>
        <w:t xml:space="preserve">Within it remained the seed of authority Liang had surrendered.</w:t>
      </w:r>
    </w:p>
    <w:p>
      <w:r>
        <w:t xml:space="preserve">The creature held the memory out.</w:t>
      </w:r>
    </w:p>
    <w:p>
      <w:r>
        <w:t xml:space="preserve">Not returning it.</w:t>
      </w:r>
    </w:p>
    <w:p>
      <w:r>
        <w:t xml:space="preserve">Showing it.</w:t>
      </w:r>
    </w:p>
    <w:p>
      <w:r>
        <w:t xml:space="preserve">Liang saw himself giving orders beside the Wall, choosing directions for Mei Rong, deciding what dangers others should face. Some had trusted him. Some had needed someone to decide.</w:t>
      </w:r>
    </w:p>
    <w:p>
      <w:r>
        <w:t xml:space="preserve">Authority was not always corruption.</w:t>
      </w:r>
    </w:p>
    <w:p>
      <w:r>
        <w:t xml:space="preserve">Its danger lay in forgetting that trust could be withdrawn.</w:t>
      </w:r>
    </w:p>
    <w:p>
      <w:r>
        <w:t xml:space="preserve">The solitary one closed its hand again.</w:t>
      </w:r>
    </w:p>
    <w:p>
      <w:r>
        <w:t xml:space="preserve">It would keep the seed for now.</w:t>
      </w:r>
    </w:p>
    <w:p>
      <w:r>
        <w:t xml:space="preserve">The choice relieved Liang more than he expected.</w:t>
      </w:r>
    </w:p>
    <w:p>
      <w:r>
        <w:t xml:space="preserve">He looked toward the older Mei Rong.</w:t>
      </w:r>
    </w:p>
    <w:p>
      <w:r>
        <w:t xml:space="preserve">"If the sparrow enters the forest, it becomes the sky. "</w:t>
      </w:r>
    </w:p>
    <w:p>
      <w:r>
        <w:t xml:space="preserve">"Yes. "</w:t>
      </w:r>
    </w:p>
    <w:p>
      <w:r>
        <w:t xml:space="preserve">"If it remains here, the denied lives stay trapped. "</w:t>
      </w:r>
    </w:p>
    <w:p>
      <w:r>
        <w:t xml:space="preserve">"Yes. "</w:t>
      </w:r>
    </w:p>
    <w:p>
      <w:r>
        <w:t xml:space="preserve">"If Order seals the gate? "</w:t>
      </w:r>
    </w:p>
    <w:p>
      <w:r>
        <w:t xml:space="preserve">"The city will reclaim the forest one path at a time. "</w:t>
      </w:r>
    </w:p>
    <w:p>
      <w:r>
        <w:t xml:space="preserve">The current Mei Rong looked at her older self.</w:t>
      </w:r>
    </w:p>
    <w:p>
      <w:r>
        <w:t xml:space="preserve">"There must be another way. "</w:t>
      </w:r>
    </w:p>
    <w:p>
      <w:r>
        <w:t xml:space="preserve">"I spent nineteen years searching. "</w:t>
      </w:r>
    </w:p>
    <w:p>
      <w:r>
        <w:t xml:space="preserve">"You searched after your Liang died. "</w:t>
      </w:r>
    </w:p>
    <w:p>
      <w:r>
        <w:t xml:space="preserve">The older woman flinched.</w:t>
      </w:r>
    </w:p>
    <w:p>
      <w:r>
        <w:t xml:space="preserve">The current Mei Rong continued.</w:t>
      </w:r>
    </w:p>
    <w:p>
      <w:r>
        <w:t xml:space="preserve">"You carried his broken staff. You followed his choices. You made every answer depend upon what he had done. "</w:t>
      </w:r>
    </w:p>
    <w:p>
      <w:r>
        <w:t xml:space="preserve">"And you think you are different? "</w:t>
      </w:r>
    </w:p>
    <w:p>
      <w:r>
        <w:t xml:space="preserve">"I am standing beside him, not behind his grave. "</w:t>
      </w:r>
    </w:p>
    <w:p>
      <w:r>
        <w:t xml:space="preserve">The older Mei Rong's grip tightened.</w:t>
      </w:r>
    </w:p>
    <w:p>
      <w:r>
        <w:t xml:space="preserve">Anger rose.</w:t>
      </w:r>
    </w:p>
    <w:p>
      <w:r>
        <w:t xml:space="preserve">Then faded.</w:t>
      </w:r>
    </w:p>
    <w:p>
      <w:r>
        <w:t xml:space="preserve">"You always were cruel when frightened. "</w:t>
      </w:r>
    </w:p>
    <w:p>
      <w:r>
        <w:t xml:space="preserve">"So are you. "</w:t>
      </w:r>
    </w:p>
    <w:p>
      <w:r>
        <w:t xml:space="preserve">Their clasped hands remained between them.</w:t>
      </w:r>
    </w:p>
    <w:p>
      <w:r>
        <w:t xml:space="preserve">The gate trembled.</w:t>
      </w:r>
    </w:p>
    <w:p>
      <w:r>
        <w:t xml:space="preserve">Red light moved through both women.</w:t>
      </w:r>
    </w:p>
    <w:p>
      <w:r>
        <w:t xml:space="preserve">The jade halves lifted.</w:t>
      </w:r>
    </w:p>
    <w:p>
      <w:r>
        <w:t xml:space="preserve">One in the current Mei Rong's bloodied hand.</w:t>
      </w:r>
    </w:p>
    <w:p>
      <w:r>
        <w:t xml:space="preserve">One hanging at the older woman's waist.</w:t>
      </w:r>
    </w:p>
    <w:p>
      <w:r>
        <w:t xml:space="preserve">They turned toward each other.</w:t>
      </w:r>
    </w:p>
    <w:p>
      <w:r>
        <w:t xml:space="preserve">The missing stone was not an identical half.</w:t>
      </w:r>
    </w:p>
    <w:p>
      <w:r>
        <w:t xml:space="preserve">It was the same half, carried along a different branch.</w:t>
      </w:r>
    </w:p>
    <w:p>
      <w:r>
        <w:t xml:space="preserve">When the two approached, the green light between them did not seek reunion.</w:t>
      </w:r>
    </w:p>
    <w:p>
      <w:r>
        <w:t xml:space="preserve">It formed a third piece.</w:t>
      </w:r>
    </w:p>
    <w:p>
      <w:r>
        <w:t xml:space="preserve">A small shard appeared in the air.</w:t>
      </w:r>
    </w:p>
    <w:p>
      <w:r>
        <w:t xml:space="preserve">Clear.</w:t>
      </w:r>
    </w:p>
    <w:p>
      <w:r>
        <w:t xml:space="preserve">Without color.</w:t>
      </w:r>
    </w:p>
    <w:p>
      <w:r>
        <w:t xml:space="preserve">Liang felt no hidden current within it.</w:t>
      </w:r>
    </w:p>
    <w:p>
      <w:r>
        <w:t xml:space="preserve">Only space for one.</w:t>
      </w:r>
    </w:p>
    <w:p>
      <w:r>
        <w:t xml:space="preserve">The older Mei Rong stared.</w:t>
      </w:r>
    </w:p>
    <w:p>
      <w:r>
        <w:t xml:space="preserve">"That never happened. "</w:t>
      </w:r>
    </w:p>
    <w:p>
      <w:r>
        <w:t xml:space="preserve">"Then stop telling us what must," the current Mei Rong said.</w:t>
      </w:r>
    </w:p>
    <w:p>
      <w:r>
        <w:t xml:space="preserve">The clear shard widened.</w:t>
      </w:r>
    </w:p>
    <w:p>
      <w:r>
        <w:t xml:space="preserve">Inside it appeared the silver sparrow.</w:t>
      </w:r>
    </w:p>
    <w:p>
      <w:r>
        <w:t xml:space="preserve">Not as it was.</w:t>
      </w:r>
    </w:p>
    <w:p>
      <w:r>
        <w:t xml:space="preserve">Not as the red sky.</w:t>
      </w:r>
    </w:p>
    <w:p>
      <w:r>
        <w:t xml:space="preserve">As a path of feathers moving from life to life, each carrying one memory and returning before taking another.</w:t>
      </w:r>
    </w:p>
    <w:p>
      <w:r>
        <w:t xml:space="preserve">One thing at a time.</w:t>
      </w:r>
    </w:p>
    <w:p>
      <w:r>
        <w:t xml:space="preserve">The solitary one stepped closer.</w:t>
      </w:r>
    </w:p>
    <w:p>
      <w:r>
        <w:t xml:space="preserve">Its lesson.</w:t>
      </w:r>
    </w:p>
    <w:p>
      <w:r>
        <w:t xml:space="preserve">Master Fen's father had taught measure to a presence that once emptied everyone it touched.</w:t>
      </w:r>
    </w:p>
    <w:p>
      <w:r>
        <w:t xml:space="preserve">Perhaps the sparrow did not need to carry the whole forest.</w:t>
      </w:r>
    </w:p>
    <w:p>
      <w:r>
        <w:t xml:space="preserve">Perhaps the forest could leave in measured pieces.</w:t>
      </w:r>
    </w:p>
    <w:p>
      <w:r>
        <w:t xml:space="preserve">The older Mei Rong's breath caught.</w:t>
      </w:r>
    </w:p>
    <w:p>
      <w:r>
        <w:t xml:space="preserve">"It would take centuries. "</w:t>
      </w:r>
    </w:p>
    <w:p>
      <w:r>
        <w:t xml:space="preserve">"Then centuries," Master Fen said.</w:t>
      </w:r>
    </w:p>
    <w:p>
      <w:r>
        <w:t xml:space="preserve">Order pressed against the gate.</w:t>
      </w:r>
    </w:p>
    <w:p>
      <w:r>
        <w:t xml:space="preserve">Function's brush cracked.</w:t>
      </w:r>
    </w:p>
    <w:p>
      <w:r>
        <w:t xml:space="preserve">The character Sever split down its center.</w:t>
      </w:r>
    </w:p>
    <w:p>
      <w:r>
        <w:t xml:space="preserve">The dark city's bells rang.</w:t>
      </w:r>
    </w:p>
    <w:p>
      <w:r>
        <w:t xml:space="preserve">"Denied possibilities cannot enter the governed record. "</w:t>
      </w:r>
    </w:p>
    <w:p>
      <w:r>
        <w:t xml:space="preserve">Liang looked toward the red forest.</w:t>
      </w:r>
    </w:p>
    <w:p>
      <w:r>
        <w:t xml:space="preserve">"They do not need your record. "</w:t>
      </w:r>
    </w:p>
    <w:p>
      <w:r>
        <w:t xml:space="preserve">The armored Liang lowered his sword.</w:t>
      </w:r>
    </w:p>
    <w:p>
      <w:r>
        <w:t xml:space="preserve">The blindfolded one held the silent bell at his chest.</w:t>
      </w:r>
    </w:p>
    <w:p>
      <w:r>
        <w:t xml:space="preserve">The weaponless Liang stepped forward.</w:t>
      </w:r>
    </w:p>
    <w:p>
      <w:r>
        <w:t xml:space="preserve">He approached the gate.</w:t>
      </w:r>
    </w:p>
    <w:p>
      <w:r>
        <w:t xml:space="preserve">The older Mei Rong turned.</w:t>
      </w:r>
    </w:p>
    <w:p>
      <w:r>
        <w:t xml:space="preserve">"No. "</w:t>
      </w:r>
    </w:p>
    <w:p>
      <w:r>
        <w:t xml:space="preserve">The weaponless Liang smiled.</w:t>
      </w:r>
    </w:p>
    <w:p>
      <w:r>
        <w:t xml:space="preserve">It was Liang's smile without weariness.</w:t>
      </w:r>
    </w:p>
    <w:p>
      <w:r>
        <w:t xml:space="preserve">"I was the first path cut. "</w:t>
      </w:r>
    </w:p>
    <w:p>
      <w:r>
        <w:t xml:space="preserve">His voice crossed easily.</w:t>
      </w:r>
    </w:p>
    <w:p>
      <w:r>
        <w:t xml:space="preserve">"I remember the road. "</w:t>
      </w:r>
    </w:p>
    <w:p>
      <w:r>
        <w:t xml:space="preserve">Order raised both hands.</w:t>
      </w:r>
    </w:p>
    <w:p>
      <w:r>
        <w:t xml:space="preserve">Black lines struck the weaponless Liang.</w:t>
      </w:r>
    </w:p>
    <w:p>
      <w:r>
        <w:t xml:space="preserve">Titles formed around him.</w:t>
      </w:r>
    </w:p>
    <w:p>
      <w:r>
        <w:t xml:space="preserve">Failed Resistance.</w:t>
      </w:r>
    </w:p>
    <w:p>
      <w:r>
        <w:t xml:space="preserve">Discarded Candidate.</w:t>
      </w:r>
    </w:p>
    <w:p>
      <w:r>
        <w:t xml:space="preserve">Nonviable Life.</w:t>
      </w:r>
    </w:p>
    <w:p>
      <w:r>
        <w:t xml:space="preserve">He kept walking.</w:t>
      </w:r>
    </w:p>
    <w:p>
      <w:r>
        <w:t xml:space="preserve">Each title passed through him.</w:t>
      </w:r>
    </w:p>
    <w:p>
      <w:r>
        <w:t xml:space="preserve">"I was never lived enough to obey them. "</w:t>
      </w:r>
    </w:p>
    <w:p>
      <w:r>
        <w:t xml:space="preserve">He reached the threshold.</w:t>
      </w:r>
    </w:p>
    <w:p>
      <w:r>
        <w:t xml:space="preserve">The clear jade shard brightened.</w:t>
      </w:r>
    </w:p>
    <w:p>
      <w:r>
        <w:t xml:space="preserve">The silver sparrow flew from Liang's shoulder.</w:t>
      </w:r>
    </w:p>
    <w:p>
      <w:r>
        <w:t xml:space="preserve">The current Mei Rong reached for it, then stopped herself.</w:t>
      </w:r>
    </w:p>
    <w:p>
      <w:r>
        <w:t xml:space="preserve">The bird hovered before the weaponless Liang.</w:t>
      </w:r>
    </w:p>
    <w:p>
      <w:r>
        <w:t xml:space="preserve">It pecked his forehead.</w:t>
      </w:r>
    </w:p>
    <w:p>
      <w:r>
        <w:t xml:space="preserve">One memory passed.</w:t>
      </w:r>
    </w:p>
    <w:p>
      <w:r>
        <w:t xml:space="preserve">Rain on the Wall.</w:t>
      </w:r>
    </w:p>
    <w:p>
      <w:r>
        <w:t xml:space="preserve">The weaponless Liang closed his eyes.</w:t>
      </w:r>
    </w:p>
    <w:p>
      <w:r>
        <w:t xml:space="preserve">When he opened them, he stood more solidly.</w:t>
      </w:r>
    </w:p>
    <w:p>
      <w:r>
        <w:t xml:space="preserve">The sparrow returned to Liang's shoulder.</w:t>
      </w:r>
    </w:p>
    <w:p>
      <w:r>
        <w:t xml:space="preserve">It remained silver.</w:t>
      </w:r>
    </w:p>
    <w:p>
      <w:r>
        <w:t xml:space="preserve">It remained itself.</w:t>
      </w:r>
    </w:p>
    <w:p>
      <w:r>
        <w:t xml:space="preserve">The weaponless Liang stepped through the gate.</w:t>
      </w:r>
    </w:p>
    <w:p>
      <w:r>
        <w:t xml:space="preserve">Order screamed.</w:t>
      </w:r>
    </w:p>
    <w:p>
      <w:r>
        <w:t xml:space="preserve">The sound shattered windows throughout the dark city.</w:t>
      </w:r>
    </w:p>
    <w:p>
      <w:r>
        <w:t xml:space="preserve">The man entered the village square.</w:t>
      </w:r>
    </w:p>
    <w:p>
      <w:r>
        <w:t xml:space="preserve">For one breath, two Liangs faced each other.</w:t>
      </w:r>
    </w:p>
    <w:p>
      <w:r>
        <w:t xml:space="preserve">The possible life looked around.</w:t>
      </w:r>
    </w:p>
    <w:p>
      <w:r>
        <w:t xml:space="preserve">At Master Fen.</w:t>
      </w:r>
    </w:p>
    <w:p>
      <w:r>
        <w:t xml:space="preserve">At Mei Rong.</w:t>
      </w:r>
    </w:p>
    <w:p>
      <w:r>
        <w:t xml:space="preserve">At the solitary one.</w:t>
      </w:r>
    </w:p>
    <w:p>
      <w:r>
        <w:t xml:space="preserve">At the villagers who had survived because choices differed from those in his branch.</w:t>
      </w:r>
    </w:p>
    <w:p>
      <w:r>
        <w:t xml:space="preserve">He laughed softly.</w:t>
      </w:r>
    </w:p>
    <w:p>
      <w:r>
        <w:t xml:space="preserve">"So this is the one that continued. "</w:t>
      </w:r>
    </w:p>
    <w:p>
      <w:r>
        <w:t xml:space="preserve">Liang studied him.</w:t>
      </w:r>
    </w:p>
    <w:p>
      <w:r>
        <w:t xml:space="preserve">"What path were you? "</w:t>
      </w:r>
    </w:p>
    <w:p>
      <w:r>
        <w:t xml:space="preserve">"The one where you refused Elder Mo. "</w:t>
      </w:r>
    </w:p>
    <w:p>
      <w:r>
        <w:t xml:space="preserve">The answer opened a wound Liang had never possessed.</w:t>
      </w:r>
    </w:p>
    <w:p>
      <w:r>
        <w:t xml:space="preserve">The weaponless man looked toward the eastern road.</w:t>
      </w:r>
    </w:p>
    <w:p>
      <w:r>
        <w:t xml:space="preserve">"I left before learning the Hundredfold Path. I thought walking alone meant freedom. "</w:t>
      </w:r>
    </w:p>
    <w:p>
      <w:r>
        <w:t xml:space="preserve">"What happened? "</w:t>
      </w:r>
    </w:p>
    <w:p>
      <w:r>
        <w:t xml:space="preserve">"Nothing. "</w:t>
      </w:r>
    </w:p>
    <w:p>
      <w:r>
        <w:t xml:space="preserve">The man's smile thinned.</w:t>
      </w:r>
    </w:p>
    <w:p>
      <w:r>
        <w:t xml:space="preserve">"That was the failure. I avoided every bond that might hurt. Every duty that might claim me. Every place that might ask me to stay. Order cut my life because it led nowhere useful. "</w:t>
      </w:r>
    </w:p>
    <w:p>
      <w:r>
        <w:t xml:space="preserve">Liang felt no contempt.</w:t>
      </w:r>
    </w:p>
    <w:p>
      <w:r>
        <w:t xml:space="preserve">Only the cold possibility that avoidance could disguise itself as independence.</w:t>
      </w:r>
    </w:p>
    <w:p>
      <w:r>
        <w:t xml:space="preserve">The man touched the clear jade shard.</w:t>
      </w:r>
    </w:p>
    <w:p>
      <w:r>
        <w:t xml:space="preserve">"I do not need to remain. "</w:t>
      </w:r>
    </w:p>
    <w:p>
      <w:r>
        <w:t xml:space="preserve">His form began dissolving into pale light.</w:t>
      </w:r>
    </w:p>
    <w:p>
      <w:r>
        <w:t xml:space="preserve">The current Mei Rong stepped forward.</w:t>
      </w:r>
    </w:p>
    <w:p>
      <w:r>
        <w:t xml:space="preserve">"You crossed. "</w:t>
      </w:r>
    </w:p>
    <w:p>
      <w:r>
        <w:t xml:space="preserve">"To return a memory. "</w:t>
      </w:r>
    </w:p>
    <w:p>
      <w:r>
        <w:t xml:space="preserve">The light entered the shard.</w:t>
      </w:r>
    </w:p>
    <w:p>
      <w:r>
        <w:t xml:space="preserve">Not his whole life.</w:t>
      </w:r>
    </w:p>
    <w:p>
      <w:r>
        <w:t xml:space="preserve">One truth.</w:t>
      </w:r>
    </w:p>
    <w:p>
      <w:r>
        <w:t xml:space="preserve">A path could fail without becoming worthless.</w:t>
      </w:r>
    </w:p>
    <w:p>
      <w:r>
        <w:t xml:space="preserve">The shard turned faintly silver.</w:t>
      </w:r>
    </w:p>
    <w:p>
      <w:r>
        <w:t xml:space="preserve">In the red forest, an opening appeared between two trees.</w:t>
      </w:r>
    </w:p>
    <w:p>
      <w:r>
        <w:t xml:space="preserve">Not a gate.</w:t>
      </w:r>
    </w:p>
    <w:p>
      <w:r>
        <w:t xml:space="preserve">A narrow trail.</w:t>
      </w:r>
    </w:p>
    <w:p>
      <w:r>
        <w:t xml:space="preserve">The figures carrying Liang's face looked toward it.</w:t>
      </w:r>
    </w:p>
    <w:p>
      <w:r>
        <w:t xml:space="preserve">The sparrow sang.</w:t>
      </w:r>
    </w:p>
    <w:p>
      <w:r>
        <w:t xml:space="preserve">One clear note.</w:t>
      </w:r>
    </w:p>
    <w:p>
      <w:r>
        <w:t xml:space="preserve">The red sky trembled, but did not descend.</w:t>
      </w:r>
    </w:p>
    <w:p>
      <w:r>
        <w:t xml:space="preserve">Order stumbled.</w:t>
      </w:r>
    </w:p>
    <w:p>
      <w:r>
        <w:t xml:space="preserve">Its hollow face contracted.</w:t>
      </w:r>
    </w:p>
    <w:p>
      <w:r>
        <w:t xml:space="preserve">"Unrecorded transfer violates continuity. "</w:t>
      </w:r>
    </w:p>
    <w:p>
      <w:r>
        <w:t xml:space="preserve">The solitary one touched the black road.</w:t>
      </w:r>
    </w:p>
    <w:p>
      <w:r>
        <w:t xml:space="preserve">It took one thing.</w:t>
      </w:r>
    </w:p>
    <w:p>
      <w:r>
        <w:t xml:space="preserve">Continuity.</w:t>
      </w:r>
    </w:p>
    <w:p>
      <w:r>
        <w:t xml:space="preserve">The word vanished from Order's command.</w:t>
      </w:r>
    </w:p>
    <w:p>
      <w:r>
        <w:t xml:space="preserve">The city lurched.</w:t>
      </w:r>
    </w:p>
    <w:p>
      <w:r>
        <w:t xml:space="preserve">Streets no longer connected to where they had led. Towers shifted. Gates opened onto courtyards, wells, forests, rivers, and blank skies. The highest tower bent until its light faced the village.</w:t>
      </w:r>
    </w:p>
    <w:p>
      <w:r>
        <w:t xml:space="preserve">The throne dropped.</w:t>
      </w:r>
    </w:p>
    <w:p>
      <w:r>
        <w:t xml:space="preserve">Not slowly.</w:t>
      </w:r>
    </w:p>
    <w:p>
      <w:r>
        <w:t xml:space="preserve">It fell.</w:t>
      </w:r>
    </w:p>
    <w:p>
      <w:r>
        <w:t xml:space="preserve">Liang looked up.</w:t>
      </w:r>
    </w:p>
    <w:p>
      <w:r>
        <w:t xml:space="preserve">The cracked black seat filled the sky.</w:t>
      </w:r>
    </w:p>
    <w:p>
      <w:r>
        <w:t xml:space="preserve">Kneeling figures reached from its broken arms. The white name slip bearing Liang's titles burned upon the cushion.</w:t>
      </w:r>
    </w:p>
    <w:p>
      <w:r>
        <w:t xml:space="preserve">There was no time to flee.</w:t>
      </w:r>
    </w:p>
    <w:p>
      <w:r>
        <w:t xml:space="preserve">The gate could not close with the restored staff across it.</w:t>
      </w:r>
    </w:p>
    <w:p>
      <w:r>
        <w:t xml:space="preserve">The villagers could not outrun a throne larger than the square.</w:t>
      </w:r>
    </w:p>
    <w:p>
      <w:r>
        <w:t xml:space="preserve">Mei Rong seized Liang's hand.</w:t>
      </w:r>
    </w:p>
    <w:p>
      <w:r>
        <w:t xml:space="preserve">Her older self caught the other.</w:t>
      </w:r>
    </w:p>
    <w:p>
      <w:r>
        <w:t xml:space="preserve">For one instant, the three formed a line through the tenth gate.</w:t>
      </w:r>
    </w:p>
    <w:p>
      <w:r>
        <w:t xml:space="preserve">Present.</w:t>
      </w:r>
    </w:p>
    <w:p>
      <w:r>
        <w:t xml:space="preserve">Future.</w:t>
      </w:r>
    </w:p>
    <w:p>
      <w:r>
        <w:t xml:space="preserve">The path between.</w:t>
      </w:r>
    </w:p>
    <w:p>
      <w:r>
        <w:t xml:space="preserve">"Do not block it," the older Mei Rong said.</w:t>
      </w:r>
    </w:p>
    <w:p>
      <w:r>
        <w:t xml:space="preserve">Liang understood.</w:t>
      </w:r>
    </w:p>
    <w:p>
      <w:r>
        <w:t xml:space="preserve">A falling throne expected resistance.</w:t>
      </w:r>
    </w:p>
    <w:p>
      <w:r>
        <w:t xml:space="preserve">A candidate beneath it.</w:t>
      </w:r>
    </w:p>
    <w:p>
      <w:r>
        <w:t xml:space="preserve">A struggle that confirmed authority.</w:t>
      </w:r>
    </w:p>
    <w:p>
      <w:r>
        <w:t xml:space="preserve">He released his staff.</w:t>
      </w:r>
    </w:p>
    <w:p>
      <w:r>
        <w:t xml:space="preserve">The restored wood fell from the threshold.</w:t>
      </w:r>
    </w:p>
    <w:p>
      <w:r>
        <w:t xml:space="preserve">The gate began to close.</w:t>
      </w:r>
    </w:p>
    <w:p>
      <w:r>
        <w:t xml:space="preserve">The older Mei Rong pulled the broken staff back into the forest.</w:t>
      </w:r>
    </w:p>
    <w:p>
      <w:r>
        <w:t xml:space="preserve">Liang held the current Mei Rong and stepped aside.</w:t>
      </w:r>
    </w:p>
    <w:p>
      <w:r>
        <w:t xml:space="preserve">Not backward.</w:t>
      </w:r>
    </w:p>
    <w:p>
      <w:r>
        <w:t xml:space="preserve">Not forward.</w:t>
      </w:r>
    </w:p>
    <w:p>
      <w:r>
        <w:t xml:space="preserve">Sideways, onto the small clear path created by the weaponless life.</w:t>
      </w:r>
    </w:p>
    <w:p>
      <w:r>
        <w:t xml:space="preserve">Master Fen followed with the copper lamp.</w:t>
      </w:r>
    </w:p>
    <w:p>
      <w:r>
        <w:t xml:space="preserve">Villagers scattered from the square.</w:t>
      </w:r>
    </w:p>
    <w:p>
      <w:r>
        <w:t xml:space="preserve">The solitary one remained beneath the throne.</w:t>
      </w:r>
    </w:p>
    <w:p>
      <w:r>
        <w:t xml:space="preserve">Liang reached for it.</w:t>
      </w:r>
    </w:p>
    <w:p>
      <w:r>
        <w:t xml:space="preserve">The creature looked up.</w:t>
      </w:r>
    </w:p>
    <w:p>
      <w:r>
        <w:t xml:space="preserve">The point of stolen measurement opened within its eye.</w:t>
      </w:r>
    </w:p>
    <w:p>
      <w:r>
        <w:t xml:space="preserve">The throne's distance became immeasurable.</w:t>
      </w:r>
    </w:p>
    <w:p>
      <w:r>
        <w:t xml:space="preserve">It fell forever.</w:t>
      </w:r>
    </w:p>
    <w:p>
      <w:r>
        <w:t xml:space="preserve">It stopped one handspan above the solitary one's head.</w:t>
      </w:r>
    </w:p>
    <w:p>
      <w:r>
        <w:t xml:space="preserve">The creature raised one finger.</w:t>
      </w:r>
    </w:p>
    <w:p>
      <w:r>
        <w:t xml:space="preserve">One thing at a time.</w:t>
      </w:r>
    </w:p>
    <w:p>
      <w:r>
        <w:t xml:space="preserve">It touched the throne.</w:t>
      </w:r>
    </w:p>
    <w:p>
      <w:r>
        <w:t xml:space="preserve">Authority entered its stitched eye.</w:t>
      </w:r>
    </w:p>
    <w:p>
      <w:r>
        <w:t xml:space="preserve">The black seat shattered.</w:t>
      </w:r>
    </w:p>
    <w:p>
      <w:r>
        <w:t xml:space="preserve">Not into stone.</w:t>
      </w:r>
    </w:p>
    <w:p>
      <w:r>
        <w:t xml:space="preserve">Into choices.</w:t>
      </w:r>
    </w:p>
    <w:p>
      <w:r>
        <w:t xml:space="preserve">Thousands of dark fragments filled the air. Each held a moment when someone had decided for another. Commands made in fear. Judgments made in certainty. Sacrifices chosen by those who would not pay them.</w:t>
      </w:r>
    </w:p>
    <w:p>
      <w:r>
        <w:t xml:space="preserve">Some necessary.</w:t>
      </w:r>
    </w:p>
    <w:p>
      <w:r>
        <w:t xml:space="preserve">Some cruel.</w:t>
      </w:r>
    </w:p>
    <w:p>
      <w:r>
        <w:t xml:space="preserve">All dangerous when placed upon a throne.</w:t>
      </w:r>
    </w:p>
    <w:p>
      <w:r>
        <w:t xml:space="preserve">The fragments rained across the city.</w:t>
      </w:r>
    </w:p>
    <w:p>
      <w:r>
        <w:t xml:space="preserve">Where they touched, officials stopped.</w:t>
      </w:r>
    </w:p>
    <w:p>
      <w:r>
        <w:t xml:space="preserve">Boundary looked at the lines it had drawn.</w:t>
      </w:r>
    </w:p>
    <w:p>
      <w:r>
        <w:t xml:space="preserve">Function lowered its brush.</w:t>
      </w:r>
    </w:p>
    <w:p>
      <w:r>
        <w:t xml:space="preserve">Sequence forgot which number came next.</w:t>
      </w:r>
    </w:p>
    <w:p>
      <w:r>
        <w:t xml:space="preserve">Record opened its bundles and saw people where titles had been.</w:t>
      </w:r>
    </w:p>
    <w:p>
      <w:r>
        <w:t xml:space="preserve">Order stood before the highest tower.</w:t>
      </w:r>
    </w:p>
    <w:p>
      <w:r>
        <w:t xml:space="preserve">The hollow beneath its crown filled with falling fragments.</w:t>
      </w:r>
    </w:p>
    <w:p>
      <w:r>
        <w:t xml:space="preserve">For one breath, it gained a face.</w:t>
      </w:r>
    </w:p>
    <w:p>
      <w:r>
        <w:t xml:space="preserve">Liang's face.</w:t>
      </w:r>
    </w:p>
    <w:p>
      <w:r>
        <w:t xml:space="preserve">Then Mei Rong's.</w:t>
      </w:r>
    </w:p>
    <w:p>
      <w:r>
        <w:t xml:space="preserve">Master Fen's.</w:t>
      </w:r>
    </w:p>
    <w:p>
      <w:r>
        <w:t xml:space="preserve">The old woman's.</w:t>
      </w:r>
    </w:p>
    <w:p>
      <w:r>
        <w:t xml:space="preserve">Millions changed across it.</w:t>
      </w:r>
    </w:p>
    <w:p>
      <w:r>
        <w:t xml:space="preserve">Order staggered beneath the weight of those it had classified.</w:t>
      </w:r>
    </w:p>
    <w:p>
      <w:r>
        <w:t xml:space="preserve">The tenth gate narrowed.</w:t>
      </w:r>
    </w:p>
    <w:p>
      <w:r>
        <w:t xml:space="preserve">The older Mei Rong stood on the far side.</w:t>
      </w:r>
    </w:p>
    <w:p>
      <w:r>
        <w:t xml:space="preserve">Red leaves circled her.</w:t>
      </w:r>
    </w:p>
    <w:p>
      <w:r>
        <w:t xml:space="preserve">The path behind her remained open, and the hundreds of possible Liangs had begun forming a line toward it.</w:t>
      </w:r>
    </w:p>
    <w:p>
      <w:r>
        <w:t xml:space="preserve">One at a time.</w:t>
      </w:r>
    </w:p>
    <w:p>
      <w:r>
        <w:t xml:space="preserve">The current Mei Rong still held her hand.</w:t>
      </w:r>
    </w:p>
    <w:p>
      <w:r>
        <w:t xml:space="preserve">"You can come through," she said.</w:t>
      </w:r>
    </w:p>
    <w:p>
      <w:r>
        <w:t xml:space="preserve">The older woman looked toward the forest.</w:t>
      </w:r>
    </w:p>
    <w:p>
      <w:r>
        <w:t xml:space="preserve">"If I leave, they lose the path. "</w:t>
      </w:r>
    </w:p>
    <w:p>
      <w:r>
        <w:t xml:space="preserve">"The sparrow can return. "</w:t>
      </w:r>
    </w:p>
    <w:p>
      <w:r>
        <w:t xml:space="preserve">"Not yet. "</w:t>
      </w:r>
    </w:p>
    <w:p>
      <w:r>
        <w:t xml:space="preserve">Grief moved between the two versions of her.</w:t>
      </w:r>
    </w:p>
    <w:p>
      <w:r>
        <w:t xml:space="preserve">No argument remained.</w:t>
      </w:r>
    </w:p>
    <w:p>
      <w:r>
        <w:t xml:space="preserve">Only recognition that both were choosing with incomplete knowledge.</w:t>
      </w:r>
    </w:p>
    <w:p>
      <w:r>
        <w:t xml:space="preserve">The older Mei Rong released her hand.</w:t>
      </w:r>
    </w:p>
    <w:p>
      <w:r>
        <w:t xml:space="preserve">She gave Liang the restored staff through the narrowing gap.</w:t>
      </w:r>
    </w:p>
    <w:p>
      <w:r>
        <w:t xml:space="preserve">The wood crossed.</w:t>
      </w:r>
    </w:p>
    <w:p>
      <w:r>
        <w:t xml:space="preserve">Their fingers touched for one breath.</w:t>
      </w:r>
    </w:p>
    <w:p>
      <w:r>
        <w:t xml:space="preserve">"Do not let him sit," she told her younger self.</w:t>
      </w:r>
    </w:p>
    <w:p>
      <w:r>
        <w:t xml:space="preserve">The current Mei Rong's eyes hardened.</w:t>
      </w:r>
    </w:p>
    <w:p>
      <w:r>
        <w:t xml:space="preserve">"Do not let him remain dead. "</w:t>
      </w:r>
    </w:p>
    <w:p>
      <w:r>
        <w:t xml:space="preserve">The older woman almost smiled.</w:t>
      </w:r>
    </w:p>
    <w:p>
      <w:r>
        <w:t xml:space="preserve">The gate closed between them.</w:t>
      </w:r>
    </w:p>
    <w:p>
      <w:r>
        <w:t xml:space="preserve">Not fully.</w:t>
      </w:r>
    </w:p>
    <w:p>
      <w:r>
        <w:t xml:space="preserve">A silver feather remained across the threshold.</w:t>
      </w:r>
    </w:p>
    <w:p>
      <w:r>
        <w:t xml:space="preserve">A narrow line connected the village to the red forest.</w:t>
      </w:r>
    </w:p>
    <w:p>
      <w:r>
        <w:t xml:space="preserve">Enough for one memory at a time.</w:t>
      </w:r>
    </w:p>
    <w:p>
      <w:r>
        <w:t xml:space="preserve">The dark city began to collapse.</w:t>
      </w:r>
    </w:p>
    <w:p>
      <w:r>
        <w:t xml:space="preserve">Towers folded into name slips. Roads rolled toward the highest tower. The nine original gates appeared around the village, each flickering between open and closed.</w:t>
      </w:r>
    </w:p>
    <w:p>
      <w:r>
        <w:t xml:space="preserve">Order knelt beneath the flood of unclassified lives.</w:t>
      </w:r>
    </w:p>
    <w:p>
      <w:r>
        <w:t xml:space="preserve">The solitary one stood before it.</w:t>
      </w:r>
    </w:p>
    <w:p>
      <w:r>
        <w:t xml:space="preserve">For the first time, Order looked small.</w:t>
      </w:r>
    </w:p>
    <w:p>
      <w:r>
        <w:t xml:space="preserve">It raised a trembling hand.</w:t>
      </w:r>
    </w:p>
    <w:p>
      <w:r>
        <w:t xml:space="preserve">"Restore authority. "</w:t>
      </w:r>
    </w:p>
    <w:p>
      <w:r>
        <w:t xml:space="preserve">The solitary one opened the stitched eye in its palm.</w:t>
      </w:r>
    </w:p>
    <w:p>
      <w:r>
        <w:t xml:space="preserve">Within it rested Liang's surrendered seed and the shattered throne's greater weight.</w:t>
      </w:r>
    </w:p>
    <w:p>
      <w:r>
        <w:t xml:space="preserve">It looked toward Liang.</w:t>
      </w:r>
    </w:p>
    <w:p>
      <w:r>
        <w:t xml:space="preserve">A question passed between them.</w:t>
      </w:r>
    </w:p>
    <w:p>
      <w:r>
        <w:t xml:space="preserve">What should be done with this?</w:t>
      </w:r>
    </w:p>
    <w:p>
      <w:r>
        <w:t xml:space="preserve">Liang felt the old answer rise.</w:t>
      </w:r>
    </w:p>
    <w:p>
      <w:r>
        <w:t xml:space="preserve">Destroy Order.</w:t>
      </w:r>
    </w:p>
    <w:p>
      <w:r>
        <w:t xml:space="preserve">Free every road.</w:t>
      </w:r>
    </w:p>
    <w:p>
      <w:r>
        <w:t xml:space="preserve">End the city.</w:t>
      </w:r>
    </w:p>
    <w:p>
      <w:r>
        <w:t xml:space="preserve">He recognized the seed of authority even without carrying it.</w:t>
      </w:r>
    </w:p>
    <w:p>
      <w:r>
        <w:t xml:space="preserve">His answer could become another throne.</w:t>
      </w:r>
    </w:p>
    <w:p>
      <w:r>
        <w:t xml:space="preserve">He rested the restored staff against his shoulder.</w:t>
      </w:r>
    </w:p>
    <w:p>
      <w:r>
        <w:t xml:space="preserve">"I cannot choose that for you. "</w:t>
      </w:r>
    </w:p>
    <w:p>
      <w:r>
        <w:t xml:space="preserve">The solitary one watched him.</w:t>
      </w:r>
    </w:p>
    <w:p>
      <w:r>
        <w:t xml:space="preserve">"Remember what it did. "</w:t>
      </w:r>
    </w:p>
    <w:p>
      <w:r>
        <w:t xml:space="preserve">The creature turned toward Order.</w:t>
      </w:r>
    </w:p>
    <w:p>
      <w:r>
        <w:t xml:space="preserve">"Remember what you became. "</w:t>
      </w:r>
    </w:p>
    <w:p>
      <w:r>
        <w:t xml:space="preserve">Its cloth bands stirred.</w:t>
      </w:r>
    </w:p>
    <w:p>
      <w:r>
        <w:t xml:space="preserve">"Then choose. "</w:t>
      </w:r>
    </w:p>
    <w:p>
      <w:r>
        <w:t xml:space="preserve">The solitary one extended its hand.</w:t>
      </w:r>
    </w:p>
    <w:p>
      <w:r>
        <w:t xml:space="preserve">Not to strike.</w:t>
      </w:r>
    </w:p>
    <w:p>
      <w:r>
        <w:t xml:space="preserve">Not to return authority.</w:t>
      </w:r>
    </w:p>
    <w:p>
      <w:r>
        <w:t xml:space="preserve">To offer one finger.</w:t>
      </w:r>
    </w:p>
    <w:p>
      <w:r>
        <w:t xml:space="preserve">Order stared at it.</w:t>
      </w:r>
    </w:p>
    <w:p>
      <w:r>
        <w:t xml:space="preserve">The hollow face had returned beneath the crown.</w:t>
      </w:r>
    </w:p>
    <w:p>
      <w:r>
        <w:t xml:space="preserve">No tablet.</w:t>
      </w:r>
    </w:p>
    <w:p>
      <w:r>
        <w:t xml:space="preserve">No name slips.</w:t>
      </w:r>
    </w:p>
    <w:p>
      <w:r>
        <w:t xml:space="preserve">Nothing to tell it what the gesture meant.</w:t>
      </w:r>
    </w:p>
    <w:p>
      <w:r>
        <w:t xml:space="preserve">It touched the solitary one.</w:t>
      </w:r>
    </w:p>
    <w:p>
      <w:r>
        <w:t xml:space="preserve">The city became silent.</w:t>
      </w:r>
    </w:p>
    <w:p>
      <w:r>
        <w:t xml:space="preserve">A memory passed.</w:t>
      </w:r>
    </w:p>
    <w:p>
      <w:r>
        <w:t xml:space="preserve">The first step on the unfinished path.</w:t>
      </w:r>
    </w:p>
    <w:p>
      <w:r>
        <w:t xml:space="preserve">Order saw itself reflected through another's eyes.</w:t>
      </w:r>
    </w:p>
    <w:p>
      <w:r>
        <w:t xml:space="preserve">Not law.</w:t>
      </w:r>
    </w:p>
    <w:p>
      <w:r>
        <w:t xml:space="preserve">Not necessity.</w:t>
      </w:r>
    </w:p>
    <w:p>
      <w:r>
        <w:t xml:space="preserve">Afraid.</w:t>
      </w:r>
    </w:p>
    <w:p>
      <w:r>
        <w:t xml:space="preserve">The crown cracked.</w:t>
      </w:r>
    </w:p>
    <w:p>
      <w:r>
        <w:t xml:space="preserve">Order recoiled.</w:t>
      </w:r>
    </w:p>
    <w:p>
      <w:r>
        <w:t xml:space="preserve">Then the highest tower opened.</w:t>
      </w:r>
    </w:p>
    <w:p>
      <w:r>
        <w:t xml:space="preserve">A sound rose from beneath the city.</w:t>
      </w:r>
    </w:p>
    <w:p>
      <w:r>
        <w:t xml:space="preserve">Not a bell.</w:t>
      </w:r>
    </w:p>
    <w:p>
      <w:r>
        <w:t xml:space="preserve">Footsteps.</w:t>
      </w:r>
    </w:p>
    <w:p>
      <w:r>
        <w:t xml:space="preserve">Many.</w:t>
      </w:r>
    </w:p>
    <w:p>
      <w:r>
        <w:t xml:space="preserve">The black roads stopped collapsing.</w:t>
      </w:r>
    </w:p>
    <w:p>
      <w:r>
        <w:t xml:space="preserve">Every name slip upon the ground turned toward the tower.</w:t>
      </w:r>
    </w:p>
    <w:p>
      <w:r>
        <w:t xml:space="preserve">The solitary one backed away.</w:t>
      </w:r>
    </w:p>
    <w:p>
      <w:r>
        <w:t xml:space="preserve">Master Fen's lamp went out.</w:t>
      </w:r>
    </w:p>
    <w:p>
      <w:r>
        <w:t xml:space="preserve">Mei Rong's jade halves darkened.</w:t>
      </w:r>
    </w:p>
    <w:p>
      <w:r>
        <w:t xml:space="preserve">Liang felt the Hundredfold Path within him bend toward a presence below the city.</w:t>
      </w:r>
    </w:p>
    <w:p>
      <w:r>
        <w:t xml:space="preserve">Older than Order.</w:t>
      </w:r>
    </w:p>
    <w:p>
      <w:r>
        <w:t xml:space="preserve">Older than the throne.</w:t>
      </w:r>
    </w:p>
    <w:p>
      <w:r>
        <w:t xml:space="preserve">The thing that had taught emptiness to walk had not ruled from the highest tower.</w:t>
      </w:r>
    </w:p>
    <w:p>
      <w:r>
        <w:t xml:space="preserve">It had been imprisoned beneath it.</w:t>
      </w:r>
    </w:p>
    <w:p>
      <w:r>
        <w:t xml:space="preserve">The shattered throne had not freed the roads.</w:t>
      </w:r>
    </w:p>
    <w:p>
      <w:r>
        <w:t xml:space="preserve">It had broken the final seal.</w:t>
      </w:r>
    </w:p>
    <w:p>
      <w:r>
        <w:t xml:space="preserve">Stone split around the tower's base.</w:t>
      </w:r>
    </w:p>
    <w:p>
      <w:r>
        <w:t xml:space="preserve">A staircase descended into red light.</w:t>
      </w:r>
    </w:p>
    <w:p>
      <w:r>
        <w:t xml:space="preserve">Along its walls hung weapons.</w:t>
      </w:r>
    </w:p>
    <w:p>
      <w:r>
        <w:t xml:space="preserve">Hundreds.</w:t>
      </w:r>
    </w:p>
    <w:p>
      <w:r>
        <w:t xml:space="preserve">Swords.</w:t>
      </w:r>
    </w:p>
    <w:p>
      <w:r>
        <w:t xml:space="preserve">Spears.</w:t>
      </w:r>
    </w:p>
    <w:p>
      <w:r>
        <w:t xml:space="preserve">Chains.</w:t>
      </w:r>
    </w:p>
    <w:p>
      <w:r>
        <w:t xml:space="preserve">Fans edged with silver.</w:t>
      </w:r>
    </w:p>
    <w:p>
      <w:r>
        <w:t xml:space="preserve">A bow made from black horn.</w:t>
      </w:r>
    </w:p>
    <w:p>
      <w:r>
        <w:t xml:space="preserve">Every weapon carried by the possible Liangs in the forest.</w:t>
      </w:r>
    </w:p>
    <w:p>
      <w:r>
        <w:t xml:space="preserve">At the bottom of the stair, someone began to climb.</w:t>
      </w:r>
    </w:p>
    <w:p>
      <w:r>
        <w:t xml:space="preserve">The first hand appeared.</w:t>
      </w:r>
    </w:p>
    <w:p>
      <w:r>
        <w:t xml:space="preserve">It held no weapon.</w:t>
      </w:r>
    </w:p>
    <w:p>
      <w:r>
        <w:t xml:space="preserve">It held a seed.</w:t>
      </w:r>
    </w:p>
    <w:p>
      <w:r>
        <w:t xml:space="preserve">A small gray seed split by one green root.</w:t>
      </w:r>
    </w:p>
    <w:p>
      <w:r>
        <w:t xml:space="preserve">The mountain answered from far beyond the broken current.</w:t>
      </w:r>
    </w:p>
    <w:p>
      <w:r>
        <w:t xml:space="preserve">The river stopped singing.</w:t>
      </w:r>
    </w:p>
    <w:p>
      <w:r>
        <w:t xml:space="preserve">The silver sparrow stared at the seed and lowered its wings.</w:t>
      </w:r>
    </w:p>
    <w:p>
      <w:r>
        <w:t xml:space="preserve">Liang knew it.</w:t>
      </w:r>
    </w:p>
    <w:p>
      <w:r>
        <w:t xml:space="preserve">He had seen its shape carved into monastery stone, hidden beneath later teachings.</w:t>
      </w:r>
    </w:p>
    <w:p>
      <w:r>
        <w:t xml:space="preserve">The first mark of the Hundredfold Path.</w:t>
      </w:r>
    </w:p>
    <w:p>
      <w:r>
        <w:t xml:space="preserve">The figure climbed another step.</w:t>
      </w:r>
    </w:p>
    <w:p>
      <w:r>
        <w:t xml:space="preserve">A familiar voice rose from beneath the city.</w:t>
      </w:r>
    </w:p>
    <w:p>
      <w:r>
        <w:t xml:space="preserve">"Liang. "</w:t>
      </w:r>
    </w:p>
    <w:p>
      <w:r>
        <w:t xml:space="preserve">He tightened both hands around his restored staff.</w:t>
      </w:r>
    </w:p>
    <w:p>
      <w:r>
        <w:t xml:space="preserve">The man who emerged wore Elder Mo's face.</w:t>
      </w:r>
    </w:p>
    <w:p>
      <w:r>
        <w:t xml:space="preserve">And behind him climbed every teacher the Path had ever erased.</w:t>
      </w:r>
    </w:p>
    <w:p>
      <w:pPr>
        <w:pStyle w:val="Heading1"/>
      </w:pPr>
      <w:r>
        <w:t xml:space="preserve">The Teachers the Path Erased</w:t>
      </w:r>
    </w:p>
    <w:p>
      <w:r>
        <w:t xml:space="preserve">Chapter 141 - The Teachers the Path Erased</w:t>
      </w:r>
    </w:p>
    <w:p>
      <w:r>
        <w:t xml:space="preserve">The man who emerged from the stair wore Elder Mo's face, and behind him climbed every teacher the Hundredfold Path had ever erased.</w:t>
      </w:r>
    </w:p>
    <w:p>
      <w:r>
        <w:t xml:space="preserve">Liang tightened both hands around his restored staff. The wood was whole again, the split along its length bound with red thread, the same thread that had bound the staff of a possible Liang in the forest of unchosen lives. He had carried no weapon once, in that red forest, and the Liang who carried no weapon had looked at him with blood darkening the front of his robe and asked, without words, whether a man could be a path without a blade. He had his answer now. The staff was not a weapon. It was the line he drew between the Liang he had been and the Liang the erased teachers would try to make him.</w:t>
      </w:r>
    </w:p>
    <w:p>
      <w:r>
        <w:t xml:space="preserve">The figure in Elder Mo's face took the last step onto the broken tower floor. In his open palm the gray seed split by one green root rested, small, alive, the first mark of the Hundredfold Path, older than Order, older than the throne, the thing that had taught emptiness to walk and had been imprisoned beneath the highest tower for it. The silver sparrow on Liang's shoulder stared at the seed and lowered its wings, the way a student lowers a bow to a teacher it has long denied.</w:t>
      </w:r>
    </w:p>
    <w:p>
      <w:r>
        <w:t xml:space="preserve">"Liang," the figure said, and the voice was Elder Mo's, and was not, the way water is the river's and the rain's at once. "You broke the final seal. You did not mean to. That is why it worked. "</w:t>
      </w:r>
    </w:p>
    <w:p>
      <w:r>
        <w:t xml:space="preserve">"I broke the throne," Liang said. "The seal broke with it. "</w:t>
      </w:r>
    </w:p>
    <w:p>
      <w:r>
        <w:t xml:space="preserve">"The throne was the seal. " The figure looked at the staircase descending into red light, at the hundreds of weapons hanging along its walls, each one carried by a possible Liang in the forest below. "Order built the throne to hold the seed beneath it. You shattered Order. The seed climbs free. The teachers climb with it. We were erased so the Path would have only one face. You gave it back every face at once. "</w:t>
      </w:r>
    </w:p>
    <w:p>
      <w:r>
        <w:t xml:space="preserve">Mei Rong's jade halves had darkened when the lamp went out, but she stepped forward now, the two pieces of her artifact held like a closing book. "Every teacher," she said. "You mean the ones the sects buried. The ones whose names the monasteries scraped from the stone. "</w:t>
      </w:r>
    </w:p>
    <w:p>
      <w:r>
        <w:t xml:space="preserve">"Every one. " The figure turned, and behind him the stair still climbed, and on it moved shapes Liang recognized from the hidden carvings he had found beneath later teachings, the monks whose doctrines had been painted over, the instructors whose schools had been declared heresies, the old ones who had spoken of emptiness walking and been sealed for it. "The Path is hundredfold. Order made it onefold. The onefold throne is broken. What climbs now is what was always beneath it. "</w:t>
      </w:r>
    </w:p>
    <w:p>
      <w:r>
        <w:t xml:space="preserve">A teacher in pale stone armor reached the top of the stair. Another with eyes wrapped in white cloth, a bell between his palms. Another who carried no weapon, who looked at Liang with the blood-darkened robe of the forest and nodded, the unasked question finally answered. Hundreds waited beneath the red forest. None stood alike. All had looked at the open gate. All looked at Liang. And now the gate's other side had opened too, and the erased teachers stood in the broken tower with the seed between them.</w:t>
      </w:r>
    </w:p>
    <w:p>
      <w:r>
        <w:t xml:space="preserve">Liang felt the Hundredfold Path within him bend toward the presence below the city, the older thing, the imprisoned thing, and understood that the seed in the figure's hand was not the prisoner. The seed was the key, and the key had been turned, and what it unlocked was not freedom alone but the whole buried truth of the Path, every teacher, every road, every Liang that might have been, climbing into the light the shattered throne had let in.</w:t>
      </w:r>
    </w:p>
    <w:p>
      <w:r>
        <w:t xml:space="preserve">"You taught emptiness to walk," Liang said to the figure in Elder Mo's face.</w:t>
      </w:r>
    </w:p>
    <w:p>
      <w:r>
        <w:t xml:space="preserve">"I taught that emptiness was not absence. " The figure held the seed out, and the green root in its split strained toward the broken current, toward the mountain beyond, the river that had stopped singing, the silver sparrow that had lowered its wings. "Order taught that emptiness was a void to be filled with obedience. We taught that it was a road to be walked. They erased us for it. They buried the seed beneath the throne. They made the Path onefold so no one would remember the hundred roads. "</w:t>
      </w:r>
    </w:p>
    <w:p>
      <w:r>
        <w:t xml:space="preserve">"And the possible Liangs," Liang said, and looked toward the red forest below, where hundreds of himself waited, each with a different weapon, each a road the throne had denied. "They are the hundred roads too. "</w:t>
      </w:r>
    </w:p>
    <w:p>
      <w:r>
        <w:t xml:space="preserve">"The forest of unchosen lives," the figure said. "Every Liang the Path refused to let exist. You stood among them with no weapon and did not flinch. That is why the seed climbs to you and not to Order. The unarmed Liang is the only one the hundred roads trust. "</w:t>
      </w:r>
    </w:p>
    <w:p>
      <w:r>
        <w:t xml:space="preserve">Liang looked at his restored staff, at the red thread, at the weapon that was not a weapon, and felt the bend within him settle into a straightness, the way a road settles when it knows where it leads. "Then what do you ask of me," he said to the erased teachers, "now that you have climbed free. "</w:t>
      </w:r>
    </w:p>
    <w:p>
      <w:r>
        <w:t xml:space="preserve">"Nothing," the figure in Elder Mo's face said. "We do not ask. We return. Order erased us to make the Path a ladder it could own. The ladder is broken. We are the stairs beneath it, the ones it buried. Walk us, or walk past us. The choice was always the Path's, and the Path is yours now, not Order's. "</w:t>
      </w:r>
    </w:p>
    <w:p>
      <w:r>
        <w:t xml:space="preserve">Mei Rong closed her jade halves and the darkened lamp within them warmed a fraction, as if the return of the teachers had given the artifact its second half back. "The sects will not accept this," she said. "They were built on the onefold throne. They will call the erased teachers heretics still. "</w:t>
      </w:r>
    </w:p>
    <w:p>
      <w:r>
        <w:t xml:space="preserve">"Let them," Liang said. "They called the unarmed Liang nothing. He was the gate. Let them call the teachers heretics. They are the Path, and the Path is hundredfold, and the throne that said otherwise is broken on the floor. "</w:t>
      </w:r>
    </w:p>
    <w:p>
      <w:r>
        <w:t xml:space="preserve">The figure smiled with Elder Mo's face and the grief of a teacher who had been erased and remembered at once. "You learned it in the forest," he said. "The Liang who carried no weapon was never the least of them. He was the one the roads waited for. "</w:t>
      </w:r>
    </w:p>
    <w:p>
      <w:r>
        <w:t xml:space="preserve">Below, the red forest stirred. The hundreds of possible Liangs, each with his own weapon, each a denied road, felt the seed climb free and the teachers return, and the gate that had stood open above them now opened below as well, the two gates meeting in the broken tower where Liang stood with his staff. The hundred roads had a center at last, and the center was a man who had carried no weapon and refused to be a void.</w:t>
      </w:r>
    </w:p>
    <w:p>
      <w:r>
        <w:t xml:space="preserve">Liang raised the staff, not as a blade, as a line, the line between the onefold and the hundredfold, the line the erased teachers had died to keep, the line the unarmed Liang had become. "Then the Path is walked," he said. "Not by Order. Not by the throne. By every road it denied, climbing free. "</w:t>
      </w:r>
    </w:p>
    <w:p>
      <w:r>
        <w:t xml:space="preserve">The seed in the figure's hand sent its green root a handspan further into the broken current, and the mountain beyond answered, faint, the river that had stopped singing drew a first breath, and the silver sparrow lifted its wings. The erased teachers stood in the broken tower, hundreds of them, every face the Path had buried, and the possible Liangs waited in the red forest below, every road it had refused, and Liang stood between the two gates with his staff and his unarmed truth, the center the hundred roads had waited for.</w:t>
      </w:r>
    </w:p>
    <w:p>
      <w:r>
        <w:t xml:space="preserve">The figure in Elder Mo's face stepped back toward the stair, and the teachers with him, not descending, only making room, the way elders make room for the student who has finally become the road. "We are beneath you now," he said, and the grief in the smile was peace. "Walk us. The seed is the first mark. The hundred roads are the rest. You are the one who carries no weapon and holds the gate. "</w:t>
      </w:r>
    </w:p>
    <w:p>
      <w:r>
        <w:t xml:space="preserve">Liang did not lowered the staff. He held it, the line, the road, the unarmed center of a hundredfold Path finally whole. The throne was broken. The seal was open. The teachers climbed free. And the forest of unchosen lives waited below, no longer unchosen, because the gate had opened from both sides, and the Liang who carried no weapon had become the one the roads trusted to walk them.</w:t>
      </w:r>
    </w:p>
    <w:p>
      <w:r>
        <w:t xml:space="preserve">The mountain answered from far beyond the broken current. The river began, very softly, to sing again.</w:t>
      </w:r>
    </w:p>
    <w:p>
      <w:r>
        <w:t xml:space="preserve">Below the broken tower, in the outer courts where the sects had gathered around the fallen throne, the news moved faster than any messenger. The throne was shattered. The stair had opened. The erased teachers climbed free. And Liang, the unarmed Liang, the one the monasteries had scorned for carrying no proper weapon, stood at the center of a hundredfold Path the sects had spent a thousand years pretending was one.</w:t>
      </w:r>
    </w:p>
    <w:p>
      <w:r>
        <w:t xml:space="preserve">An elder of the Jade Court stepped forward, his robes still bearing the insignia of the onefold teaching, and looked up at the broken tower where the possible Liangs waited in the red forest and the erased teachers stood with the seed. "This is heresy," he said, but his voice carried no conviction, only the habit of a word he had used to close every door the throne had told him to close. "The Path is one road. Order defined it. "</w:t>
      </w:r>
    </w:p>
    <w:p>
      <w:r>
        <w:t xml:space="preserve">"Order defined a ladder it could own," Mei Rong said, and her jade halves, darkened when the lamp went out, now warmed with the second half returned. "The ladder is broken. What stands is the road. Count the teachers if you doubt it. Count the Liangs in the forest. The Path was never one. It was hundredfold, and the throne was the lie that made it one. "</w:t>
      </w:r>
    </w:p>
    <w:p>
      <w:r>
        <w:t xml:space="preserve">The elder had no answer for that, because the proof stood in the broken tower and the red forest and the staircase descending into red light, and the seed in the figure's hand was the first mark of a Path no sect could unmake by calling it heresy. He stepped back, not in defeat, in the slow retreat of a man whose wall has been shown to be a curtain, and the sects behind him shifted, some drawing weapons they would not use, some lowering them, all of them facing a truth the throne had buried and Liang had unearthed.</w:t>
      </w:r>
    </w:p>
    <w:p>
      <w:r>
        <w:t xml:space="preserve">Liang felt their hesitation through the staff, the line, the road. The sects were not his enemy. They were the onefold habit, the same habit the erased teachers had died to break, and a habit, once shown its own curtain, is already half undone. "Let them come or let them go," he said to Mei Rong. "The Path does not need the sects to agree. It needs the roads to be walked. They will walk or they will watch. Either way, the gate is open from both sides. "</w:t>
      </w:r>
    </w:p>
    <w:p>
      <w:r>
        <w:t xml:space="preserve">The figure in Elder Mo's face, at the head of the stair, heard this and inclined his head, the grief and peace of a teacher who had been erased and remembered and now saw the student become the road without being told. "You learned it in the forest," he said again, but this time it was not a reminder. It was a confirmation. "The unarmed Liang holds the gate. The hundred roads trust the one who carried nothing, because nothing was the only truth the throne could not take. "</w:t>
      </w:r>
    </w:p>
    <w:p>
      <w:r>
        <w:t xml:space="preserve">Liang lowered the staff at last, not in surrender, in rest, the way a road rests when it knows where it leads. The seed's green root held steady in the broken current. The silver sparrow lifted its wings and did not land. The erased teachers stood in the broken tower, hundreds of them, every face the Path had buried, and the possible Liangs waited in the red forest below, every road it had refused, and between the two gates Liang stood, the unarmed center of a hundredfold Path finally whole.</w:t>
      </w:r>
    </w:p>
    <w:p>
      <w:r>
        <w:t xml:space="preserve">He had woken in a valley in pain, with a molten-copper sky and a jade token and an ember at his core, and the road had led him through sects and cliffs and the shattered throne to this, the broken tower where the teachers the Path erased climbed free and the forest of unchosen lives waited no longer unchosen. The throne was broken. The seal was open. The seed was the first mark. The hundred roads were the rest. And he, who carried no weapon, held the gate.</w:t>
      </w:r>
    </w:p>
    <w:p>
      <w:r>
        <w:t xml:space="preserve">The mountain answered from far beyond the broken current. The river began, very softly, to sing again.</w:t>
      </w:r>
    </w:p>
    <w:p>
      <w:r>
        <w:t xml:space="preserve">Liang left the broken tower at dusk and walked the outer court where the sects still gathered, not as a conqueror, as a road. The erased teachers did not follow him. They remained in the broken tower with the seed, the stairs, the descending red light, the proof the throne could no longer bury. Their return was not a march. It was a remembering, and a remembering does not need to walk to be felt. The sects felt it. The forest felt it. The river, beginning again to sing, felt it.</w:t>
      </w:r>
    </w:p>
    <w:p>
      <w:r>
        <w:t xml:space="preserve">He stopped before the elder of the Jade Court, who had not yet left, who stood with his onefold insignia and his unsaid retraction. "You called it heresy," Liang said, and there was no anger in it, only the unarmed truth the throne could not take. "The word closes doors. The Path opens them. You can keep the word. The door is open anyway. "</w:t>
      </w:r>
    </w:p>
    <w:p>
      <w:r>
        <w:t xml:space="preserve">The elder looked at the staff in Liang's hand, the weapon that was not a weapon, the line between the onefold and the hundredfold, and for the first time the insignia on his robe seemed to him a curtain and not a wall. "The monasteries will not change their stone overnight," he said, and it was not a refusal, only a fact, the way a habit states its own weight.</w:t>
      </w:r>
    </w:p>
    <w:p>
      <w:r>
        <w:t xml:space="preserve">"Then they will change it over many roads," Liang said. "The seed is the first mark. The hundred roads are the rest. Begin with one. Walk it. The gate is open from both sides, and the unchosen lives in the forest are chosen now, and the teachers beneath the stair are climbed free. You are late to a Path that was always hundredfold. Walk, or watch. The river is singing either way. "</w:t>
      </w:r>
    </w:p>
    <w:p>
      <w:r>
        <w:t xml:space="preserve">He left the elder there, with the curtain and not the wall, and walked toward the red forest, where the possible Liangs still waited, each with his own weapon, each a denied road. They had looked at him with the open gate above and the open gate below, and now he walked among them, the unarmed Liang, the center they trusted, and the hundreds of himself parted without being told, the way a forest parts for the road it has been waiting for.</w:t>
      </w:r>
    </w:p>
    <w:p>
      <w:r>
        <w:t xml:space="preserve">The figure in Elder Mo's face watched from the broken tower, the seed in his palm sending its green root steady into the broken current, and the silver sparrow on Liang's shoulder lifted its wings and did not land, and the mountain beyond answered, and the river sang, and the hundredfold Path, broken free of the onefold throne, began at last to be walked by the one who carried no weapon and held the gate.</w:t>
      </w:r>
    </w:p>
    <w:p>
      <w:r>
        <w:t xml:space="preserve">Liang reached the center of the red forest and set his staff against the earth, the line, the road, and felt the Hundredfold Path within him bend not toward the imprisoned thing below the city but toward the hundred roads around him, every Liang a teacher, every weapon a doctrine, every denied life a truth the throne had tried to erase and Liang had returned. The seed's first mark was the opening. The hundred roads were the walking. And he, who had woken in a valley in pain with a jade token and an ember at his core, stood at the center of the forest of unchosen lives that were unchosen no longer.</w:t>
      </w:r>
    </w:p>
    <w:p>
      <w:r>
        <w:t xml:space="preserve">The mountain answered from far beyond the broken current. The river sang. And the erased teachers, climbed free in the broken tower, watched the unarmed Liang walk the hundred roads, and for the first time since they had been buried, they were not teachers without a Path.</w:t>
      </w:r>
    </w:p>
    <w:p>
      <w:r>
        <w:t xml:space="preserve">They were the Path, and it was finally walked.</w:t>
      </w:r>
    </w:p>
    <w:p>
      <w:r>
        <w:t xml:space="preserve">The silver sparrow lifted from Liang's shoulder and circled the red forest once, its wings catching the last of the dusk, and settled again on the staff where the line met the road. It had lowered its wings when the seed climbed free, and it lifted them now that the hundred roads were walked, and Liang understood the small bird had been the first student of the unarmed Liang, the first to bend its flight to a road with no weapon and no throne.</w:t>
      </w:r>
    </w:p>
    <w:p>
      <w:r>
        <w:t xml:space="preserve">He stood at the forest's center as the dark came, the possible Liangs still around him, each with his own weapon, each a denied road now returned, and the staff against the earth was the only line he needed, the only weapon he had ever required. The seed's green root held steady in the broken current beyond the tower. The erased teachers kept their watch in the broken tower with the descending red light. The sects in the outer court kept their silence, the curtain and not the wall. And the river, beginning again to sing, carried the song of a hundredfold Path finally whole to whatever ear the mountain beyond still kept.</w:t>
      </w:r>
    </w:p>
    <w:p>
      <w:r>
        <w:t xml:space="preserve">Liang had woken in a valley in pain, with a molten-copper sky and a jade token and an ember at his core, and the road had led him through sects and cliffs and the shattered throne to this, the red forest where the unchosen lives were chosen, the erased teachers climbed free, and the unarmed Liang held the gate. The throne was broken. The seal was open. The seed was the first mark. The hundred roads were the walking. And the Path, hundredfold at last, sang through the river and the mountain and the silver sparrow's lifted wings.</w:t>
      </w:r>
    </w:p>
    <w:p>
      <w:r>
        <w:t xml:space="preserve">He lowered himself to sit against the staff, the line, the road, and let the forest keep him the way a road keeps the traveler it has been waiting for. The gate was open from both sides. The teachers were free. The roads were walked. And Liang, who carried no weapon, rested at the center of the hundredfold Path, the unarmed truth the throne could not take, the gate the roads had trusted him to hold.</w:t>
      </w:r>
    </w:p>
    <w:p>
      <w:r>
        <w:t xml:space="preserve">The mountain answered from far beyond the broken current. The river sang. And the Path, for the first time in the age of the onefold throne, was finally, hundredfold, walked.</w:t>
      </w:r>
    </w:p>
    <w:p>
      <w:pPr>
        <w:pStyle w:val="Heading1"/>
      </w:pPr>
      <w:r>
        <w:t xml:space="preserve">When the Roads Walk Back</w:t>
      </w:r>
    </w:p>
    <w:p>
      <w:r>
        <w:t xml:space="preserve">Chapter 142 - When the Roads Walk Back</w:t>
      </w:r>
    </w:p>
    <w:p>
      <w:r>
        <w:t xml:space="preserve">The first possible Liang sat beside him before the moon rose.</w:t>
      </w:r>
    </w:p>
    <w:p>
      <w:r>
        <w:t xml:space="preserve">He came from between two red trees carrying a sword with no edge. Blood darkened the front of his robe, the same blood Liang had seen when the forest first showed him the life he had refused, but his steps were steady.</w:t>
      </w:r>
    </w:p>
    <w:p>
      <w:r>
        <w:t xml:space="preserve">He did not speak.</w:t>
      </w:r>
    </w:p>
    <w:p>
      <w:r>
        <w:t xml:space="preserve">He lowered himself to the earth on the other side of the staff and looked toward the distant mountain as the river sang between worlds.</w:t>
      </w:r>
    </w:p>
    <w:p>
      <w:r>
        <w:t xml:space="preserve">A second Liang followed.</w:t>
      </w:r>
    </w:p>
    <w:p>
      <w:r>
        <w:t xml:space="preserve">This one wore the gray robes of an outer disciple and carried the jade token Liang had awakened with in the valley. The token was unbroken. His hands were not. Every finger had been bent and healed badly, the price of a road where he had remained obedient long enough for obedience to become injury.</w:t>
      </w:r>
    </w:p>
    <w:p>
      <w:r>
        <w:t xml:space="preserve">He sat too.</w:t>
      </w:r>
    </w:p>
    <w:p>
      <w:r>
        <w:t xml:space="preserve">Then came the Liang who had taken Elder Mo's offer and never questioned the sealed chamber beneath the sect. The Liang who had left Zhao Ren to die. The Liang who had won the inner court tournament and discovered victory could be another locked gate. The Liang who had fled the mountain before Cai ever called him student.</w:t>
      </w:r>
    </w:p>
    <w:p>
      <w:r>
        <w:t xml:space="preserve">Each emerged from the red forest carrying the doctrine of a denied life.</w:t>
      </w:r>
    </w:p>
    <w:p>
      <w:r>
        <w:t xml:space="preserve">None attacked.</w:t>
      </w:r>
    </w:p>
    <w:p>
      <w:r>
        <w:t xml:space="preserve">None bowed.</w:t>
      </w:r>
    </w:p>
    <w:p>
      <w:r>
        <w:t xml:space="preserve">They sat around the unarmed center until a hundred versions of one man formed a circle beneath the copper moon.</w:t>
      </w:r>
    </w:p>
    <w:p>
      <w:r>
        <w:t xml:space="preserve">The silver sparrow watched from the restored staff.</w:t>
      </w:r>
    </w:p>
    <w:p>
      <w:r>
        <w:t xml:space="preserve">Liang listened.</w:t>
      </w:r>
    </w:p>
    <w:p>
      <w:r>
        <w:t xml:space="preserve">At first, the silence seemed complete. Then he heard breathing. A hundred rhythms. Some shallow from old wounds. Some measured by cultivation methods he had never learned. Some rough with anger. One stopped often, as if the man producing it had died so many times that breath remained a habit rather than a need.</w:t>
      </w:r>
    </w:p>
    <w:p>
      <w:r>
        <w:t xml:space="preserve">The Hundredfold Path moved through them.</w:t>
      </w:r>
    </w:p>
    <w:p>
      <w:r>
        <w:t xml:space="preserve">Not as power.</w:t>
      </w:r>
    </w:p>
    <w:p>
      <w:r>
        <w:t xml:space="preserve">As distance.</w:t>
      </w:r>
    </w:p>
    <w:p>
      <w:r>
        <w:t xml:space="preserve">Liang had believed opening the gate returned the unchosen lives to possibility. Sitting among them, he understood the arrogance hidden in that belief. They had not waited for him to make them real. They had lived every denied consequence. Their grief did not become lesser because his road had continued.</w:t>
      </w:r>
    </w:p>
    <w:p>
      <w:r>
        <w:t xml:space="preserve">The swordless Liang looked at him.</w:t>
      </w:r>
    </w:p>
    <w:p>
      <w:r>
        <w:t xml:space="preserve">"You call us chosen now," he said.</w:t>
      </w:r>
    </w:p>
    <w:p>
      <w:r>
        <w:t xml:space="preserve">His voice was Liang's voice after years without kindness.</w:t>
      </w:r>
    </w:p>
    <w:p>
      <w:r>
        <w:t xml:space="preserve">"Yes. "</w:t>
      </w:r>
    </w:p>
    <w:p>
      <w:r>
        <w:t xml:space="preserve">"By whom? "</w:t>
      </w:r>
    </w:p>
    <w:p>
      <w:r>
        <w:t xml:space="preserve">The question entered the circle.</w:t>
      </w:r>
    </w:p>
    <w:p>
      <w:r>
        <w:t xml:space="preserve">The river's song changed.</w:t>
      </w:r>
    </w:p>
    <w:p>
      <w:r>
        <w:t xml:space="preserve">Liang rested both hands on his knees. "Not by me. "</w:t>
      </w:r>
    </w:p>
    <w:p>
      <w:r>
        <w:t xml:space="preserve">"Then your words are empty. "</w:t>
      </w:r>
    </w:p>
    <w:p>
      <w:r>
        <w:t xml:space="preserve">"Perhaps. "</w:t>
      </w:r>
    </w:p>
    <w:p>
      <w:r>
        <w:t xml:space="preserve">Several possible Liangs stirred. They had expected defense. A sect-trained man defended every statement as if error could break his cultivation.</w:t>
      </w:r>
    </w:p>
    <w:p>
      <w:r>
        <w:t xml:space="preserve">Liang looked around the circle.</w:t>
      </w:r>
    </w:p>
    <w:p>
      <w:r>
        <w:t xml:space="preserve">"The throne called you unchosen because it believed only one road could be true. I broke the throne and repeated its mistake when I named you from the center. "</w:t>
      </w:r>
    </w:p>
    <w:p>
      <w:r>
        <w:t xml:space="preserve">The Liang with broken fingers smiled bitterly. "At least you learned faster than the elders. "</w:t>
      </w:r>
    </w:p>
    <w:p>
      <w:r>
        <w:t xml:space="preserve">"Not fast enough for those who paid while I learned. "</w:t>
      </w:r>
    </w:p>
    <w:p>
      <w:r>
        <w:t xml:space="preserve">The Liang who had left Zhao Ren to die struck the butt of his spear against the earth. "Do you want forgiveness? "</w:t>
      </w:r>
    </w:p>
    <w:p>
      <w:r>
        <w:t xml:space="preserve">"No. "</w:t>
      </w:r>
    </w:p>
    <w:p>
      <w:r>
        <w:t xml:space="preserve">"Then what do you want? "</w:t>
      </w:r>
    </w:p>
    <w:p>
      <w:r>
        <w:t xml:space="preserve">Liang looked toward the mountain answering beyond the broken current.</w:t>
      </w:r>
    </w:p>
    <w:p>
      <w:r>
        <w:t xml:space="preserve">"To hear where your roads lead when they are not measured against mine. "</w:t>
      </w:r>
    </w:p>
    <w:p>
      <w:r>
        <w:t xml:space="preserve">The red forest shivered.</w:t>
      </w:r>
    </w:p>
    <w:p>
      <w:r>
        <w:t xml:space="preserve">Leaves turned their pale undersides toward the circle. The staff's binding thread tightened. Far behind them, in the broken tower, the green root of the teachers' seed pulsed once.</w:t>
      </w:r>
    </w:p>
    <w:p>
      <w:r>
        <w:t xml:space="preserve">The possible Liangs began to speak.</w:t>
      </w:r>
    </w:p>
    <w:p>
      <w:r>
        <w:t xml:space="preserve">Not in order.</w:t>
      </w:r>
    </w:p>
    <w:p>
      <w:r>
        <w:t xml:space="preserve">The outer disciple with broken hands told of a sect that perfected obedience until its disciples could perform any technique except one they had chosen. The tournament victor described standing on a thousand defeated backs and realizing the summit had no sky. A Liang wearing healer's white spoke of saving Elder Mo and thereby preserving the man long enough for the onefold throne to take his name completely.</w:t>
      </w:r>
    </w:p>
    <w:p>
      <w:r>
        <w:t xml:space="preserve">Another had married, raised two daughters, and never cultivated beyond the second gate. The forest had marked his life a failure because he died in bed instead of beneath heavenly lightning.</w:t>
      </w:r>
    </w:p>
    <w:p>
      <w:r>
        <w:t xml:space="preserve">Liang bowed to him.</w:t>
      </w:r>
    </w:p>
    <w:p>
      <w:r>
        <w:t xml:space="preserve">That unsettled the circle more than any challenge.</w:t>
      </w:r>
    </w:p>
    <w:p>
      <w:r>
        <w:t xml:space="preserve">"Why? " the father asked.</w:t>
      </w:r>
    </w:p>
    <w:p>
      <w:r>
        <w:t xml:space="preserve">"You walked a road I did not know how to imagine. "</w:t>
      </w:r>
    </w:p>
    <w:p>
      <w:r>
        <w:t xml:space="preserve">The man's face softened, though he did not return the bow.</w:t>
      </w:r>
    </w:p>
    <w:p>
      <w:r>
        <w:t xml:space="preserve">One by one, the denied lives laid down their doctrines.</w:t>
      </w:r>
    </w:p>
    <w:p>
      <w:r>
        <w:t xml:space="preserve">Not weapons. Truths.</w:t>
      </w:r>
    </w:p>
    <w:p>
      <w:r>
        <w:t xml:space="preserve">A blade placed on the earth became the truth that strength could protect a lie for generations. A horn-bow became the truth that distance did not absolve the hand that loosed the arrow. Silver chains became the truth that binding and rescue sometimes used the same knot. A fan edged in steel became the truth that beauty could conceal violence without becoming false beauty.</w:t>
      </w:r>
    </w:p>
    <w:p>
      <w:r>
        <w:t xml:space="preserve">The objects formed a second circle within the first.</w:t>
      </w:r>
    </w:p>
    <w:p>
      <w:r>
        <w:t xml:space="preserve">Liang placed nothing among them.</w:t>
      </w:r>
    </w:p>
    <w:p>
      <w:r>
        <w:t xml:space="preserve">The swordless Liang noticed.</w:t>
      </w:r>
    </w:p>
    <w:p>
      <w:r>
        <w:t xml:space="preserve">"Still claiming to carry no weapon? "</w:t>
      </w:r>
    </w:p>
    <w:p>
      <w:r>
        <w:t xml:space="preserve">"No. "</w:t>
      </w:r>
    </w:p>
    <w:p>
      <w:r>
        <w:t xml:space="preserve">Liang lifted the restored staff and laid it across the center.</w:t>
      </w:r>
    </w:p>
    <w:p>
      <w:r>
        <w:t xml:space="preserve">"I claimed it was only a line. That was another comfort. A line can guide. It can also divide. A road can free. It can also bring an army. Nothing remains innocent because we name it gently. "</w:t>
      </w:r>
    </w:p>
    <w:p>
      <w:r>
        <w:t xml:space="preserve">The red thread around the split wood loosened.</w:t>
      </w:r>
    </w:p>
    <w:p>
      <w:r>
        <w:t xml:space="preserve">The staff separated along its old break.</w:t>
      </w:r>
    </w:p>
    <w:p>
      <w:r>
        <w:t xml:space="preserve">No one moved.</w:t>
      </w:r>
    </w:p>
    <w:p>
      <w:r>
        <w:t xml:space="preserve">The silver sparrow lifted away as the two halves fell apart. Between them lay a narrow strip of red light, not damage but an opening. Liang saw the forest below the forest through it. Roots from every possible life crossed in darkness, tangled around a single piece of jade.</w:t>
      </w:r>
    </w:p>
    <w:p>
      <w:r>
        <w:t xml:space="preserve">His token.</w:t>
      </w:r>
    </w:p>
    <w:p>
      <w:r>
        <w:t xml:space="preserve">Not the token at his belt. The first token, older than the valley, bearing a character no sect had taught him to read.</w:t>
      </w:r>
    </w:p>
    <w:p>
      <w:r>
        <w:t xml:space="preserve">The possible Liang in outer disciple robes drew his own token from his sash.</w:t>
      </w:r>
    </w:p>
    <w:p>
      <w:r>
        <w:t xml:space="preserve">Every man in the circle did the same.</w:t>
      </w:r>
    </w:p>
    <w:p>
      <w:r>
        <w:t xml:space="preserve">One hundred jade tokens answered the buried piece.</w:t>
      </w:r>
    </w:p>
    <w:p>
      <w:r>
        <w:t xml:space="preserve">Some were whole. Some cracked. One had been ground into powder and carried in a glass vial. Another had become the heart of a formation. The father who never passed the second gate wore his token on a cord beside two carved wooden birds made by his daughters.</w:t>
      </w:r>
    </w:p>
    <w:p>
      <w:r>
        <w:t xml:space="preserve">All bore the same unread character.</w:t>
      </w:r>
    </w:p>
    <w:p>
      <w:r>
        <w:t xml:space="preserve">The mountain answered again.</w:t>
      </w:r>
    </w:p>
    <w:p>
      <w:r>
        <w:t xml:space="preserve">This time the sound was close enough to shake red leaves from the trees.</w:t>
      </w:r>
    </w:p>
    <w:p>
      <w:r>
        <w:t xml:space="preserve">The elder in the Jade Court had said monasteries would not change their stone overnight. Yet the stone beneath the forest changed now. A ridge rose through the roots, carrying old steps covered in moss. They led down, not up, toward the buried jade.</w:t>
      </w:r>
    </w:p>
    <w:p>
      <w:r>
        <w:t xml:space="preserve">The silver sparrow landed on the first step.</w:t>
      </w:r>
    </w:p>
    <w:p>
      <w:r>
        <w:t xml:space="preserve">"The mountain is calling the tokens," the healer Liang said.</w:t>
      </w:r>
    </w:p>
    <w:p>
      <w:r>
        <w:t xml:space="preserve">"No," said the one with broken hands. "The tokens are calling the mountain. "</w:t>
      </w:r>
    </w:p>
    <w:p>
      <w:r>
        <w:t xml:space="preserve">Both truths entered the Path.</w:t>
      </w:r>
    </w:p>
    <w:p>
      <w:r>
        <w:t xml:space="preserve">Liang reached for his token.</w:t>
      </w:r>
    </w:p>
    <w:p>
      <w:r>
        <w:t xml:space="preserve">The jade was warm. Since waking in the valley, he had carried it as proof of belonging, then as a key, then as a reminder that identity could survive rebirth. He had never asked who carved the first mark or why every possible life carried it.</w:t>
      </w:r>
    </w:p>
    <w:p>
      <w:r>
        <w:t xml:space="preserve">He turned it over.</w:t>
      </w:r>
    </w:p>
    <w:p>
      <w:r>
        <w:t xml:space="preserve">On the back, where smooth green stone had always shown only a faint cloud pattern, a second character appeared.</w:t>
      </w:r>
    </w:p>
    <w:p>
      <w:r>
        <w:t xml:space="preserve">Return.</w:t>
      </w:r>
    </w:p>
    <w:p>
      <w:r>
        <w:t xml:space="preserve">The other tokens revealed the same word.</w:t>
      </w:r>
    </w:p>
    <w:p>
      <w:r>
        <w:t xml:space="preserve">A hundred roads had opened.</w:t>
      </w:r>
    </w:p>
    <w:p>
      <w:r>
        <w:t xml:space="preserve">Now something expected them to walk back.</w:t>
      </w:r>
    </w:p>
    <w:p>
      <w:r>
        <w:t xml:space="preserve">The swordless Liang rose. "This is the throne's last trap. "</w:t>
      </w:r>
    </w:p>
    <w:p>
      <w:r>
        <w:t xml:space="preserve">The healer disagreed. "The throne feared the forest. It would not build a path beneath it. "</w:t>
      </w:r>
    </w:p>
    <w:p>
      <w:r>
        <w:t xml:space="preserve">"Teachers built thrones," said the tournament victor. "Do not confuse what a thing feared with what it could use. "</w:t>
      </w:r>
    </w:p>
    <w:p>
      <w:r>
        <w:t xml:space="preserve">The circle broke into argument.</w:t>
      </w:r>
    </w:p>
    <w:p>
      <w:r>
        <w:t xml:space="preserve">Qi gathered. Weapons on the earth trembled toward familiar hands. The Hundredfold Path did not make disagreement gentle. It made disagreement impossible to erase.</w:t>
      </w:r>
    </w:p>
    <w:p>
      <w:r>
        <w:t xml:space="preserve">Liang stood without taking the staff.</w:t>
      </w:r>
    </w:p>
    <w:p>
      <w:r>
        <w:t xml:space="preserve">"Choose," he said.</w:t>
      </w:r>
    </w:p>
    <w:p>
      <w:r>
        <w:t xml:space="preserve">The possible lives fell quiet.</w:t>
      </w:r>
    </w:p>
    <w:p>
      <w:r>
        <w:t xml:space="preserve">"That is all? " asked the father.</w:t>
      </w:r>
    </w:p>
    <w:p>
      <w:r>
        <w:t xml:space="preserve">"No. It is only the first responsibility. Those who believe the stair is a trap may remain. Those who wish to descend may descend. Those who want another road may cut one. No choice becomes the law for the others. "</w:t>
      </w:r>
    </w:p>
    <w:p>
      <w:r>
        <w:t xml:space="preserve">The swordless Liang's expression hardened. "And you? "</w:t>
      </w:r>
    </w:p>
    <w:p>
      <w:r>
        <w:t xml:space="preserve">"I will go down. "</w:t>
      </w:r>
    </w:p>
    <w:p>
      <w:r>
        <w:t xml:space="preserve">"Why? "</w:t>
      </w:r>
    </w:p>
    <w:p>
      <w:r>
        <w:t xml:space="preserve">"Because I have carried a message I cannot read for longer than this life. "</w:t>
      </w:r>
    </w:p>
    <w:p>
      <w:r>
        <w:t xml:space="preserve">"Curiosity is not wisdom. "</w:t>
      </w:r>
    </w:p>
    <w:p>
      <w:r>
        <w:t xml:space="preserve">"No. But wisdom that never risks being wrong becomes a throne. "</w:t>
      </w:r>
    </w:p>
    <w:p>
      <w:r>
        <w:t xml:space="preserve">The figure considered him, then picked up his edgeless sword.</w:t>
      </w:r>
    </w:p>
    <w:p>
      <w:r>
        <w:t xml:space="preserve">"I am coming to prove it is a trap. "</w:t>
      </w:r>
    </w:p>
    <w:p>
      <w:r>
        <w:t xml:space="preserve">"Then walk for that reason. "</w:t>
      </w:r>
    </w:p>
    <w:p>
      <w:r>
        <w:t xml:space="preserve">Seven Liangs rose.</w:t>
      </w:r>
    </w:p>
    <w:p>
      <w:r>
        <w:t xml:space="preserve">Then thirteen.</w:t>
      </w:r>
    </w:p>
    <w:p>
      <w:r>
        <w:t xml:space="preserve">The father remained seated. He touched the wooden birds beside his jade token and shook his head. "My road does not descend. "</w:t>
      </w:r>
    </w:p>
    <w:p>
      <w:r>
        <w:t xml:space="preserve">Liang bowed to him again.</w:t>
      </w:r>
    </w:p>
    <w:p>
      <w:r>
        <w:t xml:space="preserve">This time, the father returned it.</w:t>
      </w:r>
    </w:p>
    <w:p>
      <w:r>
        <w:t xml:space="preserve">Forty-two possible lives chose the stair. Others spread through the forest, some toward the broken tower, some toward roads no longer red. Several remained in the circle to debate until dawn. The Hundredfold Path held all of them without resolving them into one answer.</w:t>
      </w:r>
    </w:p>
    <w:p>
      <w:r>
        <w:t xml:space="preserve">Liang stepped onto the mossy stair.</w:t>
      </w:r>
    </w:p>
    <w:p>
      <w:r>
        <w:t xml:space="preserve">The silver sparrow moved down one step ahead.</w:t>
      </w:r>
    </w:p>
    <w:p>
      <w:r>
        <w:t xml:space="preserve">The forest closed overhead.</w:t>
      </w:r>
    </w:p>
    <w:p>
      <w:r>
        <w:t xml:space="preserve">Roots formed walls. Red light diminished until the jade tokens provided the only glow. The descent twisted through layers of memory. Liang saw glimpses within the roots as he passed.</w:t>
      </w:r>
    </w:p>
    <w:p>
      <w:r>
        <w:t xml:space="preserve">Cai standing alone in a training yard after every disciple had left.</w:t>
      </w:r>
    </w:p>
    <w:p>
      <w:r>
        <w:t xml:space="preserve">Zhao Ren laughing with blood on his teeth.</w:t>
      </w:r>
    </w:p>
    <w:p>
      <w:r>
        <w:t xml:space="preserve">Elder Mo before age bent him, kneeling beside a river and receiving a jade token from a woman whose face the root refused to show.</w:t>
      </w:r>
    </w:p>
    <w:p>
      <w:r>
        <w:t xml:space="preserve">Mei Rong as a child, stealing a formation brush and drawing a door on a monastery wall.</w:t>
      </w:r>
    </w:p>
    <w:p>
      <w:r>
        <w:t xml:space="preserve">The stair did not show possible Liangs alone.</w:t>
      </w:r>
    </w:p>
    <w:p>
      <w:r>
        <w:t xml:space="preserve">It showed everyone whose road had touched his.</w:t>
      </w:r>
    </w:p>
    <w:p>
      <w:r>
        <w:t xml:space="preserve">At the next turn, the root-wall opened onto a memory of Instructor Cai standing before the sect's punishment terrace. Snow lay on the stones. A younger Liang knelt with his cultivation sealed, though Liang had never lived this day.</w:t>
      </w:r>
    </w:p>
    <w:p>
      <w:r>
        <w:t xml:space="preserve">"Recant," Cai ordered.</w:t>
      </w:r>
    </w:p>
    <w:p>
      <w:r>
        <w:t xml:space="preserve">The kneeling disciple raised his head. "Which part? That the manual contains three missing breaths, or that the elders removed them because disciples who complete the cycle no longer need the sect formation? "</w:t>
      </w:r>
    </w:p>
    <w:p>
      <w:r>
        <w:t xml:space="preserve">Cai's face remained stern. His hand, hidden inside his sleeve, trembled.</w:t>
      </w:r>
    </w:p>
    <w:p>
      <w:r>
        <w:t xml:space="preserve">The memory changed.</w:t>
      </w:r>
    </w:p>
    <w:p>
      <w:r>
        <w:t xml:space="preserve">Cai entered the archive alone that night and restored one missing breath to a beginner's text. Not all three. One. A rebellion small enough to survive him.</w:t>
      </w:r>
    </w:p>
    <w:p>
      <w:r>
        <w:t xml:space="preserve">Liang had once judged teachers by whether they broke the wall. He saw now how many had loosened a single stone and trusted students they would never meet to loosen the next.</w:t>
      </w:r>
    </w:p>
    <w:p>
      <w:r>
        <w:t xml:space="preserve">The possible Liang with broken fingers stopped before the vision.</w:t>
      </w:r>
    </w:p>
    <w:p>
      <w:r>
        <w:t xml:space="preserve">"In my road, he did nothing. "</w:t>
      </w:r>
    </w:p>
    <w:p>
      <w:r>
        <w:t xml:space="preserve">"In mine, he did not do enough," Liang said.</w:t>
      </w:r>
    </w:p>
    <w:p>
      <w:r>
        <w:t xml:space="preserve">"Those are different accusations. "</w:t>
      </w:r>
    </w:p>
    <w:p>
      <w:r>
        <w:t xml:space="preserve">"Yes. Both may be true. "</w:t>
      </w:r>
    </w:p>
    <w:p>
      <w:r>
        <w:t xml:space="preserve">They continued.</w:t>
      </w:r>
    </w:p>
    <w:p>
      <w:r>
        <w:t xml:space="preserve">Another root showed Zhao Ren at the edge of a battlefield, offered safe passage if he named the hiding place of three wounded rivals. He refused, then robbed those same rivals once they recovered. Mercy and greed occupied him without resolving into a virtuous man or a wicked one.</w:t>
      </w:r>
    </w:p>
    <w:p>
      <w:r>
        <w:t xml:space="preserve">The tournament victor laughed. "He would hate being remembered accurately. "</w:t>
      </w:r>
    </w:p>
    <w:p>
      <w:r>
        <w:t xml:space="preserve">"Most people would," Liang said.</w:t>
      </w:r>
    </w:p>
    <w:p>
      <w:r>
        <w:t xml:space="preserve">Mei Rong's memory came last. She stood before the door she had painted on the monastery wall as a child. An elder demanded she scrub it away. Instead, she added hinges.</w:t>
      </w:r>
    </w:p>
    <w:p>
      <w:r>
        <w:t xml:space="preserve">The painted door opened.</w:t>
      </w:r>
    </w:p>
    <w:p>
      <w:r>
        <w:t xml:space="preserve">On the other side waited no secret realm, only another corridor in the same monastery. Yet every child who passed through it thereafter knew walls could be persuaded to admit they were doors.</w:t>
      </w:r>
    </w:p>
    <w:p>
      <w:r>
        <w:t xml:space="preserve">The silver sparrow flew into the memory and vanished.</w:t>
      </w:r>
    </w:p>
    <w:p>
      <w:r>
        <w:t xml:space="preserve">For three breaths, Liang feared the stair had taken it.</w:t>
      </w:r>
    </w:p>
    <w:p>
      <w:r>
        <w:t xml:space="preserve">Then the bird emerged from a root farther below carrying a strand of green moss in its beak. It had crossed the memory by a route none of them could see.</w:t>
      </w:r>
    </w:p>
    <w:p>
      <w:r>
        <w:t xml:space="preserve">The swordless Liang walked at his right. "A path is not one traveler. "</w:t>
      </w:r>
    </w:p>
    <w:p>
      <w:r>
        <w:t xml:space="preserve">"I know. "</w:t>
      </w:r>
    </w:p>
    <w:p>
      <w:r>
        <w:t xml:space="preserve">"You say that often when you have only begun to understand. "</w:t>
      </w:r>
    </w:p>
    <w:p>
      <w:r>
        <w:t xml:space="preserve">Liang accepted the rebuke.</w:t>
      </w:r>
    </w:p>
    <w:p>
      <w:r>
        <w:t xml:space="preserve">The possible lives behind them began exchanging memories of their own. One had known Zhao Ren as an enemy. Another as a brother. A third had never met him, though a choice Zhao Ren made in a distant province still saved that Liang's village years later. Their accounts contradicted one another without canceling.</w:t>
      </w:r>
    </w:p>
    <w:p>
      <w:r>
        <w:t xml:space="preserve">The stair widened.</w:t>
      </w:r>
    </w:p>
    <w:p>
      <w:r>
        <w:t xml:space="preserve">Liang realized it had been narrow only while they walked in silence. Every shared road added space. Soon three could walk abreast, then five. The roots pulled back not for power, but for relation.</w:t>
      </w:r>
    </w:p>
    <w:p>
      <w:r>
        <w:t xml:space="preserve">He thought of sect paths designed for single-file ascent, each disciple seeing only the back of the one ranked above. This stair had waited for travelers to speak sideways.</w:t>
      </w:r>
    </w:p>
    <w:p>
      <w:r>
        <w:t xml:space="preserve">Liang placed one hand against the root wall. The mountain's pulse answered beneath his palm, immense and patient.</w:t>
      </w:r>
    </w:p>
    <w:p>
      <w:r>
        <w:t xml:space="preserve">"You were not silent," he said. "We were walking in a line too narrow to hear you. "</w:t>
      </w:r>
    </w:p>
    <w:p>
      <w:r>
        <w:t xml:space="preserve">The mountain answered with the sound of water over stone.</w:t>
      </w:r>
    </w:p>
    <w:p>
      <w:r>
        <w:t xml:space="preserve">They descended until the red light vanished completely.</w:t>
      </w:r>
    </w:p>
    <w:p>
      <w:r>
        <w:t xml:space="preserve">At the bottom waited a circular chamber of unworked mountain stone. No throne occupied it. No sealed monster strained beneath formations. There was only a dry riverbed and, at its center, the buried jade token.</w:t>
      </w:r>
    </w:p>
    <w:p>
      <w:r>
        <w:t xml:space="preserve">It was larger than a sect gate.</w:t>
      </w:r>
    </w:p>
    <w:p>
      <w:r>
        <w:t xml:space="preserve">The unread character covered its surface.</w:t>
      </w:r>
    </w:p>
    <w:p>
      <w:r>
        <w:t xml:space="preserve">Up close, Liang realized it was not one character. It was a hundred characters carved atop one another so precisely they had appeared singular. He recognized fragments.</w:t>
      </w:r>
    </w:p>
    <w:p>
      <w:r>
        <w:t xml:space="preserve">Teacher.</w:t>
      </w:r>
    </w:p>
    <w:p>
      <w:r>
        <w:t xml:space="preserve">Student.</w:t>
      </w:r>
    </w:p>
    <w:p>
      <w:r>
        <w:t xml:space="preserve">Return.</w:t>
      </w:r>
    </w:p>
    <w:p>
      <w:r>
        <w:t xml:space="preserve">Depart.</w:t>
      </w:r>
    </w:p>
    <w:p>
      <w:r>
        <w:t xml:space="preserve">Remember.</w:t>
      </w:r>
    </w:p>
    <w:p>
      <w:r>
        <w:t xml:space="preserve">Forget.</w:t>
      </w:r>
    </w:p>
    <w:p>
      <w:r>
        <w:t xml:space="preserve">Weapon.</w:t>
      </w:r>
    </w:p>
    <w:p>
      <w:r>
        <w:t xml:space="preserve">Empty hand.</w:t>
      </w:r>
    </w:p>
    <w:p>
      <w:r>
        <w:t xml:space="preserve">Each contradicted another. Together they formed the mark every token carried.</w:t>
      </w:r>
    </w:p>
    <w:p>
      <w:r>
        <w:t xml:space="preserve">The possible Liangs entered behind him.</w:t>
      </w:r>
    </w:p>
    <w:p>
      <w:r>
        <w:t xml:space="preserve">Their jade pieces lifted from their hands.</w:t>
      </w:r>
    </w:p>
    <w:p>
      <w:r>
        <w:t xml:space="preserve">Liang's token rose too.</w:t>
      </w:r>
    </w:p>
    <w:p>
      <w:r>
        <w:t xml:space="preserve">The hundred small tokens circled the vast one, though only forty-three bearers had descended. Tokens belonging to those who remained above appeared as reflections in the stone, present without being taken.</w:t>
      </w:r>
    </w:p>
    <w:p>
      <w:r>
        <w:t xml:space="preserve">A voice came from the dry riverbed.</w:t>
      </w:r>
    </w:p>
    <w:p>
      <w:r>
        <w:t xml:space="preserve">"Name the true Path. "</w:t>
      </w:r>
    </w:p>
    <w:p>
      <w:r>
        <w:t xml:space="preserve">The swordless Liang raised his empty blade. "Trap. "</w:t>
      </w:r>
    </w:p>
    <w:p>
      <w:r>
        <w:t xml:space="preserve">The healer knelt to inspect the river stones. "Test. "</w:t>
      </w:r>
    </w:p>
    <w:p>
      <w:r>
        <w:t xml:space="preserve">The tournament victor looked for an opponent. "Inheritance. "</w:t>
      </w:r>
    </w:p>
    <w:p>
      <w:r>
        <w:t xml:space="preserve">Liang heard the onefold question beneath all three.</w:t>
      </w:r>
    </w:p>
    <w:p>
      <w:r>
        <w:t xml:space="preserve">One truth. One answer. One road permitted to continue.</w:t>
      </w:r>
    </w:p>
    <w:p>
      <w:r>
        <w:t xml:space="preserve">He stepped into the riverbed.</w:t>
      </w:r>
    </w:p>
    <w:p>
      <w:r>
        <w:t xml:space="preserve">"No. "</w:t>
      </w:r>
    </w:p>
    <w:p>
      <w:r>
        <w:t xml:space="preserve">The chamber shook.</w:t>
      </w:r>
    </w:p>
    <w:p>
      <w:r>
        <w:t xml:space="preserve">The voice returned.</w:t>
      </w:r>
    </w:p>
    <w:p>
      <w:r>
        <w:t xml:space="preserve">"Name the true Path. "</w:t>
      </w:r>
    </w:p>
    <w:p>
      <w:r>
        <w:t xml:space="preserve">"No. "</w:t>
      </w:r>
    </w:p>
    <w:p>
      <w:r>
        <w:t xml:space="preserve">Pressure descended, vast as a mountain sect's entire formation. Several possible Liangs dropped to one knee. Liang remained standing only because forty-two roads stood with him and fifty-eight remained above, refusing in their own directions.</w:t>
      </w:r>
    </w:p>
    <w:p>
      <w:r>
        <w:t xml:space="preserve">The jade token at his belt was gone, but its ember remained inside his core.</w:t>
      </w:r>
    </w:p>
    <w:p>
      <w:r>
        <w:t xml:space="preserve">He understood then.</w:t>
      </w:r>
    </w:p>
    <w:p>
      <w:r>
        <w:t xml:space="preserve">He had believed the ember belonged to his rebirth. The token had carried it. The valley had awakened it. Yet every possible Liang possessed the same warmth, even the father who never cultivated far enough to call it power.</w:t>
      </w:r>
    </w:p>
    <w:p>
      <w:r>
        <w:t xml:space="preserve">The ember was not a reward.</w:t>
      </w:r>
    </w:p>
    <w:p>
      <w:r>
        <w:t xml:space="preserve">It was a question kept alive across lives.</w:t>
      </w:r>
    </w:p>
    <w:p>
      <w:r>
        <w:t xml:space="preserve">The great jade demanded an answer because whoever carved it had feared uncertainty enough to make reincarnation itself repeat the test.</w:t>
      </w:r>
    </w:p>
    <w:p>
      <w:r>
        <w:t xml:space="preserve">"There is no true Path," Liang said.</w:t>
      </w:r>
    </w:p>
    <w:p>
      <w:r>
        <w:t xml:space="preserve">Cracks spread across the chamber ceiling.</w:t>
      </w:r>
    </w:p>
    <w:p>
      <w:r>
        <w:t xml:space="preserve">"False," the voice said.</w:t>
      </w:r>
    </w:p>
    <w:p>
      <w:r>
        <w:t xml:space="preserve">"There are true steps. True choices. True consequences. But no single Path can contain every life that walks it. "</w:t>
      </w:r>
    </w:p>
    <w:p>
      <w:r>
        <w:t xml:space="preserve">"False. "</w:t>
      </w:r>
    </w:p>
    <w:p>
      <w:r>
        <w:t xml:space="preserve">The pressure increased.</w:t>
      </w:r>
    </w:p>
    <w:p>
      <w:r>
        <w:t xml:space="preserve">The swordless Liang came to stand beside him.</w:t>
      </w:r>
    </w:p>
    <w:p>
      <w:r>
        <w:t xml:space="preserve">"My road ended in blood," he said. "It was true. "</w:t>
      </w:r>
    </w:p>
    <w:p>
      <w:r>
        <w:t xml:space="preserve">The healer joined them. "Mine preserved a teacher and prolonged a throne. It was true. "</w:t>
      </w:r>
    </w:p>
    <w:p>
      <w:r>
        <w:t xml:space="preserve">The tournament victor planted his spear. "Mine reached the summit and found emptiness. It was true. "</w:t>
      </w:r>
    </w:p>
    <w:p>
      <w:r>
        <w:t xml:space="preserve">Voices answered from above through the reflected tokens.</w:t>
      </w:r>
    </w:p>
    <w:p>
      <w:r>
        <w:t xml:space="preserve">The father spoke first. "Mine ended beside my daughters. It was true. "</w:t>
      </w:r>
    </w:p>
    <w:p>
      <w:r>
        <w:t xml:space="preserve">The chamber filled with roads.</w:t>
      </w:r>
    </w:p>
    <w:p>
      <w:r>
        <w:t xml:space="preserve">The great jade split.</w:t>
      </w:r>
    </w:p>
    <w:p>
      <w:r>
        <w:t xml:space="preserve">Water burst from beneath it.</w:t>
      </w:r>
    </w:p>
    <w:p>
      <w:r>
        <w:t xml:space="preserve">Not red. Clear.</w:t>
      </w:r>
    </w:p>
    <w:p>
      <w:r>
        <w:t xml:space="preserve">The river struck Liang at the knees and rose. It carried no killing force, but every drop contained a life. He felt himself drowning in alternatives. A hundred childhoods. A hundred deaths. Loves he had never known. Betrayals he had never committed. Kindnesses his hands had not offered.</w:t>
      </w:r>
    </w:p>
    <w:p>
      <w:r>
        <w:t xml:space="preserve">The onefold throne had erased these lives to preserve a manageable history.</w:t>
      </w:r>
    </w:p>
    <w:p>
      <w:r>
        <w:t xml:space="preserve">The ancient token had done something subtler.</w:t>
      </w:r>
    </w:p>
    <w:p>
      <w:r>
        <w:t xml:space="preserve">It had preserved them so one life could eventually be chosen as correct.</w:t>
      </w:r>
    </w:p>
    <w:p>
      <w:r>
        <w:t xml:space="preserve">Both had mistaken memory for judgment.</w:t>
      </w:r>
    </w:p>
    <w:p>
      <w:r>
        <w:t xml:space="preserve">Liang opened his core.</w:t>
      </w:r>
    </w:p>
    <w:p>
      <w:r>
        <w:t xml:space="preserve">The ember met the river.</w:t>
      </w:r>
    </w:p>
    <w:p>
      <w:r>
        <w:t xml:space="preserve">He did not absorb it.</w:t>
      </w:r>
    </w:p>
    <w:p>
      <w:r>
        <w:t xml:space="preserve">He let it pass through.</w:t>
      </w:r>
    </w:p>
    <w:p>
      <w:r>
        <w:t xml:space="preserve">Water flowed around every possible Liang and entered forty-three separate channels in the chamber floor. Reflected streams climbed toward those who had remained above. One river became a hundred without losing the truth that all came from the same source.</w:t>
      </w:r>
    </w:p>
    <w:p>
      <w:r>
        <w:t xml:space="preserve">The pressure vanished.</w:t>
      </w:r>
    </w:p>
    <w:p>
      <w:r>
        <w:t xml:space="preserve">The great token broke into jade sand.</w:t>
      </w:r>
    </w:p>
    <w:p>
      <w:r>
        <w:t xml:space="preserve">Inside it sat a woman in travel-stained robes.</w:t>
      </w:r>
    </w:p>
    <w:p>
      <w:r>
        <w:t xml:space="preserve">She was neither young nor old. Her hair held frost at the temples, and a red thread was wound around one wrist. In her lap rested the other half of Liang's staff.</w:t>
      </w:r>
    </w:p>
    <w:p>
      <w:r>
        <w:t xml:space="preserve">Not one of the halves left in the forest.</w:t>
      </w:r>
    </w:p>
    <w:p>
      <w:r>
        <w:t xml:space="preserve">An older half, darkened by centuries of handling.</w:t>
      </w:r>
    </w:p>
    <w:p>
      <w:r>
        <w:t xml:space="preserve">The silver sparrow flew to her shoulder.</w:t>
      </w:r>
    </w:p>
    <w:p>
      <w:r>
        <w:t xml:space="preserve">The woman opened her eyes.</w:t>
      </w:r>
    </w:p>
    <w:p>
      <w:r>
        <w:t xml:space="preserve">They were the green of the jade token.</w:t>
      </w:r>
    </w:p>
    <w:p>
      <w:r>
        <w:t xml:space="preserve">Every possible Liang knew her, though none could name her.</w:t>
      </w:r>
    </w:p>
    <w:p>
      <w:r>
        <w:t xml:space="preserve">Elder Mo's memory had hidden her face.</w:t>
      </w:r>
    </w:p>
    <w:p>
      <w:r>
        <w:t xml:space="preserve">The mountain had not.</w:t>
      </w:r>
    </w:p>
    <w:p>
      <w:r>
        <w:t xml:space="preserve">She looked at Liang, then at the roads standing around him.</w:t>
      </w:r>
    </w:p>
    <w:p>
      <w:r>
        <w:t xml:space="preserve">"At last," she said. "One of you refused to win. "</w:t>
      </w:r>
    </w:p>
    <w:p>
      <w:r>
        <w:t xml:space="preserve">Liang did not bow.</w:t>
      </w:r>
    </w:p>
    <w:p>
      <w:r>
        <w:t xml:space="preserve">Not yet.</w:t>
      </w:r>
    </w:p>
    <w:p>
      <w:r>
        <w:t xml:space="preserve">"Who are you? "</w:t>
      </w:r>
    </w:p>
    <w:p>
      <w:r>
        <w:t xml:space="preserve">The woman smiled, and the dry river sang around her.</w:t>
      </w:r>
    </w:p>
    <w:p>
      <w:r>
        <w:t xml:space="preserve">"I am the disciple who made the first token," she said. "And the teacher your Hundredfold Path erased before it learned how to erase names. "</w:t>
      </w:r>
    </w:p>
    <w:p>
      <w:r>
        <w:t xml:space="preserve">She lifted the ancient half-staff.</w:t>
      </w:r>
    </w:p>
    <w:p>
      <w:r>
        <w:t xml:space="preserve">The red thread around Liang's restored weapon answered from the forest above.</w:t>
      </w:r>
    </w:p>
    <w:p>
      <w:r>
        <w:t xml:space="preserve">All across the mountain, sect bells began ringing.</w:t>
      </w:r>
    </w:p>
    <w:p>
      <w:r>
        <w:t xml:space="preserve">Not in warning.</w:t>
      </w:r>
    </w:p>
    <w:p>
      <w:r>
        <w:t xml:space="preserve">In recognition.</w:t>
      </w:r>
    </w:p>
    <w:p>
      <w:r>
        <w:t xml:space="preserve">The woman rose from the broken jade and looked toward the distant monasteries.</w:t>
      </w:r>
    </w:p>
    <w:p>
      <w:r>
        <w:t xml:space="preserve">"The throne was only the lock," she said. "Now we must speak to the door. "</w:t>
      </w:r>
    </w:p>
    <w:p>
      <w:pPr>
        <w:pStyle w:val="Heading1"/>
      </w:pPr>
      <w:r>
        <w:t xml:space="preserve">The Teacher Outside the Name</w:t>
      </w:r>
    </w:p>
    <w:p>
      <w:r>
        <w:t xml:space="preserve">Chapter 143 - The Teacher Outside the Name</w:t>
      </w:r>
    </w:p>
    <w:p>
      <w:r>
        <w:t xml:space="preserve">The sect bells rang through stone that had never heard them from below.</w:t>
      </w:r>
    </w:p>
    <w:p>
      <w:r>
        <w:t xml:space="preserve">Their voices descended the mountain in layers. Bronze from the eastern monasteries. Silver from the sword courts. Deep iron from halls that taught body cultivation by breaking what they claimed to strengthen. Each bell recognized the woman standing in the broken jade, yet none spoke her name.</w:t>
      </w:r>
    </w:p>
    <w:p>
      <w:r>
        <w:t xml:space="preserve">Liang listened until the final note entered the dry riverbed.</w:t>
      </w:r>
    </w:p>
    <w:p>
      <w:r>
        <w:t xml:space="preserve">"They remember you," he said.</w:t>
      </w:r>
    </w:p>
    <w:p>
      <w:r>
        <w:t xml:space="preserve">"No. " The woman rested the ancient half-staff against one shoulder. "They remember the shape left when I was removed. "</w:t>
      </w:r>
    </w:p>
    <w:p>
      <w:r>
        <w:t xml:space="preserve">The forty-two possible Liangs spread through the chamber. Some watched her. Others watched the hundred channels carrying clear water into roads above. The swordless Liang kept his edgeless weapon raised.</w:t>
      </w:r>
    </w:p>
    <w:p>
      <w:r>
        <w:t xml:space="preserve">"A distinction convenient to someone asking us to trust her. "</w:t>
      </w:r>
    </w:p>
    <w:p>
      <w:r>
        <w:t xml:space="preserve">The woman's green eyes moved to him. "Distrust is a door if you do not mistake it for a house. "</w:t>
      </w:r>
    </w:p>
    <w:p>
      <w:r>
        <w:t xml:space="preserve">"Teachers say such things when they want obedience to sound like wisdom. "</w:t>
      </w:r>
    </w:p>
    <w:p>
      <w:r>
        <w:t xml:space="preserve">"Then do not obey me. "</w:t>
      </w:r>
    </w:p>
    <w:p>
      <w:r>
        <w:t xml:space="preserve">She stepped from the jade sand.</w:t>
      </w:r>
    </w:p>
    <w:p>
      <w:r>
        <w:t xml:space="preserve">The mountain trembled beneath her bare feet. Not from force. From recognition. Fine cracks spread along the chamber walls, and in each crack Liang saw a doorway outlined by green light. A hundred doors. Some opened onto sect courtyards. Some onto valleys without names. One showed a battlefield under black snow. Another showed the quiet home of the possible Liang who had chosen daughters over ascension.</w:t>
      </w:r>
    </w:p>
    <w:p>
      <w:r>
        <w:t xml:space="preserve">The doors did not lead away.</w:t>
      </w:r>
    </w:p>
    <w:p>
      <w:r>
        <w:t xml:space="preserve">They led into the same mountain from every life that had touched it.</w:t>
      </w:r>
    </w:p>
    <w:p>
      <w:r>
        <w:t xml:space="preserve">Liang looked at the ancient half-staff. Its grain matched his restored weapon, but the red thread around it had faded nearly white.</w:t>
      </w:r>
    </w:p>
    <w:p>
      <w:r>
        <w:t xml:space="preserve">"What door did the throne lock? " he asked.</w:t>
      </w:r>
    </w:p>
    <w:p>
      <w:r>
        <w:t xml:space="preserve">The woman drew a circle in the jade sand with the staff.</w:t>
      </w:r>
    </w:p>
    <w:p>
      <w:r>
        <w:t xml:space="preserve">"The one between teaching and consequence. "</w:t>
      </w:r>
    </w:p>
    <w:p>
      <w:r>
        <w:t xml:space="preserve">No one spoke.</w:t>
      </w:r>
    </w:p>
    <w:p>
      <w:r>
        <w:t xml:space="preserve">She looked toward the doors. "A teacher gives a disciple a step. The disciple walks beyond the teacher's sight. A sect gives ten thousand disciples the same step and calls the result tradition. When the step wounds someone three generations later, the teacher is dead, the sect has changed its banners, and the doctrine claims innocence. "</w:t>
      </w:r>
    </w:p>
    <w:p>
      <w:r>
        <w:t xml:space="preserve">The healer Liang lowered himself beside the flowing water. "The Path carried the consequences back. "</w:t>
      </w:r>
    </w:p>
    <w:p>
      <w:r>
        <w:t xml:space="preserve">"At first. "</w:t>
      </w:r>
    </w:p>
    <w:p>
      <w:r>
        <w:t xml:space="preserve">"And later? "</w:t>
      </w:r>
    </w:p>
    <w:p>
      <w:r>
        <w:t xml:space="preserve">"Later, teachers learned to close the door. "</w:t>
      </w:r>
    </w:p>
    <w:p>
      <w:r>
        <w:t xml:space="preserve">The woman pressed the half-staff into the circle.</w:t>
      </w:r>
    </w:p>
    <w:p>
      <w:r>
        <w:t xml:space="preserve">The chamber opened beneath it.</w:t>
      </w:r>
    </w:p>
    <w:p>
      <w:r>
        <w:t xml:space="preserve">Liang saw no abyss. He saw a classroom.</w:t>
      </w:r>
    </w:p>
    <w:p>
      <w:r>
        <w:t xml:space="preserve">It stood on the mountain before the first sect wall. Students sat on stones beside a river. Their robes did not match. Some carried swords, others farming tools, one a child on her hip. At the river's edge, the green-eyed woman drew lines in wet sand.</w:t>
      </w:r>
    </w:p>
    <w:p>
      <w:r>
        <w:t xml:space="preserve">"A path is a promise," the memory-woman said. "If I show you where to place your foot, I accept the duty of learning where that step carries you. "</w:t>
      </w:r>
    </w:p>
    <w:p>
      <w:r>
        <w:t xml:space="preserve">A young man near the front raised his hand. Liang recognized Elder Mo before the years had curved his back.</w:t>
      </w:r>
    </w:p>
    <w:p>
      <w:r>
        <w:t xml:space="preserve">"And if I walk farther than you can follow? "</w:t>
      </w:r>
    </w:p>
    <w:p>
      <w:r>
        <w:t xml:space="preserve">"Then you return and teach me. "</w:t>
      </w:r>
    </w:p>
    <w:p>
      <w:r>
        <w:t xml:space="preserve">The scene changed.</w:t>
      </w:r>
    </w:p>
    <w:p>
      <w:r>
        <w:t xml:space="preserve">Stone walls rose around the river. Students became elders. The elders taught their own disciples, but fewer returned. Some were ashamed of failure. Some guarded discoveries as advantage. Some teachers refused correction from those they had once ranked below themselves. The door between instruction and consequence narrowed.</w:t>
      </w:r>
    </w:p>
    <w:p>
      <w:r>
        <w:t xml:space="preserve">The woman created jade tokens so every road could carry a return path.</w:t>
      </w:r>
    </w:p>
    <w:p>
      <w:r>
        <w:t xml:space="preserve">At first, the tokens held memories freely. A disciple who discovered a flaw in a breathing cycle sent the pain back to its author. A farmer who adapted a sword stance for harvesting reeds returned the new motion to the sword court. A healer whose mercy preserved a tyrant sent both the life saved and the harm prolonged.</w:t>
      </w:r>
    </w:p>
    <w:p>
      <w:r>
        <w:t xml:space="preserve">Teaching changed because consequence could speak.</w:t>
      </w:r>
    </w:p>
    <w:p>
      <w:r>
        <w:t xml:space="preserve">Then the mountain grew famous.</w:t>
      </w:r>
    </w:p>
    <w:p>
      <w:r>
        <w:t xml:space="preserve">Sects came.</w:t>
      </w:r>
    </w:p>
    <w:p>
      <w:r>
        <w:t xml:space="preserve">Rankings came.</w:t>
      </w:r>
    </w:p>
    <w:p>
      <w:r>
        <w:t xml:space="preserve">Teachers received glory for successful disciples and blame for those who failed. They began accepting only the returns that strengthened their names. Unwelcome consequences were sealed into possible lives. The tokens still carried roads back, but elders placed judgment at the door.</w:t>
      </w:r>
    </w:p>
    <w:p>
      <w:r>
        <w:t xml:space="preserve">True teaching.</w:t>
      </w:r>
    </w:p>
    <w:p>
      <w:r>
        <w:t xml:space="preserve">False deviation.</w:t>
      </w:r>
    </w:p>
    <w:p>
      <w:r>
        <w:t xml:space="preserve">Orthodox.</w:t>
      </w:r>
    </w:p>
    <w:p>
      <w:r>
        <w:t xml:space="preserve">Corrupt.</w:t>
      </w:r>
    </w:p>
    <w:p>
      <w:r>
        <w:t xml:space="preserve">Worthy.</w:t>
      </w:r>
    </w:p>
    <w:p>
      <w:r>
        <w:t xml:space="preserve">Unchosen.</w:t>
      </w:r>
    </w:p>
    <w:p>
      <w:r>
        <w:t xml:space="preserve">The Hundredfold Path became a mechanism for sorting consequence instead of receiving it.</w:t>
      </w:r>
    </w:p>
    <w:p>
      <w:r>
        <w:t xml:space="preserve">The memory ended with the green-eyed woman standing before a throne carved from interlocked jade tokens. Elder Mo stood beside her, younger than the elder Liang knew and already afraid.</w:t>
      </w:r>
    </w:p>
    <w:p>
      <w:r>
        <w:t xml:space="preserve">"Break it," she told him.</w:t>
      </w:r>
    </w:p>
    <w:p>
      <w:r>
        <w:t xml:space="preserve">He looked at the elders gathered behind the throne. "The sects will go to war. "</w:t>
      </w:r>
    </w:p>
    <w:p>
      <w:r>
        <w:t xml:space="preserve">"They are already at war with every life they refuse to remember. "</w:t>
      </w:r>
    </w:p>
    <w:p>
      <w:r>
        <w:t xml:space="preserve">"Give me time. "</w:t>
      </w:r>
    </w:p>
    <w:p>
      <w:r>
        <w:t xml:space="preserve">"Time is not empty. People pay inside it. "</w:t>
      </w:r>
    </w:p>
    <w:p>
      <w:r>
        <w:t xml:space="preserve">Elder Mo lowered his gaze.</w:t>
      </w:r>
    </w:p>
    <w:p>
      <w:r>
        <w:t xml:space="preserve">The elders closed the throne.</w:t>
      </w:r>
    </w:p>
    <w:p>
      <w:r>
        <w:t xml:space="preserve">The woman's name vanished first.</w:t>
      </w:r>
    </w:p>
    <w:p>
      <w:r>
        <w:t xml:space="preserve">The chamber returned.</w:t>
      </w:r>
    </w:p>
    <w:p>
      <w:r>
        <w:t xml:space="preserve">Liang felt anger rise, simple and hot. He had carried Elder Mo's evasions through more than one gate. Yet the root-stair had shown the elder receiving a token from this woman. It had also shown possible roads where saving him preserved the throne.</w:t>
      </w:r>
    </w:p>
    <w:p>
      <w:r>
        <w:t xml:space="preserve">"Did Elder Mo betray you? " Liang asked.</w:t>
      </w:r>
    </w:p>
    <w:p>
      <w:r>
        <w:t xml:space="preserve">The woman considered the question.</w:t>
      </w:r>
    </w:p>
    <w:p>
      <w:r>
        <w:t xml:space="preserve">"Yes. "</w:t>
      </w:r>
    </w:p>
    <w:p>
      <w:r>
        <w:t xml:space="preserve">The answer landed without ornament.</w:t>
      </w:r>
    </w:p>
    <w:p>
      <w:r>
        <w:t xml:space="preserve">"Did he ever try to undo it? "</w:t>
      </w:r>
    </w:p>
    <w:p>
      <w:r>
        <w:t xml:space="preserve">"Yes. "</w:t>
      </w:r>
    </w:p>
    <w:p>
      <w:r>
        <w:t xml:space="preserve">"Was it enough? "</w:t>
      </w:r>
    </w:p>
    <w:p>
      <w:r>
        <w:t xml:space="preserve">"No. "</w:t>
      </w:r>
    </w:p>
    <w:p>
      <w:r>
        <w:t xml:space="preserve">The swordless Liang gave a humorless laugh. "There is the Hundredfold Path. Three truths and no clean judgment. "</w:t>
      </w:r>
    </w:p>
    <w:p>
      <w:r>
        <w:t xml:space="preserve">"Judgment need not be clean to be necessary," the woman said. "A muddy blade still cuts. The danger is pretending the mud is purity. "</w:t>
      </w:r>
    </w:p>
    <w:p>
      <w:r>
        <w:t xml:space="preserve">The tournament victor walked around her circle. "You have explained the lock. Show us the door. "</w:t>
      </w:r>
    </w:p>
    <w:p>
      <w:r>
        <w:t xml:space="preserve">The woman pointed upward.</w:t>
      </w:r>
    </w:p>
    <w:p>
      <w:r>
        <w:t xml:space="preserve">The sect bells stopped.</w:t>
      </w:r>
    </w:p>
    <w:p>
      <w:r>
        <w:t xml:space="preserve">Silence struck the mountain.</w:t>
      </w:r>
    </w:p>
    <w:p>
      <w:r>
        <w:t xml:space="preserve">Every green outline in the chamber walls opened at once.</w:t>
      </w:r>
    </w:p>
    <w:p>
      <w:r>
        <w:t xml:space="preserve">Through the nearest, Liang saw Instructor Cai in the training yard. Dawn had not yet reached the sect, but every disciple stood awake. Their jade tokens floated before them. Three missing breaths shone in the open manual at Cai's feet.</w:t>
      </w:r>
    </w:p>
    <w:p>
      <w:r>
        <w:t xml:space="preserve">A second door showed Zhao Ren on the road beneath the mountain, surrounded by men he had robbed and men he had saved. Each held a token-shaped reflection despite never receiving jade.</w:t>
      </w:r>
    </w:p>
    <w:p>
      <w:r>
        <w:t xml:space="preserve">A third showed Mei Rong before the Jade Court. Her formation brush drew hinges across the sealed gate while elders shouted for her to stop.</w:t>
      </w:r>
    </w:p>
    <w:p>
      <w:r>
        <w:t xml:space="preserve">The distant monasteries were not merely ringing in recognition.</w:t>
      </w:r>
    </w:p>
    <w:p>
      <w:r>
        <w:t xml:space="preserve">Their teachings were returning.</w:t>
      </w:r>
    </w:p>
    <w:p>
      <w:r>
        <w:t xml:space="preserve">Every technique carried its consequences home.</w:t>
      </w:r>
    </w:p>
    <w:p>
      <w:r>
        <w:t xml:space="preserve">In the silver sword court, an elder dropped his blade as old wounds opened across his own meridians, each one borrowed from a disciple told to repeat a flawed strike. In a healing monastery, a master began weeping with the memories of patients whose pain had been dismissed because their symptoms did not fit the canonical pulse text. In a body sect, scars appeared on a founder's preserved statue.</w:t>
      </w:r>
    </w:p>
    <w:p>
      <w:r>
        <w:t xml:space="preserve">Not punishment.</w:t>
      </w:r>
    </w:p>
    <w:p>
      <w:r>
        <w:t xml:space="preserve">Knowledge.</w:t>
      </w:r>
    </w:p>
    <w:p>
      <w:r>
        <w:t xml:space="preserve">The difference depended on what they did next.</w:t>
      </w:r>
    </w:p>
    <w:p>
      <w:r>
        <w:t xml:space="preserve">"The door is open," the woman said. "But the throne trained them to believe every returned consequence is an attack. "</w:t>
      </w:r>
    </w:p>
    <w:p>
      <w:r>
        <w:t xml:space="preserve">Through Cai's doorway, elders entered the training yard carrying formation seals.</w:t>
      </w:r>
    </w:p>
    <w:p>
      <w:r>
        <w:t xml:space="preserve">One pointed at the revealed breaths. "Close the manuals. Confiscate every token. "</w:t>
      </w:r>
    </w:p>
    <w:p>
      <w:r>
        <w:t xml:space="preserve">Cai stood between him and the disciples.</w:t>
      </w:r>
    </w:p>
    <w:p>
      <w:r>
        <w:t xml:space="preserve">"No. "</w:t>
      </w:r>
    </w:p>
    <w:p>
      <w:r>
        <w:t xml:space="preserve">The word traveled down the open path.</w:t>
      </w:r>
    </w:p>
    <w:p>
      <w:r>
        <w:t xml:space="preserve">Liang heard it in the chamber.</w:t>
      </w:r>
    </w:p>
    <w:p>
      <w:r>
        <w:t xml:space="preserve">The possible Liang with broken fingers stepped toward the door. "In my road, he did not say that. "</w:t>
      </w:r>
    </w:p>
    <w:p>
      <w:r>
        <w:t xml:space="preserve">"This is not your road," the swordless Liang said.</w:t>
      </w:r>
    </w:p>
    <w:p>
      <w:r>
        <w:t xml:space="preserve">"It could have been. "</w:t>
      </w:r>
    </w:p>
    <w:p>
      <w:r>
        <w:t xml:space="preserve">Pain crossed the man's face. His bent fingers closed around his unbroken token.</w:t>
      </w:r>
    </w:p>
    <w:p>
      <w:r>
        <w:t xml:space="preserve">The green-eyed woman watched without offering comfort.</w:t>
      </w:r>
    </w:p>
    <w:p>
      <w:r>
        <w:t xml:space="preserve">Liang understood why. Comfort from the center could become another judgment. Your suffering mattered because it improved this road. Your failed life was useful because another version learned. The possible lives had refused that bargain.</w:t>
      </w:r>
    </w:p>
    <w:p>
      <w:r>
        <w:t xml:space="preserve">He stood beside the broken-fingered Liang.</w:t>
      </w:r>
    </w:p>
    <w:p>
      <w:r>
        <w:t xml:space="preserve">"Do you want to go through? "</w:t>
      </w:r>
    </w:p>
    <w:p>
      <w:r>
        <w:t xml:space="preserve">"To help him become the teacher I needed? "</w:t>
      </w:r>
    </w:p>
    <w:p>
      <w:r>
        <w:t xml:space="preserve">"For whatever reason is yours. "</w:t>
      </w:r>
    </w:p>
    <w:p>
      <w:r>
        <w:t xml:space="preserve">The man looked at Cai. "I want him to see my hands. "</w:t>
      </w:r>
    </w:p>
    <w:p>
      <w:r>
        <w:t xml:space="preserve">The doorway widened.</w:t>
      </w:r>
    </w:p>
    <w:p>
      <w:r>
        <w:t xml:space="preserve">He crossed.</w:t>
      </w:r>
    </w:p>
    <w:p>
      <w:r>
        <w:t xml:space="preserve">The training yard shook as one possible life entered another road. Disciples cried out. Elders raised seals. Cai turned and saw a version of his student in gray outer robes, fingers twisted by teachings he had failed to challenge.</w:t>
      </w:r>
    </w:p>
    <w:p>
      <w:r>
        <w:t xml:space="preserve">The possible Liang held up both hands.</w:t>
      </w:r>
    </w:p>
    <w:p>
      <w:r>
        <w:t xml:space="preserve">"These are also your manual," he said.</w:t>
      </w:r>
    </w:p>
    <w:p>
      <w:r>
        <w:t xml:space="preserve">Cai bowed.</w:t>
      </w:r>
    </w:p>
    <w:p>
      <w:r>
        <w:t xml:space="preserve">Not as instructor to disciple. As a man receiving consequence.</w:t>
      </w:r>
    </w:p>
    <w:p>
      <w:r>
        <w:t xml:space="preserve">The formation seals in the elders' hands dimmed.</w:t>
      </w:r>
    </w:p>
    <w:p>
      <w:r>
        <w:t xml:space="preserve">Some disciples stepped forward. Others fled. One elder attacked.</w:t>
      </w:r>
    </w:p>
    <w:p>
      <w:r>
        <w:t xml:space="preserve">His palm strike carried the authority of five generations. Cai met it with the missing fourth breath. The technique passed through him, changed direction, and broke the lock on the archive instead of the man who cast it.</w:t>
      </w:r>
    </w:p>
    <w:p>
      <w:r>
        <w:t xml:space="preserve">Shelves opened.</w:t>
      </w:r>
    </w:p>
    <w:p>
      <w:r>
        <w:t xml:space="preserve">Thousands of corrections flew into the yard as strips of paper, jade slips, scarred practice weapons, and memories sealed inside blood. The sect could not close them all.</w:t>
      </w:r>
    </w:p>
    <w:p>
      <w:r>
        <w:t xml:space="preserve">The doorway remained open.</w:t>
      </w:r>
    </w:p>
    <w:p>
      <w:r>
        <w:t xml:space="preserve">"That is one," the woman said.</w:t>
      </w:r>
    </w:p>
    <w:p>
      <w:r>
        <w:t xml:space="preserve">Liang looked around the chamber. "How many? "</w:t>
      </w:r>
    </w:p>
    <w:p>
      <w:r>
        <w:t xml:space="preserve">"Every teaching that forgot how to listen. "</w:t>
      </w:r>
    </w:p>
    <w:p>
      <w:r>
        <w:t xml:space="preserve">The hundred doors multiplied.</w:t>
      </w:r>
    </w:p>
    <w:p>
      <w:r>
        <w:t xml:space="preserve">Green outlines spread across floor, walls, river channels, and air. Ten became a thousand. A thousand became too many to count. The mountain contained sects founded from its doctrines, villages shaped by their laws, battlefields where their techniques had killed, and quiet homes where altered teachings had kept people alive.</w:t>
      </w:r>
    </w:p>
    <w:p>
      <w:r>
        <w:t xml:space="preserve">The pressure of so much consequence bent several possible Liangs to their knees.</w:t>
      </w:r>
    </w:p>
    <w:p>
      <w:r>
        <w:t xml:space="preserve">The healer gripped Liang's shoulder. "No one can receive all of this. "</w:t>
      </w:r>
    </w:p>
    <w:p>
      <w:r>
        <w:t xml:space="preserve">"That was why the throne chose one road," the tournament victor said.</w:t>
      </w:r>
    </w:p>
    <w:p>
      <w:r>
        <w:t xml:space="preserve">The ancient teacher looked at Liang.</w:t>
      </w:r>
    </w:p>
    <w:p>
      <w:r>
        <w:t xml:space="preserve">The test waited inside her silence.</w:t>
      </w:r>
    </w:p>
    <w:p>
      <w:r>
        <w:t xml:space="preserve">One person could not stand at every door. One true Path could not judge every return. Yet opening all of them without care would drown the living in inherited pain.</w:t>
      </w:r>
    </w:p>
    <w:p>
      <w:r>
        <w:t xml:space="preserve">Liang picked up a handful of jade sand.</w:t>
      </w:r>
    </w:p>
    <w:p>
      <w:r>
        <w:t xml:space="preserve">Each grain held part of the first token. Teacher. Student. Return. Depart. Remember. Forget.</w:t>
      </w:r>
    </w:p>
    <w:p>
      <w:r>
        <w:t xml:space="preserve">He let the grains fall into forty-three channels.</w:t>
      </w:r>
    </w:p>
    <w:p>
      <w:r>
        <w:t xml:space="preserve">"We do not receive it at one center. "</w:t>
      </w:r>
    </w:p>
    <w:p>
      <w:r>
        <w:t xml:space="preserve">The woman did not move. "Then where? "</w:t>
      </w:r>
    </w:p>
    <w:p>
      <w:r>
        <w:t xml:space="preserve">Liang looked through Cai's door. The possible Liang with broken fingers had not solved the sect. He had made one wound visible. Cai had accepted it. Disciples and teachers now stood inside the consequence together.</w:t>
      </w:r>
    </w:p>
    <w:p>
      <w:r>
        <w:t xml:space="preserve">"Where the teaching still lives. "</w:t>
      </w:r>
    </w:p>
    <w:p>
      <w:r>
        <w:t xml:space="preserve">He turned to the possible roads.</w:t>
      </w:r>
    </w:p>
    <w:p>
      <w:r>
        <w:t xml:space="preserve">"No one is required to carry a return because his face resembles mine. Choose a door if you have a reason to enter. Remain if you do not. Call those already inside before crossing. A consequence must not arrive as another army. "</w:t>
      </w:r>
    </w:p>
    <w:p>
      <w:r>
        <w:t xml:space="preserve">The swordless Liang lowered his weapon a fraction. "Rules. "</w:t>
      </w:r>
    </w:p>
    <w:p>
      <w:r>
        <w:t xml:space="preserve">"Warnings. "</w:t>
      </w:r>
    </w:p>
    <w:p>
      <w:r>
        <w:t xml:space="preserve">"What is the difference? "</w:t>
      </w:r>
    </w:p>
    <w:p>
      <w:r>
        <w:t xml:space="preserve">"You may refuse a warning. "</w:t>
      </w:r>
    </w:p>
    <w:p>
      <w:r>
        <w:t xml:space="preserve">"And if refusal harms others? "</w:t>
      </w:r>
    </w:p>
    <w:p>
      <w:r>
        <w:t xml:space="preserve">"Then they may return that consequence to me. "</w:t>
      </w:r>
    </w:p>
    <w:p>
      <w:r>
        <w:t xml:space="preserve">The swordless Liang studied him, searching for a throne hidden inside the answer.</w:t>
      </w:r>
    </w:p>
    <w:p>
      <w:r>
        <w:t xml:space="preserve">"You still place yourself in the path. "</w:t>
      </w:r>
    </w:p>
    <w:p>
      <w:r>
        <w:t xml:space="preserve">"I am in it. I do not become innocent by pretending otherwise. "</w:t>
      </w:r>
    </w:p>
    <w:p>
      <w:r>
        <w:t xml:space="preserve">One by one, the possible Liangs chose doors.</w:t>
      </w:r>
    </w:p>
    <w:p>
      <w:r>
        <w:t xml:space="preserve">The healer entered the monastery where his mercy had prolonged Elder Mo's rule. He arrived in a medicine hall at dusk, at the moment an elder praised the preservation technique that had kept Elder Mo alive through three mortal wounds. Disciples copied the method while attendants carried a servant past the open door. The servant's meridians had been harvested to supply the technique.</w:t>
      </w:r>
    </w:p>
    <w:p>
      <w:r>
        <w:t xml:space="preserve">The healer did not condemn the students. He placed his own memory beside the manual. They saw Elder Mo live. They saw the throne survive through him. They also saw three villages spared because his authority delayed a sect war. Mercy had not produced one consequence. The medicine hall argued until candles burned low. By midnight, they had not destroyed the method. They had written the donor's consent into its first line and forbidden any elder from receiving what a servant could not refuse.</w:t>
      </w:r>
    </w:p>
    <w:p>
      <w:r>
        <w:t xml:space="preserve">It was incomplete.</w:t>
      </w:r>
    </w:p>
    <w:p>
      <w:r>
        <w:t xml:space="preserve">It was more honest than the teaching had been that morning.</w:t>
      </w:r>
    </w:p>
    <w:p>
      <w:r>
        <w:t xml:space="preserve">The tournament victor chose the inner court at the moment before his final victory. He stepped onto the platform beside his younger self and showed him the summit after the cheering ended. The younger man attacked him, furious at being told triumph would not satisfy him. Their spears met. Neither won. The watching disciples saw a champion fight his own consequence and began asking what the tournament selected for besides violence under rules.</w:t>
      </w:r>
    </w:p>
    <w:p>
      <w:r>
        <w:t xml:space="preserve">Three walked toward Zhao Ren for three different reasons.</w:t>
      </w:r>
    </w:p>
    <w:p>
      <w:r>
        <w:t xml:space="preserve">The first found him gambling in a roadside inn and demanded repayment for a village his greed had emptied. The second thanked him for a theft that accidentally exposed a corrupt magistrate. The third sat at his table without accusation and described a battlefield Zhao Ren had never visited, where men lived because a rival he spared carried warning across the province.</w:t>
      </w:r>
    </w:p>
    <w:p>
      <w:r>
        <w:t xml:space="preserve">Zhao Ren listened to all three. Then he tried to leave through the kitchen.</w:t>
      </w:r>
    </w:p>
    <w:p>
      <w:r>
        <w:t xml:space="preserve">The door followed him.</w:t>
      </w:r>
    </w:p>
    <w:p>
      <w:r>
        <w:t xml:space="preserve">His curse traveled back through the open path and made several possible Liangs laugh. The laughter mattered. Consequence did not always arrive wearing solemn robes.</w:t>
      </w:r>
    </w:p>
    <w:p>
      <w:r>
        <w:t xml:space="preserve">Other crossings were harder.</w:t>
      </w:r>
    </w:p>
    <w:p>
      <w:r>
        <w:t xml:space="preserve">A Liang who had become an enforcer entered a village where children still hid at the sight of sect colors. He offered apology. They refused it. He offered silver. They took the silver and still refused forgiveness. The open path did not reward him for trying. It carried their refusal back intact.</w:t>
      </w:r>
    </w:p>
    <w:p>
      <w:r>
        <w:t xml:space="preserve">A possible life who had never met Cai called through the training-yard doorway and asked whether ignorance exempted him from a technique descended from Cai's manuals. No one knew. They wrote the question on the archive wall.</w:t>
      </w:r>
    </w:p>
    <w:p>
      <w:r>
        <w:t xml:space="preserve">One door opened onto an empty battlefield. No living person remained to receive what returned. The Liang standing before it placed a stone at the threshold and read every name he knew. For the names lost, he left spaces. Silence passed back through those spaces without becoming an answer.</w:t>
      </w:r>
    </w:p>
    <w:p>
      <w:r>
        <w:t xml:space="preserve">Nine possible Liangs stayed beside the ancient teacher. They did not lack courage. Their roads did not lead through these doors, or their wounds were too new to enter safely. One slept beside the river for the first time since emerging from the forest. Another began sorting jade sand by color. Refusal made its own life in the chamber.</w:t>
      </w:r>
    </w:p>
    <w:p>
      <w:r>
        <w:t xml:space="preserve">Others called through openings and waited for answers.</w:t>
      </w:r>
    </w:p>
    <w:p>
      <w:r>
        <w:t xml:space="preserve">Not every answer invited them in.</w:t>
      </w:r>
    </w:p>
    <w:p>
      <w:r>
        <w:t xml:space="preserve">The chamber became a crossing rather than a court.</w:t>
      </w:r>
    </w:p>
    <w:p>
      <w:r>
        <w:t xml:space="preserve">The green-eyed woman watched the movement. "You learned this from the forest. "</w:t>
      </w:r>
    </w:p>
    <w:p>
      <w:r>
        <w:t xml:space="preserve">"From those the forest called unchosen. "</w:t>
      </w:r>
    </w:p>
    <w:p>
      <w:r>
        <w:t xml:space="preserve">"And who taught them? "</w:t>
      </w:r>
    </w:p>
    <w:p>
      <w:r>
        <w:t xml:space="preserve">Liang looked at the red thread around her wrist.</w:t>
      </w:r>
    </w:p>
    <w:p>
      <w:r>
        <w:t xml:space="preserve">"You want me to say no one. "</w:t>
      </w:r>
    </w:p>
    <w:p>
      <w:r>
        <w:t xml:space="preserve">A smile touched her face. "Good. "</w:t>
      </w:r>
    </w:p>
    <w:p>
      <w:r>
        <w:t xml:space="preserve">"Is that another test? "</w:t>
      </w:r>
    </w:p>
    <w:p>
      <w:r>
        <w:t xml:space="preserve">"Everything a teacher does becomes one if the student is denied the right to test back. "</w:t>
      </w:r>
    </w:p>
    <w:p>
      <w:r>
        <w:t xml:space="preserve">Liang picked up the ancient half-staff.</w:t>
      </w:r>
    </w:p>
    <w:p>
      <w:r>
        <w:t xml:space="preserve">The wood was warm. The moment his fingers closed around it, the restored staff in the forest answered. Both halves he had left above rose through roots and stone, drawn toward the older piece.</w:t>
      </w:r>
    </w:p>
    <w:p>
      <w:r>
        <w:t xml:space="preserve">Three lengths of wood floated before him.</w:t>
      </w:r>
    </w:p>
    <w:p>
      <w:r>
        <w:t xml:space="preserve">The ancient teacher held out her hand.</w:t>
      </w:r>
    </w:p>
    <w:p>
      <w:r>
        <w:t xml:space="preserve">"This is where the old Path asks you to complete the staff. "</w:t>
      </w:r>
    </w:p>
    <w:p>
      <w:r>
        <w:t xml:space="preserve">"And what do you ask? "</w:t>
      </w:r>
    </w:p>
    <w:p>
      <w:r>
        <w:t xml:space="preserve">"Whether it should be a staff at all. "</w:t>
      </w:r>
    </w:p>
    <w:p>
      <w:r>
        <w:t xml:space="preserve">Liang looked at the three pieces.</w:t>
      </w:r>
    </w:p>
    <w:p>
      <w:r>
        <w:t xml:space="preserve">A staff guided steps. Drew lines. Divided ground. Became a weapon when necessary. He had named each use honestly and still carried the comfort of a single object in a single hand.</w:t>
      </w:r>
    </w:p>
    <w:p>
      <w:r>
        <w:t xml:space="preserve">He gave one restored half to the swordless Liang.</w:t>
      </w:r>
    </w:p>
    <w:p>
      <w:r>
        <w:t xml:space="preserve">The possible man accepted it after a pause.</w:t>
      </w:r>
    </w:p>
    <w:p>
      <w:r>
        <w:t xml:space="preserve">Liang offered the other to the healer when he returned briefly to the threshold. The healer took it through the door.</w:t>
      </w:r>
    </w:p>
    <w:p>
      <w:r>
        <w:t xml:space="preserve">He placed the ancient piece in the flowing channel.</w:t>
      </w:r>
    </w:p>
    <w:p>
      <w:r>
        <w:t xml:space="preserve">The wood did not resist.</w:t>
      </w:r>
    </w:p>
    <w:p>
      <w:r>
        <w:t xml:space="preserve">Water carried it away.</w:t>
      </w:r>
    </w:p>
    <w:p>
      <w:r>
        <w:t xml:space="preserve">The red threads unwound from all three pieces and stretched through the open doors. Not binding them. Marking relation. A person crossing could follow the thread home or cut it and choose another return.</w:t>
      </w:r>
    </w:p>
    <w:p>
      <w:r>
        <w:t xml:space="preserve">The silver sparrow flew along the nearest strand.</w:t>
      </w:r>
    </w:p>
    <w:p>
      <w:r>
        <w:t xml:space="preserve">The ancient teacher looked at her empty hand.</w:t>
      </w:r>
    </w:p>
    <w:p>
      <w:r>
        <w:t xml:space="preserve">"I carried that for nine hundred years. "</w:t>
      </w:r>
    </w:p>
    <w:p>
      <w:r>
        <w:t xml:space="preserve">"Do you want it back? "</w:t>
      </w:r>
    </w:p>
    <w:p>
      <w:r>
        <w:t xml:space="preserve">She listened to the water.</w:t>
      </w:r>
    </w:p>
    <w:p>
      <w:r>
        <w:t xml:space="preserve">"No. "</w:t>
      </w:r>
    </w:p>
    <w:p>
      <w:r>
        <w:t xml:space="preserve">Her answer sounded surprised.</w:t>
      </w:r>
    </w:p>
    <w:p>
      <w:r>
        <w:t xml:space="preserve">A door opened behind her.</w:t>
      </w:r>
    </w:p>
    <w:p>
      <w:r>
        <w:t xml:space="preserve">Unlike the others, it showed no sect, memory, or possible life. Darkness filled its frame. Cold wind moved through it carrying the smell of high snow and old incense.</w:t>
      </w:r>
    </w:p>
    <w:p>
      <w:r>
        <w:t xml:space="preserve">The woman's face changed.</w:t>
      </w:r>
    </w:p>
    <w:p>
      <w:r>
        <w:t xml:space="preserve">For the first time, Liang saw fear.</w:t>
      </w:r>
    </w:p>
    <w:p>
      <w:r>
        <w:t xml:space="preserve">"That door was not in the mountain," she said.</w:t>
      </w:r>
    </w:p>
    <w:p>
      <w:r>
        <w:t xml:space="preserve">The green outlines around the chamber dimmed.</w:t>
      </w:r>
    </w:p>
    <w:p>
      <w:r>
        <w:t xml:space="preserve">Beyond the new threshold, footsteps approached. Slow. Measured. Each step made the hundred channels run backward for one heartbeat.</w:t>
      </w:r>
    </w:p>
    <w:p>
      <w:r>
        <w:t xml:space="preserve">The possible Liangs turned from their chosen crossings.</w:t>
      </w:r>
    </w:p>
    <w:p>
      <w:r>
        <w:t xml:space="preserve">The swordless one raised the half-staff in one hand and his empty-edged blade in the other.</w:t>
      </w:r>
    </w:p>
    <w:p>
      <w:r>
        <w:t xml:space="preserve">Liang stood before the ancient teacher.</w:t>
      </w:r>
    </w:p>
    <w:p>
      <w:r>
        <w:t xml:space="preserve">"Who is coming? "</w:t>
      </w:r>
    </w:p>
    <w:p>
      <w:r>
        <w:t xml:space="preserve">She unwound the faded red thread from her wrist.</w:t>
      </w:r>
    </w:p>
    <w:p>
      <w:r>
        <w:t xml:space="preserve">Beneath it lay a black character burned into her skin.</w:t>
      </w:r>
    </w:p>
    <w:p>
      <w:r>
        <w:t xml:space="preserve">Teacher.</w:t>
      </w:r>
    </w:p>
    <w:p>
      <w:r>
        <w:t xml:space="preserve">Not written in the script of any sect Liang knew.</w:t>
      </w:r>
    </w:p>
    <w:p>
      <w:r>
        <w:t xml:space="preserve">"The one who taught me to make the tokens," she said.</w:t>
      </w:r>
    </w:p>
    <w:p>
      <w:r>
        <w:t xml:space="preserve">A figure stopped beyond the threshold.</w:t>
      </w:r>
    </w:p>
    <w:p>
      <w:r>
        <w:t xml:space="preserve">Every open door bowed toward it.</w:t>
      </w:r>
    </w:p>
    <w:p>
      <w:r>
        <w:t xml:space="preserve">The ancient teacher placed the red thread in Liang's palm.</w:t>
      </w:r>
    </w:p>
    <w:p>
      <w:r>
        <w:t xml:space="preserve">"Do not bow," she whispered.</w:t>
      </w:r>
    </w:p>
    <w:p>
      <w:r>
        <w:t xml:space="preserve">The darkness did not move like shadow. It displaced the green light without touching it. Jade sand rose from the floor and arranged itself into rows, each grain turned toward the threshold as disciples once turned toward a master. Even the water quieted. Liang felt the ember in his core bow by instinct.</w:t>
      </w:r>
    </w:p>
    <w:p>
      <w:r>
        <w:t xml:space="preserve">He straightened before the motion reached his spine.</w:t>
      </w:r>
    </w:p>
    <w:p>
      <w:r>
        <w:t xml:space="preserve">Around him, several possible lives did the same. Others dropped to one knee and stared at their own bodies in anger. The command had entered beneath thought, older than sect discipline and closer to the root of cultivation itself.</w:t>
      </w:r>
    </w:p>
    <w:p>
      <w:r>
        <w:t xml:space="preserve">The darkness entered the mountain.</w:t>
      </w:r>
    </w:p>
    <w:p>
      <w:pPr>
        <w:pStyle w:val="Heading1"/>
      </w:pPr>
      <w:r>
        <w:t xml:space="preserve">The Master Before the Path</w:t>
      </w:r>
    </w:p>
    <w:p>
      <w:r>
        <w:t xml:space="preserve">Chapter 144 - The Master Before the Path</w:t>
      </w:r>
    </w:p>
    <w:p>
      <w:r>
        <w:t xml:space="preserve">The darkness entered the mountain and every door forgot where it led.</w:t>
      </w:r>
    </w:p>
    <w:p>
      <w:r>
        <w:t xml:space="preserve">Cai's training yard vanished first. The doorway remained, but the disciples, the opened archive, and the possible Liang with broken fingers disappeared behind a surface of black glass. The medicine hall closed around the healer. Zhao Ren's roadside inn became a rectangle of night. One by one, the red threads that marked relation went slack.</w:t>
      </w:r>
    </w:p>
    <w:p>
      <w:r>
        <w:t xml:space="preserve">Liang held the ancient teacher's thread in his palm.</w:t>
      </w:r>
    </w:p>
    <w:p>
      <w:r>
        <w:t xml:space="preserve">"Do not bow," she had said.</w:t>
      </w:r>
    </w:p>
    <w:p>
      <w:r>
        <w:t xml:space="preserve">His ember still tried.</w:t>
      </w:r>
    </w:p>
    <w:p>
      <w:r>
        <w:t xml:space="preserve">The command did not press from above. It rose from beneath his cultivation, from the first instinct to seek a stronger teacher, a purer manual, a path already walked. His knees recognized the figure before his mind did. Around the chamber, possible Liangs shook beneath the same inherited obedience.</w:t>
      </w:r>
    </w:p>
    <w:p>
      <w:r>
        <w:t xml:space="preserve">The swordless Liang drove his half-staff into the jade floor.</w:t>
      </w:r>
    </w:p>
    <w:p>
      <w:r>
        <w:t xml:space="preserve">Wood cracked. His knee stopped one finger above the ground.</w:t>
      </w:r>
    </w:p>
    <w:p>
      <w:r>
        <w:t xml:space="preserve">"I have bowed to worse," he said through clenched teeth.</w:t>
      </w:r>
    </w:p>
    <w:p>
      <w:r>
        <w:t xml:space="preserve">"That does not make this one worthy," Liang replied.</w:t>
      </w:r>
    </w:p>
    <w:p>
      <w:r>
        <w:t xml:space="preserve">The figure crossed the threshold.</w:t>
      </w:r>
    </w:p>
    <w:p>
      <w:r>
        <w:t xml:space="preserve">It wore plain gray robes with no sect mark. High snow rested on its shoulders without melting. Old incense moved around it in thin coils. Its face appeared different depending on which door reflected it. In one, an old man with closed eyes. In another, a woman holding a brush. In the black glass of Cai's doorway, a child sat beneath a dead pine.</w:t>
      </w:r>
    </w:p>
    <w:p>
      <w:r>
        <w:t xml:space="preserve">Liang looked directly.</w:t>
      </w:r>
    </w:p>
    <w:p>
      <w:r>
        <w:t xml:space="preserve">There was no face.</w:t>
      </w:r>
    </w:p>
    <w:p>
      <w:r>
        <w:t xml:space="preserve">Not emptiness. Distance. The features stood so far behind the body that seeing them required a road Liang had not chosen.</w:t>
      </w:r>
    </w:p>
    <w:p>
      <w:r>
        <w:t xml:space="preserve">The black character beneath the ancient teacher's wrist burned.</w:t>
      </w:r>
    </w:p>
    <w:p>
      <w:r>
        <w:t xml:space="preserve">Teacher.</w:t>
      </w:r>
    </w:p>
    <w:p>
      <w:r>
        <w:t xml:space="preserve">The newcomer looked at her.</w:t>
      </w:r>
    </w:p>
    <w:p>
      <w:r>
        <w:t xml:space="preserve">"Disciple Eleven," it said.</w:t>
      </w:r>
    </w:p>
    <w:p>
      <w:r>
        <w:t xml:space="preserve">Her back straightened as if pulled by a wire. The fear in her face did not disappear. It became practiced stillness.</w:t>
      </w:r>
    </w:p>
    <w:p>
      <w:r>
        <w:t xml:space="preserve">"I left that number behind," she said.</w:t>
      </w:r>
    </w:p>
    <w:p>
      <w:r>
        <w:t xml:space="preserve">"You carried my token for nine hundred years. "</w:t>
      </w:r>
    </w:p>
    <w:p>
      <w:r>
        <w:t xml:space="preserve">"I carried the question it failed to answer. "</w:t>
      </w:r>
    </w:p>
    <w:p>
      <w:r>
        <w:t xml:space="preserve">The figure's gaze moved to the channel where the ancient half-staff had drifted away. Water reversed beneath its attention. The staff returned against the current, rose from the channel, and placed itself at the teacher's feet.</w:t>
      </w:r>
    </w:p>
    <w:p>
      <w:r>
        <w:t xml:space="preserve">"Completion was your answer. "</w:t>
      </w:r>
    </w:p>
    <w:p>
      <w:r>
        <w:t xml:space="preserve">"It was yours. "</w:t>
      </w:r>
    </w:p>
    <w:p>
      <w:r>
        <w:t xml:space="preserve">Jade sand lifted into perfect rows.</w:t>
      </w:r>
    </w:p>
    <w:p>
      <w:r>
        <w:t xml:space="preserve">Each grain became a tiny token.</w:t>
      </w:r>
    </w:p>
    <w:p>
      <w:r>
        <w:t xml:space="preserve">Teacher on one face. Student on the other.</w:t>
      </w:r>
    </w:p>
    <w:p>
      <w:r>
        <w:t xml:space="preserve">The mountain had spent centuries breaking the first token into enough sand that no hand could hold all of it. The newcomer restored order with a glance.</w:t>
      </w:r>
    </w:p>
    <w:p>
      <w:r>
        <w:t xml:space="preserve">Liang closed his fingers around the red thread.</w:t>
      </w:r>
    </w:p>
    <w:p>
      <w:r>
        <w:t xml:space="preserve">The thread remained loose. It marked relation, not binding. He followed it with his awareness. One end reached the ancient teacher. Others ran through the blackened doors toward Cai, the healer, the tournament victor, and every possible life that had crossed.</w:t>
      </w:r>
    </w:p>
    <w:p>
      <w:r>
        <w:t xml:space="preserve">They were not gone.</w:t>
      </w:r>
    </w:p>
    <w:p>
      <w:r>
        <w:t xml:space="preserve">They were being made into lessons.</w:t>
      </w:r>
    </w:p>
    <w:p>
      <w:r>
        <w:t xml:space="preserve">Through Cai's door, Liang felt the training yard repeat. The elder raised his five-generation palm strike. Cai answered with the missing fourth breath. The archive opened. Then the scene returned to its beginning. Each repetition became cleaner. Cai's hesitation vanished. The disciples stood in proper rows. The possible Liang's broken fingers became an illustration held at the correct angle.</w:t>
      </w:r>
    </w:p>
    <w:p>
      <w:r>
        <w:t xml:space="preserve">The teacher was removing consequence from the event and preserving only instruction.</w:t>
      </w:r>
    </w:p>
    <w:p>
      <w:r>
        <w:t xml:space="preserve">"Stop," Liang said.</w:t>
      </w:r>
    </w:p>
    <w:p>
      <w:r>
        <w:t xml:space="preserve">The faceless distance turned toward him.</w:t>
      </w:r>
    </w:p>
    <w:p>
      <w:r>
        <w:t xml:space="preserve">The bowing instinct doubled. His spine bent a fraction.</w:t>
      </w:r>
    </w:p>
    <w:p>
      <w:r>
        <w:t xml:space="preserve">The ancient teacher moved between them. "He is not yours. "</w:t>
      </w:r>
    </w:p>
    <w:p>
      <w:r>
        <w:t xml:space="preserve">"All students are relation. "</w:t>
      </w:r>
    </w:p>
    <w:p>
      <w:r>
        <w:t xml:space="preserve">"Relation is not ownership. "</w:t>
      </w:r>
    </w:p>
    <w:p>
      <w:r>
        <w:t xml:space="preserve">"A distinction taught by those who fear responsibility. "</w:t>
      </w:r>
    </w:p>
    <w:p>
      <w:r>
        <w:t xml:space="preserve">The newcomer lifted one hand.</w:t>
      </w:r>
    </w:p>
    <w:p>
      <w:r>
        <w:t xml:space="preserve">The black glass cleared.</w:t>
      </w:r>
    </w:p>
    <w:p>
      <w:r>
        <w:t xml:space="preserve">Cai's training yard appeared again. This time, Cai stood alone before a thousand disciples. His technique flowed perfectly. No elder opposed him. No broken-fingered Liang crossed the door. Every student learned the corrected breath on the first attempt.</w:t>
      </w:r>
    </w:p>
    <w:p>
      <w:r>
        <w:t xml:space="preserve">It was beautiful.</w:t>
      </w:r>
    </w:p>
    <w:p>
      <w:r>
        <w:t xml:space="preserve">It was false.</w:t>
      </w:r>
    </w:p>
    <w:p>
      <w:r>
        <w:t xml:space="preserve">"This is what you wanted," the newcomer said. "Teaching that listens. Correction returned to the living source. Harm removed from repetition. "</w:t>
      </w:r>
    </w:p>
    <w:p>
      <w:r>
        <w:t xml:space="preserve">Liang saw the temptation. A manual that contained every consequence before the first disciple suffered it. A teacher who could not pass down an error because all possible failures had already been gathered and refined.</w:t>
      </w:r>
    </w:p>
    <w:p>
      <w:r>
        <w:t xml:space="preserve">The throne had selected one road.</w:t>
      </w:r>
    </w:p>
    <w:p>
      <w:r>
        <w:t xml:space="preserve">This master would select one lesson from all roads.</w:t>
      </w:r>
    </w:p>
    <w:p>
      <w:r>
        <w:t xml:space="preserve">"Where is the man with broken fingers? " Liang asked.</w:t>
      </w:r>
    </w:p>
    <w:p>
      <w:r>
        <w:t xml:space="preserve">"His suffering has been integrated. "</w:t>
      </w:r>
    </w:p>
    <w:p>
      <w:r>
        <w:t xml:space="preserve">"Where is he? "</w:t>
      </w:r>
    </w:p>
    <w:p>
      <w:r>
        <w:t xml:space="preserve">"No longer required. "</w:t>
      </w:r>
    </w:p>
    <w:p>
      <w:r>
        <w:t xml:space="preserve">The possible Liangs around the chamber rose.</w:t>
      </w:r>
    </w:p>
    <w:p>
      <w:r>
        <w:t xml:space="preserve">Even those still fighting the bowing command found anger stronger than obedience. The swordless Liang pulled his half-staff from the floor. The healer's door shook from the other side. The tournament victor struck black glass with a spear.</w:t>
      </w:r>
    </w:p>
    <w:p>
      <w:r>
        <w:t xml:space="preserve">The newcomer regarded them without hostility.</w:t>
      </w:r>
    </w:p>
    <w:p>
      <w:r>
        <w:t xml:space="preserve">That made the threat colder.</w:t>
      </w:r>
    </w:p>
    <w:p>
      <w:r>
        <w:t xml:space="preserve">"Possible roads are teaching instruments," it said. "They exist to refine the Path. "</w:t>
      </w:r>
    </w:p>
    <w:p>
      <w:r>
        <w:t xml:space="preserve">"They exist," Liang said. "That is enough. "</w:t>
      </w:r>
    </w:p>
    <w:p>
      <w:r>
        <w:t xml:space="preserve">"Existence without use is wandering. "</w:t>
      </w:r>
    </w:p>
    <w:p>
      <w:r>
        <w:t xml:space="preserve">"Then let them wander. "</w:t>
      </w:r>
    </w:p>
    <w:p>
      <w:r>
        <w:t xml:space="preserve">The dark figure stepped fully into the chamber.</w:t>
      </w:r>
    </w:p>
    <w:p>
      <w:r>
        <w:t xml:space="preserve">All hundred channels stopped.</w:t>
      </w:r>
    </w:p>
    <w:p>
      <w:r>
        <w:t xml:space="preserve">The silver sparrow fell from the air. Liang caught it against his chest. Its metal wings trembled. Red threads lost their color. The jade sand completed its arrangement into concentric rings around the master.</w:t>
      </w:r>
    </w:p>
    <w:p>
      <w:r>
        <w:t xml:space="preserve">At the center, the old staff waited.</w:t>
      </w:r>
    </w:p>
    <w:p>
      <w:r>
        <w:t xml:space="preserve">"You mistake incompletion for freedom," the master said. "A path that receives every consequence and refuses every conclusion is not wisdom. It is delay. "</w:t>
      </w:r>
    </w:p>
    <w:p>
      <w:r>
        <w:t xml:space="preserve">The ancient teacher looked at the mark on her wrist. "You said that when you made the first token. "</w:t>
      </w:r>
    </w:p>
    <w:p>
      <w:r>
        <w:t xml:space="preserve">"And you proved me correct by carrying it for nine hundred years. "</w:t>
      </w:r>
    </w:p>
    <w:p>
      <w:r>
        <w:t xml:space="preserve">"I carried it because I was afraid to put it down. "</w:t>
      </w:r>
    </w:p>
    <w:p>
      <w:r>
        <w:t xml:space="preserve">"Fear is also instruction. "</w:t>
      </w:r>
    </w:p>
    <w:p>
      <w:r>
        <w:t xml:space="preserve">"Not when the teacher planted it. "</w:t>
      </w:r>
    </w:p>
    <w:p>
      <w:r>
        <w:t xml:space="preserve">She placed one foot over the nearest row of jade tokens.</w:t>
      </w:r>
    </w:p>
    <w:p>
      <w:r>
        <w:t xml:space="preserve">The grains shifted away before her sandal touched them. Even after nine centuries, the mountain protected the arrangement her master preferred.</w:t>
      </w:r>
    </w:p>
    <w:p>
      <w:r>
        <w:t xml:space="preserve">Liang crouched and dragged his fingers through the row.</w:t>
      </w:r>
    </w:p>
    <w:p>
      <w:r>
        <w:t xml:space="preserve">Jade cut his skin.</w:t>
      </w:r>
    </w:p>
    <w:p>
      <w:r>
        <w:t xml:space="preserve">The circle broke.</w:t>
      </w:r>
    </w:p>
    <w:p>
      <w:r>
        <w:t xml:space="preserve">Every possible Liang exhaled at once. Water moved in three channels. The silver sparrow opened one wing.</w:t>
      </w:r>
    </w:p>
    <w:p>
      <w:r>
        <w:t xml:space="preserve">The master looked down at the blood on Liang's fingertips.</w:t>
      </w:r>
    </w:p>
    <w:p>
      <w:r>
        <w:t xml:space="preserve">"You damage the teaching to prove you can. "</w:t>
      </w:r>
    </w:p>
    <w:p>
      <w:r>
        <w:t xml:space="preserve">"I touch it to learn whether it can refuse me. "</w:t>
      </w:r>
    </w:p>
    <w:p>
      <w:r>
        <w:t xml:space="preserve">"Stone does not require consent. "</w:t>
      </w:r>
    </w:p>
    <w:p>
      <w:r>
        <w:t xml:space="preserve">"People do. "</w:t>
      </w:r>
    </w:p>
    <w:p>
      <w:r>
        <w:t xml:space="preserve">"People become stone. Stone becomes people. Qi does not honor the boundaries you worship. "</w:t>
      </w:r>
    </w:p>
    <w:p>
      <w:r>
        <w:t xml:space="preserve">The master extended two fingers.</w:t>
      </w:r>
    </w:p>
    <w:p>
      <w:r>
        <w:t xml:space="preserve">Liang's jade token rose from beneath his robe.</w:t>
      </w:r>
    </w:p>
    <w:p>
      <w:r>
        <w:t xml:space="preserve">It had been broken, restored, divided, and changed so many times that no sect would have recognized it as an admission token. Hairline scars crossed its surface. One corner held the warmth of Cai's hand. Another carried Mei Rong's hinge formation. The ember in Liang's core answered it.</w:t>
      </w:r>
    </w:p>
    <w:p>
      <w:r>
        <w:t xml:space="preserve">The master turned the token over without touching it.</w:t>
      </w:r>
    </w:p>
    <w:p>
      <w:r>
        <w:t xml:space="preserve">"A hundredfold return," it said. "A crude kindness. Give one effort and receive one hundred. Give one wound and inherit one hundred wounds. Give one correction and open one hundred roads. You thought the token rewarded you. Then you thought it tested you. Then you thought it connected you. "</w:t>
      </w:r>
    </w:p>
    <w:p>
      <w:r>
        <w:t xml:space="preserve">"What did you make it to do? "</w:t>
      </w:r>
    </w:p>
    <w:p>
      <w:r>
        <w:t xml:space="preserve">"Find the student who could survive consequence without choosing escape. "</w:t>
      </w:r>
    </w:p>
    <w:p>
      <w:r>
        <w:t xml:space="preserve">The chamber went still.</w:t>
      </w:r>
    </w:p>
    <w:p>
      <w:r>
        <w:t xml:space="preserve">The Hundredfold Path had never been a treasure left by chance. The forest of unchosen lives, the possible roads, the returning teachings, and the mountain itself had narrowed toward a student who could carry more than one life without taking a throne.</w:t>
      </w:r>
    </w:p>
    <w:p>
      <w:r>
        <w:t xml:space="preserve">Liang felt the old trap opening beneath the revelation.</w:t>
      </w:r>
    </w:p>
    <w:p>
      <w:r>
        <w:t xml:space="preserve">If the master had sought him, then every refusal could become proof of fitness. Every departure could be recast as another step toward the place chosen for him.</w:t>
      </w:r>
    </w:p>
    <w:p>
      <w:r>
        <w:t xml:space="preserve">"You did not find me," Liang said.</w:t>
      </w:r>
    </w:p>
    <w:p>
      <w:r>
        <w:t xml:space="preserve">"You stand here. "</w:t>
      </w:r>
    </w:p>
    <w:p>
      <w:r>
        <w:t xml:space="preserve">"So do they. "</w:t>
      </w:r>
    </w:p>
    <w:p>
      <w:r>
        <w:t xml:space="preserve">He pointed toward the possible lives.</w:t>
      </w:r>
    </w:p>
    <w:p>
      <w:r>
        <w:t xml:space="preserve">"Reflections. "</w:t>
      </w:r>
    </w:p>
    <w:p>
      <w:r>
        <w:t xml:space="preserve">The swordless Liang crossed the first jade ring. "Say that closer. "</w:t>
      </w:r>
    </w:p>
    <w:p>
      <w:r>
        <w:t xml:space="preserve">The master raised one finger.</w:t>
      </w:r>
    </w:p>
    <w:p>
      <w:r>
        <w:t xml:space="preserve">The possible man's half-staff straightened in his grip. His empty-edged blade dissolved into a line of silver. His clothes became sect robes. Scars vanished. In one breath, he stood as the perfect version of the road he had rejected.</w:t>
      </w:r>
    </w:p>
    <w:p>
      <w:r>
        <w:t xml:space="preserve">"Completion," the master said.</w:t>
      </w:r>
    </w:p>
    <w:p>
      <w:r>
        <w:t xml:space="preserve">The swordless Liang looked down at unmarked hands.</w:t>
      </w:r>
    </w:p>
    <w:p>
      <w:r>
        <w:t xml:space="preserve">Then he struck himself across the mouth.</w:t>
      </w:r>
    </w:p>
    <w:p>
      <w:r>
        <w:t xml:space="preserve">Blood appeared on his restored lip.</w:t>
      </w:r>
    </w:p>
    <w:p>
      <w:r>
        <w:t xml:space="preserve">"Still here," he said.</w:t>
      </w:r>
    </w:p>
    <w:p>
      <w:r>
        <w:t xml:space="preserve">He snapped the straightened staff across his knee.</w:t>
      </w:r>
    </w:p>
    <w:p>
      <w:r>
        <w:t xml:space="preserve">The black glass doors cracked.</w:t>
      </w:r>
    </w:p>
    <w:p>
      <w:r>
        <w:t xml:space="preserve">Cai's yard skipped out of repetition. The broken-fingered Liang turned away from the illustration his life had become and punched through the lesson's border. The healer poured medicine over the hinge of his door. The tournament victor used both spear and laughter against the polished scene trapping him.</w:t>
      </w:r>
    </w:p>
    <w:p>
      <w:r>
        <w:t xml:space="preserve">The chamber filled with imperfect resistance.</w:t>
      </w:r>
    </w:p>
    <w:p>
      <w:r>
        <w:t xml:space="preserve">The master closed its hand.</w:t>
      </w:r>
    </w:p>
    <w:p>
      <w:r>
        <w:t xml:space="preserve">The hundred doors bowed inward.</w:t>
      </w:r>
    </w:p>
    <w:p>
      <w:r>
        <w:t xml:space="preserve">Pressure struck Liang from every direction. It carried the weight of lineage itself. Every teacher whose words had become law. Every disciple who had survived by obeying. Every manual refined because someone suffered outside its margins. The master did not command people. It commanded the relation that made teaching possible.</w:t>
      </w:r>
    </w:p>
    <w:p>
      <w:r>
        <w:t xml:space="preserve">Liang's thoughts arranged themselves into questions with approved answers.</w:t>
      </w:r>
    </w:p>
    <w:p>
      <w:r>
        <w:t xml:space="preserve">What is a path?</w:t>
      </w:r>
    </w:p>
    <w:p>
      <w:r>
        <w:t xml:space="preserve">A sequence preserved by those who walked before.</w:t>
      </w:r>
    </w:p>
    <w:p>
      <w:r>
        <w:t xml:space="preserve">What is a teacher?</w:t>
      </w:r>
    </w:p>
    <w:p>
      <w:r>
        <w:t xml:space="preserve">The one who sees farther.</w:t>
      </w:r>
    </w:p>
    <w:p>
      <w:r>
        <w:t xml:space="preserve">What is a student?</w:t>
      </w:r>
    </w:p>
    <w:p>
      <w:r>
        <w:t xml:space="preserve">The one who accepts guidance.</w:t>
      </w:r>
    </w:p>
    <w:p>
      <w:r>
        <w:t xml:space="preserve">What is consequence?</w:t>
      </w:r>
    </w:p>
    <w:p>
      <w:r>
        <w:t xml:space="preserve">Proof that the lesson was necessary.</w:t>
      </w:r>
    </w:p>
    <w:p>
      <w:r>
        <w:t xml:space="preserve">The answers felt reasonable.</w:t>
      </w:r>
    </w:p>
    <w:p>
      <w:r>
        <w:t xml:space="preserve">That was how the command entered.</w:t>
      </w:r>
    </w:p>
    <w:p>
      <w:r>
        <w:t xml:space="preserve">The ancient teacher slapped him.</w:t>
      </w:r>
    </w:p>
    <w:p>
      <w:r>
        <w:t xml:space="preserve">Her palm cracked against his cheek. The approved answers scattered.</w:t>
      </w:r>
    </w:p>
    <w:p>
      <w:r>
        <w:t xml:space="preserve">"Why? " Liang asked.</w:t>
      </w:r>
    </w:p>
    <w:p>
      <w:r>
        <w:t xml:space="preserve">"Because I wanted to. "</w:t>
      </w:r>
    </w:p>
    <w:p>
      <w:r>
        <w:t xml:space="preserve">The master turned toward her.</w:t>
      </w:r>
    </w:p>
    <w:p>
      <w:r>
        <w:t xml:space="preserve">She smiled, frightened and fierce. "A bad lesson. Refuse it. "</w:t>
      </w:r>
    </w:p>
    <w:p>
      <w:r>
        <w:t xml:space="preserve">Liang touched his burning cheek.</w:t>
      </w:r>
    </w:p>
    <w:p>
      <w:r>
        <w:t xml:space="preserve">"I refuse. "</w:t>
      </w:r>
    </w:p>
    <w:p>
      <w:r>
        <w:t xml:space="preserve">"Good. Now test back. "</w:t>
      </w:r>
    </w:p>
    <w:p>
      <w:r>
        <w:t xml:space="preserve">He slapped her.</w:t>
      </w:r>
    </w:p>
    <w:p>
      <w:r>
        <w:t xml:space="preserve">Not hard. Enough to break the stillness she had practiced for nine hundred years.</w:t>
      </w:r>
    </w:p>
    <w:p>
      <w:r>
        <w:t xml:space="preserve">Her eyes widened.</w:t>
      </w:r>
    </w:p>
    <w:p>
      <w:r>
        <w:t xml:space="preserve">Then she laughed.</w:t>
      </w:r>
    </w:p>
    <w:p>
      <w:r>
        <w:t xml:space="preserve">The sound entered the relation between teacher and student and changed it. Not destroyed. Changed. The master could command a fixed bond. It could not command one being remade from both sides.</w:t>
      </w:r>
    </w:p>
    <w:p>
      <w:r>
        <w:t xml:space="preserve">Liang pulled the red thread.</w:t>
      </w:r>
    </w:p>
    <w:p>
      <w:r>
        <w:t xml:space="preserve">Cai felt it through the black glass.</w:t>
      </w:r>
    </w:p>
    <w:p>
      <w:r>
        <w:t xml:space="preserve">The instructor stopped in the middle of his corrected fourth breath. Instead of repeating the perfect motion, he turned to the disciples.</w:t>
      </w:r>
    </w:p>
    <w:p>
      <w:r>
        <w:t xml:space="preserve">"What did I miss? " he asked.</w:t>
      </w:r>
    </w:p>
    <w:p>
      <w:r>
        <w:t xml:space="preserve">A student answered differently than the lesson allowed.</w:t>
      </w:r>
    </w:p>
    <w:p>
      <w:r>
        <w:t xml:space="preserve">The yard broke free.</w:t>
      </w:r>
    </w:p>
    <w:p>
      <w:r>
        <w:t xml:space="preserve">In the medicine hall, the healer asked a servant whether consent written into a manual meant anything if the elder controlled food, shelter, and safety. The servant said no. The revised technique changed again.</w:t>
      </w:r>
    </w:p>
    <w:p>
      <w:r>
        <w:t xml:space="preserve">At the tournament, the victor lowered his spear and asked the crowd what they had lost by watching only winners. The cheering ceased. Voices rose from outside the platform.</w:t>
      </w:r>
    </w:p>
    <w:p>
      <w:r>
        <w:t xml:space="preserve">Each living teaching became unstable.</w:t>
      </w:r>
    </w:p>
    <w:p>
      <w:r>
        <w:t xml:space="preserve">The master's robes stirred.</w:t>
      </w:r>
    </w:p>
    <w:p>
      <w:r>
        <w:t xml:space="preserve">"Correction without preservation is decay. "</w:t>
      </w:r>
    </w:p>
    <w:p>
      <w:r>
        <w:t xml:space="preserve">"Preservation without correction is a grave," Liang said.</w:t>
      </w:r>
    </w:p>
    <w:p>
      <w:r>
        <w:t xml:space="preserve">"Then you choose endless conflict. "</w:t>
      </w:r>
    </w:p>
    <w:p>
      <w:r>
        <w:t xml:space="preserve">"I choose no ending for another person. "</w:t>
      </w:r>
    </w:p>
    <w:p>
      <w:r>
        <w:t xml:space="preserve">The faceless distance drew nearer.</w:t>
      </w:r>
    </w:p>
    <w:p>
      <w:r>
        <w:t xml:space="preserve">For one instant, Liang saw the road behind its features.</w:t>
      </w:r>
    </w:p>
    <w:p>
      <w:r>
        <w:t xml:space="preserve">A child beneath a dead pine, waiting for a teacher who never came. Snow covered thin shoulders. The child watched cultivators pass toward a distant monastery and copied their breathing from memory. It learned alone. It survived. Years later, disciples gathered because its methods worked. Those disciples changed the methods. Some died. Some surpassed the child. Some left.</w:t>
      </w:r>
    </w:p>
    <w:p>
      <w:r>
        <w:t xml:space="preserve">The first master had not begun with cruelty.</w:t>
      </w:r>
    </w:p>
    <w:p>
      <w:r>
        <w:t xml:space="preserve">It had begun with terror that useful knowledge could be lost.</w:t>
      </w:r>
    </w:p>
    <w:p>
      <w:r>
        <w:t xml:space="preserve">The child built tokens so teaching would return. It marked Teacher and Student to preserve direction. It created possible roads to test errors before living disciples paid for them. Every safeguard hardened. Every return became a requirement. At last, the child stood outside time, receiving all consequences and allowing none to change the source.</w:t>
      </w:r>
    </w:p>
    <w:p>
      <w:r>
        <w:t xml:space="preserve">Liang did not look away.</w:t>
      </w:r>
    </w:p>
    <w:p>
      <w:r>
        <w:t xml:space="preserve">"You were alone," he said.</w:t>
      </w:r>
    </w:p>
    <w:p>
      <w:r>
        <w:t xml:space="preserve">The mountain shook.</w:t>
      </w:r>
    </w:p>
    <w:p>
      <w:r>
        <w:t xml:space="preserve">High snow fell from the master's shoulders.</w:t>
      </w:r>
    </w:p>
    <w:p>
      <w:r>
        <w:t xml:space="preserve">"Irrelevant. "</w:t>
      </w:r>
    </w:p>
    <w:p>
      <w:r>
        <w:t xml:space="preserve">"You watched teachings disappear. "</w:t>
      </w:r>
    </w:p>
    <w:p>
      <w:r>
        <w:t xml:space="preserve">"Sentiment is not argument. "</w:t>
      </w:r>
    </w:p>
    <w:p>
      <w:r>
        <w:t xml:space="preserve">"You made a path that could not leave you because everyone else did. "</w:t>
      </w:r>
    </w:p>
    <w:p>
      <w:r>
        <w:t xml:space="preserve">The darkness around its face tightened.</w:t>
      </w:r>
    </w:p>
    <w:p>
      <w:r>
        <w:t xml:space="preserve">The ancient teacher whispered, "I never saw that road. "</w:t>
      </w:r>
    </w:p>
    <w:p>
      <w:r>
        <w:t xml:space="preserve">"It was not yours to see," the master said.</w:t>
      </w:r>
    </w:p>
    <w:p>
      <w:r>
        <w:t xml:space="preserve">"You taught me that every origin must be preserved. "</w:t>
      </w:r>
    </w:p>
    <w:p>
      <w:r>
        <w:t xml:space="preserve">"Correct. "</w:t>
      </w:r>
    </w:p>
    <w:p>
      <w:r>
        <w:t xml:space="preserve">"Then preserve this one honestly. "</w:t>
      </w:r>
    </w:p>
    <w:p>
      <w:r>
        <w:t xml:space="preserve">She reached toward the faceless distance.</w:t>
      </w:r>
    </w:p>
    <w:p>
      <w:r>
        <w:t xml:space="preserve">The black mark on her wrist flared. Teacher became eleven lines of fire. Each line represented a disciple position, a number assigned before a name. She pressed the mark against the master's sleeve.</w:t>
      </w:r>
    </w:p>
    <w:p>
      <w:r>
        <w:t xml:space="preserve">The gray cloth burned.</w:t>
      </w:r>
    </w:p>
    <w:p>
      <w:r>
        <w:t xml:space="preserve">A child's hand appeared beneath it.</w:t>
      </w:r>
    </w:p>
    <w:p>
      <w:r>
        <w:t xml:space="preserve">Small. Frostbitten. Clenched around a pine needle.</w:t>
      </w:r>
    </w:p>
    <w:p>
      <w:r>
        <w:t xml:space="preserve">The master recoiled.</w:t>
      </w:r>
    </w:p>
    <w:p>
      <w:r>
        <w:t xml:space="preserve">The open doors straightened.</w:t>
      </w:r>
    </w:p>
    <w:p>
      <w:r>
        <w:t xml:space="preserve">Liang understood. The master had placed itself before the Path, outside consequence, because any student who saw the frightened child might test the teacher against its own lesson.</w:t>
      </w:r>
    </w:p>
    <w:p>
      <w:r>
        <w:t xml:space="preserve">He did not attack.</w:t>
      </w:r>
    </w:p>
    <w:p>
      <w:r>
        <w:t xml:space="preserve">He opened a door.</w:t>
      </w:r>
    </w:p>
    <w:p>
      <w:r>
        <w:t xml:space="preserve">Not with the token. With the red thread.</w:t>
      </w:r>
    </w:p>
    <w:p>
      <w:r>
        <w:t xml:space="preserve">The thread marked relation between the ancient teacher and her master. Liang followed it backward through nine hundred years of obedience, fear, correction, rebellion, and unanswered questions. At the beginning, he found the child beneath the pine.</w:t>
      </w:r>
    </w:p>
    <w:p>
      <w:r>
        <w:t xml:space="preserve">He placed the doorway there.</w:t>
      </w:r>
    </w:p>
    <w:p>
      <w:r>
        <w:t xml:space="preserve">Warm air from the mountain chamber crossed into the snow.</w:t>
      </w:r>
    </w:p>
    <w:p>
      <w:r>
        <w:t xml:space="preserve">The child looked up.</w:t>
      </w:r>
    </w:p>
    <w:p>
      <w:r>
        <w:t xml:space="preserve">The faceless master staggered.</w:t>
      </w:r>
    </w:p>
    <w:p>
      <w:r>
        <w:t xml:space="preserve">"Close it. "</w:t>
      </w:r>
    </w:p>
    <w:p>
      <w:r>
        <w:t xml:space="preserve">It was the first command spoken with fear.</w:t>
      </w:r>
    </w:p>
    <w:p>
      <w:r>
        <w:t xml:space="preserve">The ancient teacher stepped toward the door. "Do you want me to enter? "</w:t>
      </w:r>
    </w:p>
    <w:p>
      <w:r>
        <w:t xml:space="preserve">The child stared at her gray hair, the black mark, and the red thread.</w:t>
      </w:r>
    </w:p>
    <w:p>
      <w:r>
        <w:t xml:space="preserve">"Are you a teacher? "</w:t>
      </w:r>
    </w:p>
    <w:p>
      <w:r>
        <w:t xml:space="preserve">She considered the question for a long time.</w:t>
      </w:r>
    </w:p>
    <w:p>
      <w:r>
        <w:t xml:space="preserve">"Sometimes. "</w:t>
      </w:r>
    </w:p>
    <w:p>
      <w:r>
        <w:t xml:space="preserve">"Will you leave? "</w:t>
      </w:r>
    </w:p>
    <w:p>
      <w:r>
        <w:t xml:space="preserve">"Sometimes. "</w:t>
      </w:r>
    </w:p>
    <w:p>
      <w:r>
        <w:t xml:space="preserve">The child looked at Liang. "Are you a student? "</w:t>
      </w:r>
    </w:p>
    <w:p>
      <w:r>
        <w:t xml:space="preserve">"Sometimes. "</w:t>
      </w:r>
    </w:p>
    <w:p>
      <w:r>
        <w:t xml:space="preserve">"That is not useful. "</w:t>
      </w:r>
    </w:p>
    <w:p>
      <w:r>
        <w:t xml:space="preserve">"It has been useful to me. "</w:t>
      </w:r>
    </w:p>
    <w:p>
      <w:r>
        <w:t xml:space="preserve">The master raised both hands.</w:t>
      </w:r>
    </w:p>
    <w:p>
      <w:r>
        <w:t xml:space="preserve">Jade sand became a storm.</w:t>
      </w:r>
    </w:p>
    <w:p>
      <w:r>
        <w:t xml:space="preserve">Thousands of restored tokens cut through the chamber. Liang shielded the silver sparrow. The swordless Liang spun his broken staff and knocked tokens aside. Possible lives defended the doors they had chosen. The ancient teacher stood in the storm without moving from the threshold.</w:t>
      </w:r>
    </w:p>
    <w:p>
      <w:r>
        <w:t xml:space="preserve">Each token carried a completed relation.</w:t>
      </w:r>
    </w:p>
    <w:p>
      <w:r>
        <w:t xml:space="preserve">Teacher above. Student below.</w:t>
      </w:r>
    </w:p>
    <w:p>
      <w:r>
        <w:t xml:space="preserve">Liang caught one.</w:t>
      </w:r>
    </w:p>
    <w:p>
      <w:r>
        <w:t xml:space="preserve">Blood ran across the character for Student. He turned it sideways.</w:t>
      </w:r>
    </w:p>
    <w:p>
      <w:r>
        <w:t xml:space="preserve">The characters no longer stood above or below. They faced one another.</w:t>
      </w:r>
    </w:p>
    <w:p>
      <w:r>
        <w:t xml:space="preserve">He threw the token into a channel.</w:t>
      </w:r>
    </w:p>
    <w:p>
      <w:r>
        <w:t xml:space="preserve">The possible Liangs understood.</w:t>
      </w:r>
    </w:p>
    <w:p>
      <w:r>
        <w:t xml:space="preserve">They caught jade grains and turned them. Through every open door, people did the same. Cai rotated an archive tablet. Mei Rong turned her formation brush and drew hinges through titles. A servant in the medicine hall placed an elder's consent mark beside her own rather than beneath it. Zhao Ren, still fleeing through an inn kitchen, turned a gambling tile and accidentally broke three doctrinal seals.</w:t>
      </w:r>
    </w:p>
    <w:p>
      <w:r>
        <w:t xml:space="preserve">One hundred channels filled with sideways jade.</w:t>
      </w:r>
    </w:p>
    <w:p>
      <w:r>
        <w:t xml:space="preserve">The storm lost direction.</w:t>
      </w:r>
    </w:p>
    <w:p>
      <w:r>
        <w:t xml:space="preserve">Tokens struck one another and fell.</w:t>
      </w:r>
    </w:p>
    <w:p>
      <w:r>
        <w:t xml:space="preserve">The master's distance collapsed.</w:t>
      </w:r>
    </w:p>
    <w:p>
      <w:r>
        <w:t xml:space="preserve">A person stood inside the gray robes.</w:t>
      </w:r>
    </w:p>
    <w:p>
      <w:r>
        <w:t xml:space="preserve">Neither old nor young. Neither man nor woman. The face carried every shape it had used to make authority recognizable, but none remained long enough to become the true one.</w:t>
      </w:r>
    </w:p>
    <w:p>
      <w:r>
        <w:t xml:space="preserve">The child beneath the pine watched.</w:t>
      </w:r>
    </w:p>
    <w:p>
      <w:r>
        <w:t xml:space="preserve">"You became everyone," Liang said.</w:t>
      </w:r>
    </w:p>
    <w:p>
      <w:r>
        <w:t xml:space="preserve">"A teacher must be what the student can receive. "</w:t>
      </w:r>
    </w:p>
    <w:p>
      <w:r>
        <w:t xml:space="preserve">"And what did you remain? "</w:t>
      </w:r>
    </w:p>
    <w:p>
      <w:r>
        <w:t xml:space="preserve">The master had no answer.</w:t>
      </w:r>
    </w:p>
    <w:p>
      <w:r>
        <w:t xml:space="preserve">The mountain provided none.</w:t>
      </w:r>
    </w:p>
    <w:p>
      <w:r>
        <w:t xml:space="preserve">For the first time, the hundred doors did not bow.</w:t>
      </w:r>
    </w:p>
    <w:p>
      <w:r>
        <w:t xml:space="preserve">The child stepped through the doorway.</w:t>
      </w:r>
    </w:p>
    <w:p>
      <w:r>
        <w:t xml:space="preserve">Snow fell onto the jade floor. Bare feet touched warm water. The master and the child faced one another across nine centuries of protected teaching.</w:t>
      </w:r>
    </w:p>
    <w:p>
      <w:r>
        <w:t xml:space="preserve">They did not merge.</w:t>
      </w:r>
    </w:p>
    <w:p>
      <w:r>
        <w:t xml:space="preserve">The child walked past.</w:t>
      </w:r>
    </w:p>
    <w:p>
      <w:r>
        <w:t xml:space="preserve">It picked up the ancient half-staff from beside the master's feet. The wood was taller than the child. It used the staff to cross the nearest channel.</w:t>
      </w:r>
    </w:p>
    <w:p>
      <w:r>
        <w:t xml:space="preserve">"Where are you going? " the master asked.</w:t>
      </w:r>
    </w:p>
    <w:p>
      <w:r>
        <w:t xml:space="preserve">"Away. "</w:t>
      </w:r>
    </w:p>
    <w:p>
      <w:r>
        <w:t xml:space="preserve">"There is no teaching outside the Path. "</w:t>
      </w:r>
    </w:p>
    <w:p>
      <w:r>
        <w:t xml:space="preserve">The child looked back. "Then I will learn something else. "</w:t>
      </w:r>
    </w:p>
    <w:p>
      <w:r>
        <w:t xml:space="preserve">The darkness broke.</w:t>
      </w:r>
    </w:p>
    <w:p>
      <w:r>
        <w:t xml:space="preserve">Not violently. Like ink diluted by rain.</w:t>
      </w:r>
    </w:p>
    <w:p>
      <w:r>
        <w:t xml:space="preserve">Cai's training yard returned. The medicine hall reopened. The roadside inn, the battlefield, the tournament court, and every living consequence filled the doors again. Red threads tightened with chosen relation.</w:t>
      </w:r>
    </w:p>
    <w:p>
      <w:r>
        <w:t xml:space="preserve">The possible Liang with broken fingers stepped back into the chamber.</w:t>
      </w:r>
    </w:p>
    <w:p>
      <w:r>
        <w:t xml:space="preserve">He looked at Cai through the open doorway, then at his own hands.</w:t>
      </w:r>
    </w:p>
    <w:p>
      <w:r>
        <w:t xml:space="preserve">"He saw them," Liang said.</w:t>
      </w:r>
    </w:p>
    <w:p>
      <w:r>
        <w:t xml:space="preserve">"Yes. "</w:t>
      </w:r>
    </w:p>
    <w:p>
      <w:r>
        <w:t xml:space="preserve">"Was it enough? "</w:t>
      </w:r>
    </w:p>
    <w:p>
      <w:r>
        <w:t xml:space="preserve">"No. "</w:t>
      </w:r>
    </w:p>
    <w:p>
      <w:r>
        <w:t xml:space="preserve">The answer held neither despair nor accusation. It was simply unfinished.</w:t>
      </w:r>
    </w:p>
    <w:p>
      <w:r>
        <w:t xml:space="preserve">The ancient teacher unwound the last of the black mark from her wrist. It came free as a strip of burned skin and fell among the jade grains.</w:t>
      </w:r>
    </w:p>
    <w:p>
      <w:r>
        <w:t xml:space="preserve">The former master watched it fall.</w:t>
      </w:r>
    </w:p>
    <w:p>
      <w:r>
        <w:t xml:space="preserve">Without darkness, the figure seemed smaller. Not weak. Located.</w:t>
      </w:r>
    </w:p>
    <w:p>
      <w:r>
        <w:t xml:space="preserve">"What happens now? " it asked.</w:t>
      </w:r>
    </w:p>
    <w:p>
      <w:r>
        <w:t xml:space="preserve">The swordless Liang rested both broken halves of his staff across his shoulders. "You could bow. "</w:t>
      </w:r>
    </w:p>
    <w:p>
      <w:r>
        <w:t xml:space="preserve">Several possible lives laughed.</w:t>
      </w:r>
    </w:p>
    <w:p>
      <w:r>
        <w:t xml:space="preserve">The former master looked at Liang.</w:t>
      </w:r>
    </w:p>
    <w:p>
      <w:r>
        <w:t xml:space="preserve">"Is that your judgment? "</w:t>
      </w:r>
    </w:p>
    <w:p>
      <w:r>
        <w:t xml:space="preserve">"No. "</w:t>
      </w:r>
    </w:p>
    <w:p>
      <w:r>
        <w:t xml:space="preserve">"Your mercy? "</w:t>
      </w:r>
    </w:p>
    <w:p>
      <w:r>
        <w:t xml:space="preserve">"No. "</w:t>
      </w:r>
    </w:p>
    <w:p>
      <w:r>
        <w:t xml:space="preserve">"Then what do you require? "</w:t>
      </w:r>
    </w:p>
    <w:p>
      <w:r>
        <w:t xml:space="preserve">Liang opened his hand.</w:t>
      </w:r>
    </w:p>
    <w:p>
      <w:r>
        <w:t xml:space="preserve">The faded red thread lay across his palm. He offered one end.</w:t>
      </w:r>
    </w:p>
    <w:p>
      <w:r>
        <w:t xml:space="preserve">"Nothing. You may take it, leave it, follow it, or cut it. "</w:t>
      </w:r>
    </w:p>
    <w:p>
      <w:r>
        <w:t xml:space="preserve">The figure stared at the thread as if it were the first technique it could not classify.</w:t>
      </w:r>
    </w:p>
    <w:p>
      <w:r>
        <w:t xml:space="preserve">At last, it took the end.</w:t>
      </w:r>
    </w:p>
    <w:p>
      <w:r>
        <w:t xml:space="preserve">The mountain trembled.</w:t>
      </w:r>
    </w:p>
    <w:p>
      <w:r>
        <w:t xml:space="preserve">Far above, the forest of unchosen lives opened every path at once. Silver leaves turned toward dawn. In Cai's training yard, disciples began carrying archive corrections beyond the sect walls. At the Jade Court, Mei Rong's hinges reached the sealed central gate.</w:t>
      </w:r>
    </w:p>
    <w:p>
      <w:r>
        <w:t xml:space="preserve">That gate opened.</w:t>
      </w:r>
    </w:p>
    <w:p>
      <w:r>
        <w:t xml:space="preserve">A pressure entered the red thread.</w:t>
      </w:r>
    </w:p>
    <w:p>
      <w:r>
        <w:t xml:space="preserve">Not from the former master. From beyond the Jade Court.</w:t>
      </w:r>
    </w:p>
    <w:p>
      <w:r>
        <w:t xml:space="preserve">The green-eyed ancient teacher turned sharply. "The throne felt the hierarchy break. "</w:t>
      </w:r>
    </w:p>
    <w:p>
      <w:r>
        <w:t xml:space="preserve">Liang looked through Mei Rong's door.</w:t>
      </w:r>
    </w:p>
    <w:p>
      <w:r>
        <w:t xml:space="preserve">Elders backed away from the open gate. Behind it stood no court chamber. A staircase descended into cloud, each step carved with the name of a Path declared false and erased from the manuals.</w:t>
      </w:r>
    </w:p>
    <w:p>
      <w:r>
        <w:t xml:space="preserve">At the bottom waited a jade seat.</w:t>
      </w:r>
    </w:p>
    <w:p>
      <w:r>
        <w:t xml:space="preserve">Empty.</w:t>
      </w:r>
    </w:p>
    <w:p>
      <w:r>
        <w:t xml:space="preserve">Before it stood Zhao Ren.</w:t>
      </w:r>
    </w:p>
    <w:p>
      <w:r>
        <w:t xml:space="preserve">He had stopped trying to escape.</w:t>
      </w:r>
    </w:p>
    <w:p>
      <w:r>
        <w:t xml:space="preserve">One hand rested on the throne.</w:t>
      </w:r>
    </w:p>
    <w:p>
      <w:r>
        <w:t xml:space="preserve">In the other, he held Liang's original jade token, whole and unscarred.</w:t>
      </w:r>
    </w:p>
    <w:p>
      <w:r>
        <w:t xml:space="preserve">Zhao Ren looked through the hundred doors and smiled.</w:t>
      </w:r>
    </w:p>
    <w:p>
      <w:r>
        <w:t xml:space="preserve">"I found the part your teacher hid from you," he said.</w:t>
      </w:r>
    </w:p>
    <w:p>
      <w:r>
        <w:t xml:space="preserve">The empty throne opened its eyes.</w:t>
      </w:r>
    </w:p>
    <w:p>
      <w:pPr>
        <w:pStyle w:val="Heading1"/>
      </w:pPr>
      <w:r>
        <w:t xml:space="preserve">The Paths the Throne Erased</w:t>
      </w:r>
    </w:p>
    <w:p>
      <w:r>
        <w:t xml:space="preserve">Chapter 145 - The Paths the Throne Erased</w:t>
      </w:r>
    </w:p>
    <w:p>
      <w:r>
        <w:t xml:space="preserve">The empty throne opened its eyes.</w:t>
      </w:r>
    </w:p>
    <w:p>
      <w:r>
        <w:t xml:space="preserve">Two slits appeared in the jade backrest, narrow and colorless. They did not look at Zhao Ren. They looked through him, through the opened gate of the Jade Court, through Mei Rong's doorway, and into the mountain where Liang stood among sideways tokens.</w:t>
      </w:r>
    </w:p>
    <w:p>
      <w:r>
        <w:t xml:space="preserve">The original jade token in Zhao Ren's hand became warm.</w:t>
      </w:r>
    </w:p>
    <w:p>
      <w:r>
        <w:t xml:space="preserve">Liang felt the heat against a palm nine hundred li away.</w:t>
      </w:r>
    </w:p>
    <w:p>
      <w:r>
        <w:t xml:space="preserve">[FOUNDING DISCIPLE RETURNED]</w:t>
      </w:r>
    </w:p>
    <w:p>
      <w:r>
        <w:t xml:space="preserve">The words did not appear in the air. They entered every manual connected to the Hundredfold Path. Ink shifted across opened pages. Carved characters turned within archive tablets. Disciples in Cai's training yard cried out as the same title pressed beneath their names.</w:t>
      </w:r>
    </w:p>
    <w:p>
      <w:r>
        <w:t xml:space="preserve">Liang closed his hand around the scarred token beneath his robe.</w:t>
      </w:r>
    </w:p>
    <w:p>
      <w:r>
        <w:t xml:space="preserve">The warmth vanished.</w:t>
      </w:r>
    </w:p>
    <w:p>
      <w:r>
        <w:t xml:space="preserve">"Do not answer it," the ancient teacher said.</w:t>
      </w:r>
    </w:p>
    <w:p>
      <w:r>
        <w:t xml:space="preserve">She stood free of the black mark for the first time in nine centuries, yet her gaze returned to the alertness of a numbered disciple. The faded red thread between her and her former master trembled.</w:t>
      </w:r>
    </w:p>
    <w:p>
      <w:r>
        <w:t xml:space="preserve">Zhao Ren smiled through the doors. "That was my first thought too. "</w:t>
      </w:r>
    </w:p>
    <w:p>
      <w:r>
        <w:t xml:space="preserve">He lifted Liang's whole token. Its polished surface held no cracks, no borrowed warmth, no hinge lines, and no sign that another hand had ever changed it. It was the token Liang had carried into the sect before the Hundredfold Path returned his first effort. Perfect because it had never lived through anything after that moment.</w:t>
      </w:r>
    </w:p>
    <w:p>
      <w:r>
        <w:t xml:space="preserve">"Where did you find it? " Liang asked.</w:t>
      </w:r>
    </w:p>
    <w:p>
      <w:r>
        <w:t xml:space="preserve">"In a room behind the throne that insists it has never had a door. "</w:t>
      </w:r>
    </w:p>
    <w:p>
      <w:r>
        <w:t xml:space="preserve">Mei Rong crossed the Jade Court with her formation brush held like a blade. Elders remained along the walls, some kneeling, some pretending they had chosen to inspect the floor. The opened central gate breathed cloud into the court.</w:t>
      </w:r>
    </w:p>
    <w:p>
      <w:r>
        <w:t xml:space="preserve">"Zhao Ren," she said. "Remove your hand. "</w:t>
      </w:r>
    </w:p>
    <w:p>
      <w:r>
        <w:t xml:space="preserve">"I have tried. "</w:t>
      </w:r>
    </w:p>
    <w:p>
      <w:r>
        <w:t xml:space="preserve">His right palm remained on the throne's arm. Jade had risen around his fingers in thin roots. They did not pierce his skin. They copied it, building a second hand over his own.</w:t>
      </w:r>
    </w:p>
    <w:p>
      <w:r>
        <w:t xml:space="preserve">"The seat is learning me," he said.</w:t>
      </w:r>
    </w:p>
    <w:p>
      <w:r>
        <w:t xml:space="preserve">The throne's eyes closed.</w:t>
      </w:r>
    </w:p>
    <w:p>
      <w:r>
        <w:t xml:space="preserve">When they opened again, Zhao Ren stood on every cloud stair.</w:t>
      </w:r>
    </w:p>
    <w:p>
      <w:r>
        <w:t xml:space="preserve">A hundred versions of him descended toward erased names. Innkeeper. Gambler. Courier. Failed disciple. False elder. Brother. Traitor. Witness. Each title wore his face and carried a different weapon. None looked surprised.</w:t>
      </w:r>
    </w:p>
    <w:p>
      <w:r>
        <w:t xml:space="preserve">"That is rude," the original Zhao Ren said.</w:t>
      </w:r>
    </w:p>
    <w:p>
      <w:r>
        <w:t xml:space="preserve">The lowest version reached the first carved step.</w:t>
      </w:r>
    </w:p>
    <w:p>
      <w:r>
        <w:t xml:space="preserve">PATH OF THE UNRETURNED CUP.</w:t>
      </w:r>
    </w:p>
    <w:p>
      <w:r>
        <w:t xml:space="preserve">The name had been cut through with a chisel, but the throne's gaze restored it. A cultivation art unfolded across the cloud. Liang saw a woman pour tea for travelers and keep one cup empty for every person who did not return. Her qi did not circulate inward. It remained in offered spaces, growing through hospitality without possession.</w:t>
      </w:r>
    </w:p>
    <w:p>
      <w:r>
        <w:t xml:space="preserve">The throne judged.</w:t>
      </w:r>
    </w:p>
    <w:p>
      <w:r>
        <w:t xml:space="preserve">[PATH INCOMPLETE]</w:t>
      </w:r>
    </w:p>
    <w:p>
      <w:r>
        <w:t xml:space="preserve">The woman and her roadside shelter shattered into mist.</w:t>
      </w:r>
    </w:p>
    <w:p>
      <w:r>
        <w:t xml:space="preserve">The next Zhao Ren stepped downward.</w:t>
      </w:r>
    </w:p>
    <w:p>
      <w:r>
        <w:t xml:space="preserve">PATH OF THE SECOND SHADOW.</w:t>
      </w:r>
    </w:p>
    <w:p>
      <w:r>
        <w:t xml:space="preserve">Two brothers cultivated one meridian between them, neither able to advance alone. Sect law had declared the method impure because no elder could measure individual attainment. The throne restored their lives, refined their shared circulation into a single diagram, and removed both men from it.</w:t>
      </w:r>
    </w:p>
    <w:p>
      <w:r>
        <w:t xml:space="preserve">[PATH DEPENDENT]</w:t>
      </w:r>
    </w:p>
    <w:p>
      <w:r>
        <w:t xml:space="preserve">Mist swallowed them.</w:t>
      </w:r>
    </w:p>
    <w:p>
      <w:r>
        <w:t xml:space="preserve">"It is doing what the master did," the swordless Liang said.</w:t>
      </w:r>
    </w:p>
    <w:p>
      <w:r>
        <w:t xml:space="preserve">He stood beside Liang with both halves of his staff across his shoulders. Blood remained on the lip his perfected reflection had tried to erase.</w:t>
      </w:r>
    </w:p>
    <w:p>
      <w:r>
        <w:t xml:space="preserve">"No," the former master replied.</w:t>
      </w:r>
    </w:p>
    <w:p>
      <w:r>
        <w:t xml:space="preserve">The figure's face shifted as it watched the cloud stairs. "I preserved lessons after removing consequence. The throne preserves judgments after removing paths. "</w:t>
      </w:r>
    </w:p>
    <w:p>
      <w:r>
        <w:t xml:space="preserve">The distinction offered no comfort.</w:t>
      </w:r>
    </w:p>
    <w:p>
      <w:r>
        <w:t xml:space="preserve">Zhao Ren's copies continued descending. Each erased name became a life long enough to be condemned again. The Path of Ashen Mercy, whose healers accepted illness into communal furnaces. The Path of the Listening Spear, whose disciples changed technique according to the fear of the person facing them. The Path of the Unsealed Core, which taught advancement without permanent stages. Each had failed a requirement the throne treated as natural.</w:t>
      </w:r>
    </w:p>
    <w:p>
      <w:r>
        <w:t xml:space="preserve">Complete.</w:t>
      </w:r>
    </w:p>
    <w:p>
      <w:r>
        <w:t xml:space="preserve">Independent.</w:t>
      </w:r>
    </w:p>
    <w:p>
      <w:r>
        <w:t xml:space="preserve">Measurable.</w:t>
      </w:r>
    </w:p>
    <w:p>
      <w:r>
        <w:t xml:space="preserve">Returnable.</w:t>
      </w:r>
    </w:p>
    <w:p>
      <w:r>
        <w:t xml:space="preserve">Useful to hierarchy.</w:t>
      </w:r>
    </w:p>
    <w:p>
      <w:r>
        <w:t xml:space="preserve">Liang followed the red threads through the doors. Cai felt the judgments. The healer heard them. Possible lives gathered at the threshold of the mountain chamber. The ancient teacher took one step toward the Jade Court.</w:t>
      </w:r>
    </w:p>
    <w:p>
      <w:r>
        <w:t xml:space="preserve">Her former master tightened the red thread.</w:t>
      </w:r>
    </w:p>
    <w:p>
      <w:r>
        <w:t xml:space="preserve">"Wait. "</w:t>
      </w:r>
    </w:p>
    <w:p>
      <w:r>
        <w:t xml:space="preserve">She turned. "It is erasing them again. "</w:t>
      </w:r>
    </w:p>
    <w:p>
      <w:r>
        <w:t xml:space="preserve">"It is inviting intervention. "</w:t>
      </w:r>
    </w:p>
    <w:p>
      <w:r>
        <w:t xml:space="preserve">The throne's eyes shifted toward the former master.</w:t>
      </w:r>
    </w:p>
    <w:p>
      <w:r>
        <w:t xml:space="preserve">[ORIGIN TEACHER LOCATED]</w:t>
      </w:r>
    </w:p>
    <w:p>
      <w:r>
        <w:t xml:space="preserve">[SUBMIT CORRECTIVE AUTHORITY]</w:t>
      </w:r>
    </w:p>
    <w:p>
      <w:r>
        <w:t xml:space="preserve">The figure went still.</w:t>
      </w:r>
    </w:p>
    <w:p>
      <w:r>
        <w:t xml:space="preserve">Liang understood. The empty throne had waited while master and disciple fought over hierarchy. It had not awakened to defend the old relation. It had awakened because the relation broke. A throne required someone above and someone below. If teachers and students could stand sideways, the seat itself became meaningless.</w:t>
      </w:r>
    </w:p>
    <w:p>
      <w:r>
        <w:t xml:space="preserve">"It wants you to judge the paths," Liang said.</w:t>
      </w:r>
    </w:p>
    <w:p>
      <w:r>
        <w:t xml:space="preserve">The former master looked at the child crossing the channel with the ancient half-staff. "It always did. "</w:t>
      </w:r>
    </w:p>
    <w:p>
      <w:r>
        <w:t xml:space="preserve">The child did not turn back. "Then stop. "</w:t>
      </w:r>
    </w:p>
    <w:p>
      <w:r>
        <w:t xml:space="preserve">The answer crossed nine centuries without refinement.</w:t>
      </w:r>
    </w:p>
    <w:p>
      <w:r>
        <w:t xml:space="preserve">At the Jade Court, Mei Rong drew a hinge across the jade roots covering Zhao Ren's hand. Her brush touched the throne.</w:t>
      </w:r>
    </w:p>
    <w:p>
      <w:r>
        <w:t xml:space="preserve">The court vanished.</w:t>
      </w:r>
    </w:p>
    <w:p>
      <w:r>
        <w:t xml:space="preserve">Liang saw darkness through her doorway. Not the black glass the former master had used. This darkness contained carved names moving like schools of fish beneath deep water. Mei Rong's red thread remained. So did Zhao Ren's.</w:t>
      </w:r>
    </w:p>
    <w:p>
      <w:r>
        <w:t xml:space="preserve">"I am here," she said from the dark.</w:t>
      </w:r>
    </w:p>
    <w:p>
      <w:r>
        <w:t xml:space="preserve">"So am I," Zhao Ren replied.</w:t>
      </w:r>
    </w:p>
    <w:p>
      <w:r>
        <w:t xml:space="preserve">His voice came from all hundred stairs.</w:t>
      </w:r>
    </w:p>
    <w:p>
      <w:r>
        <w:t xml:space="preserve">Liang turned his scarred token sideways.</w:t>
      </w:r>
    </w:p>
    <w:p>
      <w:r>
        <w:t xml:space="preserve">The Hundredfold Path answered.</w:t>
      </w:r>
    </w:p>
    <w:p>
      <w:r>
        <w:t xml:space="preserve">One doorway became one hundred possible entries into the throne's darkness. Not copies of Liang. Approaches. A disciple entered carrying a sect manual. A farmer entered with mud on his feet. A possible Liang with broken fingers entered without hiding the injury. The tournament victor lowered his spear before crossing. The healer carried medicines that had failed as carefully as those that had worked.</w:t>
      </w:r>
    </w:p>
    <w:p>
      <w:r>
        <w:t xml:space="preserve">The throne closed ninety-nine doors.</w:t>
      </w:r>
    </w:p>
    <w:p>
      <w:r>
        <w:t xml:space="preserve">Liang held the hundredth with the red thread.</w:t>
      </w:r>
    </w:p>
    <w:p>
      <w:r>
        <w:t xml:space="preserve">Jade cut into his palm. The thread brightened, relation resisting authority. Cai seized it from the training yard. Mei Rong caught it inside the dark court. Zhao Ren wrapped it around the wrist the throne was copying.</w:t>
      </w:r>
    </w:p>
    <w:p>
      <w:r>
        <w:t xml:space="preserve">"Still there? " Liang asked.</w:t>
      </w:r>
    </w:p>
    <w:p>
      <w:r>
        <w:t xml:space="preserve">"Less comfortably. "</w:t>
      </w:r>
    </w:p>
    <w:p>
      <w:r>
        <w:t xml:space="preserve">"Can you release the original token? "</w:t>
      </w:r>
    </w:p>
    <w:p>
      <w:r>
        <w:t xml:space="preserve">"It is not holding the token. "</w:t>
      </w:r>
    </w:p>
    <w:p>
      <w:r>
        <w:t xml:space="preserve">"What is? "</w:t>
      </w:r>
    </w:p>
    <w:p>
      <w:r>
        <w:t xml:space="preserve">Zhao Ren's humor faded. "You are. "</w:t>
      </w:r>
    </w:p>
    <w:p>
      <w:r>
        <w:t xml:space="preserve">The whole token lifted from his hand.</w:t>
      </w:r>
    </w:p>
    <w:p>
      <w:r>
        <w:t xml:space="preserve">It passed through the throne's chest and appeared above the mountain chamber. Liang's scarred token rose to meet it. One showed the beginning preserved without consequence. The other carried every break, repair, refusal, and relation since.</w:t>
      </w:r>
    </w:p>
    <w:p>
      <w:r>
        <w:t xml:space="preserve">[FOUNDING TOKEN DISPUTE]</w:t>
      </w:r>
    </w:p>
    <w:p>
      <w:r>
        <w:t xml:space="preserve">[SELECT VALID LINEAGE]</w:t>
      </w:r>
    </w:p>
    <w:p>
      <w:r>
        <w:t xml:space="preserve">The hundred doors offered Liang two paths.</w:t>
      </w:r>
    </w:p>
    <w:p>
      <w:r>
        <w:t xml:space="preserve">Take the whole token, and every later change became error. Keep the scarred token, and the throne would classify the original disciple as false.</w:t>
      </w:r>
    </w:p>
    <w:p>
      <w:r>
        <w:t xml:space="preserve">The swordless Liang laughed. "It still thinks there are only two of you. "</w:t>
      </w:r>
    </w:p>
    <w:p>
      <w:r>
        <w:t xml:space="preserve">"How many are there? " Liang asked.</w:t>
      </w:r>
    </w:p>
    <w:p>
      <w:r>
        <w:t xml:space="preserve">Possible lives answered from every door.</w:t>
      </w:r>
    </w:p>
    <w:p>
      <w:r>
        <w:t xml:space="preserve">"Enough. "</w:t>
      </w:r>
    </w:p>
    <w:p>
      <w:r>
        <w:t xml:space="preserve">Liang did not select.</w:t>
      </w:r>
    </w:p>
    <w:p>
      <w:r>
        <w:t xml:space="preserve">He placed the scarred token beside the whole one.</w:t>
      </w:r>
    </w:p>
    <w:p>
      <w:r>
        <w:t xml:space="preserve">The throne waited.</w:t>
      </w:r>
    </w:p>
    <w:p>
      <w:r>
        <w:t xml:space="preserve">"Which is valid? " Zhao Ren asked.</w:t>
      </w:r>
    </w:p>
    <w:p>
      <w:r>
        <w:t xml:space="preserve">"Both. "</w:t>
      </w:r>
    </w:p>
    <w:p>
      <w:r>
        <w:t xml:space="preserve">[CONTRADICTION]</w:t>
      </w:r>
    </w:p>
    <w:p>
      <w:r>
        <w:t xml:space="preserve">"Yes. "</w:t>
      </w:r>
    </w:p>
    <w:p>
      <w:r>
        <w:t xml:space="preserve">[LINEAGE CANNOT CONTAIN MUTUALLY EXCLUSIVE ORIGINS]</w:t>
      </w:r>
    </w:p>
    <w:p>
      <w:r>
        <w:t xml:space="preserve">The broken-fingered Liang raised his hand. "It contains us. "</w:t>
      </w:r>
    </w:p>
    <w:p>
      <w:r>
        <w:t xml:space="preserve">Others stepped forward. A Liang who had remained in the valley. One who had died before reaching the sect. One who ruled the Jade Court. One who never cultivated beyond the first ember. One who abandoned the token and became a carpenter. None asked to replace the man standing in the chamber. None accepted being reduced to teaching instruments.</w:t>
      </w:r>
    </w:p>
    <w:p>
      <w:r>
        <w:t xml:space="preserve">The whole token cracked.</w:t>
      </w:r>
    </w:p>
    <w:p>
      <w:r>
        <w:t xml:space="preserve">A thin line crossed its perfect surface.</w:t>
      </w:r>
    </w:p>
    <w:p>
      <w:r>
        <w:t xml:space="preserve">The throne's eyes widened.</w:t>
      </w:r>
    </w:p>
    <w:p>
      <w:r>
        <w:t xml:space="preserve">From within the crack came a memory Liang had never possessed.</w:t>
      </w:r>
    </w:p>
    <w:p>
      <w:r>
        <w:t xml:space="preserve">He saw himself before the valley.</w:t>
      </w:r>
    </w:p>
    <w:p>
      <w:r>
        <w:t xml:space="preserve">Not rebirth. Not death. A hall without walls where jade seats stood in rows. Hundreds of souls waited before blank tokens. An unseen hand selected one soul and placed Liang's original token against it. The token did not recognize him. It recorded him.</w:t>
      </w:r>
    </w:p>
    <w:p>
      <w:r>
        <w:t xml:space="preserve">A voice behind the seats said, "This one returns consequence. Send him to the trial path. "</w:t>
      </w:r>
    </w:p>
    <w:p>
      <w:r>
        <w:t xml:space="preserve">The memory ended.</w:t>
      </w:r>
    </w:p>
    <w:p>
      <w:r>
        <w:t xml:space="preserve">Liang's ember went cold.</w:t>
      </w:r>
    </w:p>
    <w:p>
      <w:r>
        <w:t xml:space="preserve">The token had not belonged to him before his awakening. It had been assigned.</w:t>
      </w:r>
    </w:p>
    <w:p>
      <w:r>
        <w:t xml:space="preserve">Zhao Ren saw the same memory through the throne. "Your teacher did not hide that from you. "</w:t>
      </w:r>
    </w:p>
    <w:p>
      <w:r>
        <w:t xml:space="preserve">The former master shook its head. "I did not know. "</w:t>
      </w:r>
    </w:p>
    <w:p>
      <w:r>
        <w:t xml:space="preserve">The ancient teacher looked at the black skin shed from her wrist. "Then who built the trial? "</w:t>
      </w:r>
    </w:p>
    <w:p>
      <w:r>
        <w:t xml:space="preserve">Every carved name on the cloud stairs turned toward the throne.</w:t>
      </w:r>
    </w:p>
    <w:p>
      <w:r>
        <w:t xml:space="preserve">The throne answered with silence.</w:t>
      </w:r>
    </w:p>
    <w:p>
      <w:r>
        <w:t xml:space="preserve">Liang touched the crack in the whole token. A red thread emerged from it, older than the relation to Cai, Mei Rong, Zhao Ren, or any possible life. It descended beyond the Jade Court staircase to somewhere beneath the false paths.</w:t>
      </w:r>
    </w:p>
    <w:p>
      <w:r>
        <w:t xml:space="preserve">"There is another door," he said.</w:t>
      </w:r>
    </w:p>
    <w:p>
      <w:r>
        <w:t xml:space="preserve">Zhao Ren looked down. "Under the throne. "</w:t>
      </w:r>
    </w:p>
    <w:p>
      <w:r>
        <w:t xml:space="preserve">The jade copy around his hand tightened to the elbow.</w:t>
      </w:r>
    </w:p>
    <w:p>
      <w:r>
        <w:t xml:space="preserve">Mei Rong's brush scraped through darkness. "Then open it before the seat finishes wearing him. "</w:t>
      </w:r>
    </w:p>
    <w:p>
      <w:r>
        <w:t xml:space="preserve">Liang stepped through the hundredth doorway.</w:t>
      </w:r>
    </w:p>
    <w:p>
      <w:r>
        <w:t xml:space="preserve">The mountain chamber gave way to cloud. He landed on a stair carved with a path whose name had been removed so completely that only chisel scars remained. Cold wind pulled at his robes. Above, the Jade Court hung like a roof turned inside out. Below, the throne waited at the bottom of the stairs while also occupying the top. Distance obeyed its authority.</w:t>
      </w:r>
    </w:p>
    <w:p>
      <w:r>
        <w:t xml:space="preserve">The ancient teacher entered behind him. Her former master followed after a long hesitation. The swordless Liang came with half a staff in each hand. Other possible lives remained at the doors, holding them open against the throne's pressure.</w:t>
      </w:r>
    </w:p>
    <w:p>
      <w:r>
        <w:t xml:space="preserve">"Do not bow," the ancient teacher said.</w:t>
      </w:r>
    </w:p>
    <w:p>
      <w:r>
        <w:t xml:space="preserve">"You have mentioned that. "</w:t>
      </w:r>
    </w:p>
    <w:p>
      <w:r>
        <w:t xml:space="preserve">"I am learning repetition without authority. "</w:t>
      </w:r>
    </w:p>
    <w:p>
      <w:r>
        <w:t xml:space="preserve">"How is it? "</w:t>
      </w:r>
    </w:p>
    <w:p>
      <w:r>
        <w:t xml:space="preserve">"I dislike the uncertainty. "</w:t>
      </w:r>
    </w:p>
    <w:p>
      <w:r>
        <w:t xml:space="preserve">The swordless Liang stepped between them. "Excellent teaching. "</w:t>
      </w:r>
    </w:p>
    <w:p>
      <w:r>
        <w:t xml:space="preserve">They descended.</w:t>
      </w:r>
    </w:p>
    <w:p>
      <w:r>
        <w:t xml:space="preserve">Each stair restored a discarded path. The throne judged it. Liang refused to let the judgment become the last word.</w:t>
      </w:r>
    </w:p>
    <w:p>
      <w:r>
        <w:t xml:space="preserve">PATH OF THE UNRETURNED CUP.</w:t>
      </w:r>
    </w:p>
    <w:p>
      <w:r>
        <w:t xml:space="preserve">[PATH INCOMPLETE]</w:t>
      </w:r>
    </w:p>
    <w:p>
      <w:r>
        <w:t xml:space="preserve">"Incomplete," Liang agreed. "Who required completion? "</w:t>
      </w:r>
    </w:p>
    <w:p>
      <w:r>
        <w:t xml:space="preserve">The tea shelter returned. This time the woman remained after the judgment. She looked at the empty cups around her and chose one to fill for herself.</w:t>
      </w:r>
    </w:p>
    <w:p>
      <w:r>
        <w:t xml:space="preserve">PATH OF THE SECOND SHADOW.</w:t>
      </w:r>
    </w:p>
    <w:p>
      <w:r>
        <w:t xml:space="preserve">[PATH DEPENDENT]</w:t>
      </w:r>
    </w:p>
    <w:p>
      <w:r>
        <w:t xml:space="preserve">"Dependent on whom? "</w:t>
      </w:r>
    </w:p>
    <w:p>
      <w:r>
        <w:t xml:space="preserve">The two brothers appeared, older and angrier than the preserved lesson. One had wanted to leave. The other had hidden his fear of cultivating alone. Their shared meridian was not pure harmony. It was a relation in need of correction from both sides. They began arguing before the throne could erase them.</w:t>
      </w:r>
    </w:p>
    <w:p>
      <w:r>
        <w:t xml:space="preserve">The ancient teacher listened.</w:t>
      </w:r>
    </w:p>
    <w:p>
      <w:r>
        <w:t xml:space="preserve">"They may separate," she said.</w:t>
      </w:r>
    </w:p>
    <w:p>
      <w:r>
        <w:t xml:space="preserve">"Yes. "</w:t>
      </w:r>
    </w:p>
    <w:p>
      <w:r>
        <w:t xml:space="preserve">"The path may end. "</w:t>
      </w:r>
    </w:p>
    <w:p>
      <w:r>
        <w:t xml:space="preserve">"Yes. "</w:t>
      </w:r>
    </w:p>
    <w:p>
      <w:r>
        <w:t xml:space="preserve">Her face tightened at the loss. Then she nodded.</w:t>
      </w:r>
    </w:p>
    <w:p>
      <w:r>
        <w:t xml:space="preserve">The former master stopped on the Path of the Listening Spear. A disciple stood before an enemy, changing stance according to fear. The throne judged the technique unstable.</w:t>
      </w:r>
    </w:p>
    <w:p>
      <w:r>
        <w:t xml:space="preserve">"It cannot be preserved exactly," the former master said.</w:t>
      </w:r>
    </w:p>
    <w:p>
      <w:r>
        <w:t xml:space="preserve">The spear disciple looked at the shifting face. "Why should it? "</w:t>
      </w:r>
    </w:p>
    <w:p>
      <w:r>
        <w:t xml:space="preserve">The question followed them down.</w:t>
      </w:r>
    </w:p>
    <w:p>
      <w:r>
        <w:t xml:space="preserve">Above, Zhao Ren gasped.</w:t>
      </w:r>
    </w:p>
    <w:p>
      <w:r>
        <w:t xml:space="preserve">Jade reached his shoulder.</w:t>
      </w:r>
    </w:p>
    <w:p>
      <w:r>
        <w:t xml:space="preserve">Mei Rong drew hinges through the copied shell, but every cut closed. "It is not restraining him," she said. "It is making him suitable. "</w:t>
      </w:r>
    </w:p>
    <w:p>
      <w:r>
        <w:t xml:space="preserve">"Suitable for what? " Liang asked.</w:t>
      </w:r>
    </w:p>
    <w:p>
      <w:r>
        <w:t xml:space="preserve">The throne answered.</w:t>
      </w:r>
    </w:p>
    <w:p>
      <w:r>
        <w:t xml:space="preserve">[INTERIM PATHKEEPER PREPARED]</w:t>
      </w:r>
    </w:p>
    <w:p>
      <w:r>
        <w:t xml:space="preserve">[FOUNDING DISCIPLE APPROACHING]</w:t>
      </w:r>
    </w:p>
    <w:p>
      <w:r>
        <w:t xml:space="preserve">[TRANSFER JUDGMENT AUTHORITY]</w:t>
      </w:r>
    </w:p>
    <w:p>
      <w:r>
        <w:t xml:space="preserve">Zhao Ren's copies on the stairs stopped walking.</w:t>
      </w:r>
    </w:p>
    <w:p>
      <w:r>
        <w:t xml:space="preserve">All hundred turned toward Liang.</w:t>
      </w:r>
    </w:p>
    <w:p>
      <w:r>
        <w:t xml:space="preserve">"There is the trick," the original said. "You descend. I become the throne. You reach the answer, then return to someone waiting to judge what it means. "</w:t>
      </w:r>
    </w:p>
    <w:p>
      <w:r>
        <w:t xml:space="preserve">Liang drove his scarred token into the nameless stair.</w:t>
      </w:r>
    </w:p>
    <w:p>
      <w:r>
        <w:t xml:space="preserve">Jade split. The red thread beneath the throne became visible. It did not connect Liang to Zhao Ren. It connected every erased path to the empty seat. The throne had no cultivation of its own. It existed by receiving every judgment that declared another road false.</w:t>
      </w:r>
    </w:p>
    <w:p>
      <w:r>
        <w:t xml:space="preserve">"It is a grave made from conclusions," Liang said.</w:t>
      </w:r>
    </w:p>
    <w:p>
      <w:r>
        <w:t xml:space="preserve">The swordless Liang struck the thread with his half-staff. The wood passed through.</w:t>
      </w:r>
    </w:p>
    <w:p>
      <w:r>
        <w:t xml:space="preserve">The ancient teacher tried the burned mark she had removed. Black skin touched red light and dissolved.</w:t>
      </w:r>
    </w:p>
    <w:p>
      <w:r>
        <w:t xml:space="preserve">The former master raised two fingers, then lowered them. "Any authoritative correction will feed it. "</w:t>
      </w:r>
    </w:p>
    <w:p>
      <w:r>
        <w:t xml:space="preserve">Zhao Ren laughed weakly. Jade reached his throat. "At last, an enemy improved by expert advice. "</w:t>
      </w:r>
    </w:p>
    <w:p>
      <w:r>
        <w:t xml:space="preserve">Liang looked at the restored paths around them.</w:t>
      </w:r>
    </w:p>
    <w:p>
      <w:r>
        <w:t xml:space="preserve">"Do not attack the throne," he said. "Withdraw the judgments. "</w:t>
      </w:r>
    </w:p>
    <w:p>
      <w:r>
        <w:t xml:space="preserve">The woman of the Unreturned Cup placed the throne's verdict beside her empty cup. "Incomplete," she said. "For now. "</w:t>
      </w:r>
    </w:p>
    <w:p>
      <w:r>
        <w:t xml:space="preserve">The brothers of the Second Shadow took the word dependent and gave it back to each other as a question.</w:t>
      </w:r>
    </w:p>
    <w:p>
      <w:r>
        <w:t xml:space="preserve">The spear disciple accepted unstable and changed his stance again.</w:t>
      </w:r>
    </w:p>
    <w:p>
      <w:r>
        <w:t xml:space="preserve">All along the staircase, erased cultivators returned to the moment their paths had been condemned. They did not prove the throne wrong. They denied it finality.</w:t>
      </w:r>
    </w:p>
    <w:p>
      <w:r>
        <w:t xml:space="preserve">A door opened beside the Path of Ashen Mercy.</w:t>
      </w:r>
    </w:p>
    <w:p>
      <w:r>
        <w:t xml:space="preserve">Three healers emerged carrying a black furnace between them. The throne had preserved only their final disaster, a plague ward where communal fire spread illness instead of consuming it. Manuals used the failure to prove that pain must remain within the body heaven assigned.</w:t>
      </w:r>
    </w:p>
    <w:p>
      <w:r>
        <w:t xml:space="preserve">The eldest healer set the furnace on a cloud stair. "We were wrong," she said.</w:t>
      </w:r>
    </w:p>
    <w:p>
      <w:r>
        <w:t xml:space="preserve">The throne's thread brightened, eager to receive the admission.</w:t>
      </w:r>
    </w:p>
    <w:p>
      <w:r>
        <w:t xml:space="preserve">"We were wrong to make participation compulsory," she continued. "We were not wrong to ask whether suffering can be shared. "</w:t>
      </w:r>
    </w:p>
    <w:p>
      <w:r>
        <w:t xml:space="preserve">A younger healer opened the furnace. Inside lay names of those who had consented, those who had refused, and those whose answers elders had ignored. The path did not return as vindication. It returned carrying its own accusation.</w:t>
      </w:r>
    </w:p>
    <w:p>
      <w:r>
        <w:t xml:space="preserve">The ancient teacher crouched beside the names. "If your method killed them, why preserve it? "</w:t>
      </w:r>
    </w:p>
    <w:p>
      <w:r>
        <w:t xml:space="preserve">"To prevent repetition. "</w:t>
      </w:r>
    </w:p>
    <w:p>
      <w:r>
        <w:t xml:space="preserve">"That is what my master said. "</w:t>
      </w:r>
    </w:p>
    <w:p>
      <w:r>
        <w:t xml:space="preserve">The healer looked toward the faceless figure. "Did your master preserve the people who could contradict the lesson? "</w:t>
      </w:r>
    </w:p>
    <w:p>
      <w:r>
        <w:t xml:space="preserve">The ancient teacher did not answer.</w:t>
      </w:r>
    </w:p>
    <w:p>
      <w:r>
        <w:t xml:space="preserve">She helped carry the furnace down.</w:t>
      </w:r>
    </w:p>
    <w:p>
      <w:r>
        <w:t xml:space="preserve">Farther below, they reached the Path of the Unsealed Core. Its founder sat cross-legged before no gate, no stage marker, and no tribulation scar. His cultivation dispersed into the cloud with every breath and returned from unfamiliar directions. The throne had called his path immeasurable because no elder could determine when he had advanced.</w:t>
      </w:r>
    </w:p>
    <w:p>
      <w:r>
        <w:t xml:space="preserve">Liang watched the man's qi move. "How strong are you? "</w:t>
      </w:r>
    </w:p>
    <w:p>
      <w:r>
        <w:t xml:space="preserve">"Today? "</w:t>
      </w:r>
    </w:p>
    <w:p>
      <w:r>
        <w:t xml:space="preserve">"Yes. "</w:t>
      </w:r>
    </w:p>
    <w:p>
      <w:r>
        <w:t xml:space="preserve">"Strong enough to sit here. Too weak to move the mountain. Stronger beside a friend. Weaker before grief. "</w:t>
      </w:r>
    </w:p>
    <w:p>
      <w:r>
        <w:t xml:space="preserve">The swordless Liang grinned. "A useless answer. "</w:t>
      </w:r>
    </w:p>
    <w:p>
      <w:r>
        <w:t xml:space="preserve">"Most living answers are. "</w:t>
      </w:r>
    </w:p>
    <w:p>
      <w:r>
        <w:t xml:space="preserve">The founder exhaled. His unsealed qi entered the jade shell around Zhao Ren. Because it carried no stage, the throne could not classify it as attack, treatment, or inheritance. The copied jade became briefly porous. Zhao Ren pulled one finger free.</w:t>
      </w:r>
    </w:p>
    <w:p>
      <w:r>
        <w:t xml:space="preserve">"I approve of this path," he said.</w:t>
      </w:r>
    </w:p>
    <w:p>
      <w:r>
        <w:t xml:space="preserve">The founder looked up. "That sounds dangerously like a judgment. "</w:t>
      </w:r>
    </w:p>
    <w:p>
      <w:r>
        <w:t xml:space="preserve">Zhao Ren considered. "I approve of this moment. "</w:t>
      </w:r>
    </w:p>
    <w:p>
      <w:r>
        <w:t xml:space="preserve">"Better. "</w:t>
      </w:r>
    </w:p>
    <w:p>
      <w:r>
        <w:t xml:space="preserve">They continued.</w:t>
      </w:r>
    </w:p>
    <w:p>
      <w:r>
        <w:t xml:space="preserve">At the Path of the Returning Name, no cultivator appeared. Only a stone marker stood beside the stair. Each time Liang read the characters, they changed. A sect had practiced taking new names at every realm so no title could become permanent authority. The final generation had changed names so often that students could no longer find one another after exile.</w:t>
      </w:r>
    </w:p>
    <w:p>
      <w:r>
        <w:t xml:space="preserve">[PATH SELF-ERASING]</w:t>
      </w:r>
    </w:p>
    <w:p>
      <w:r>
        <w:t xml:space="preserve">The throne's verdict was accurate.</w:t>
      </w:r>
    </w:p>
    <w:p>
      <w:r>
        <w:t xml:space="preserve">Liang waited for someone to contest it.</w:t>
      </w:r>
    </w:p>
    <w:p>
      <w:r>
        <w:t xml:space="preserve">No one came.</w:t>
      </w:r>
    </w:p>
    <w:p>
      <w:r>
        <w:t xml:space="preserve">"Some paths truly end," the ancient teacher said.</w:t>
      </w:r>
    </w:p>
    <w:p>
      <w:r>
        <w:t xml:space="preserve">Grief moved through her voice, quiet and unpracticed.</w:t>
      </w:r>
    </w:p>
    <w:p>
      <w:r>
        <w:t xml:space="preserve">Liang placed one sideways token at the marker. "Ending is not the same as never having lived. "</w:t>
      </w:r>
    </w:p>
    <w:p>
      <w:r>
        <w:t xml:space="preserve">The former master added another.</w:t>
      </w:r>
    </w:p>
    <w:p>
      <w:r>
        <w:t xml:space="preserve">The red thread did not weaken because the path resumed. It weakened because the throne could no longer use disappearance as proof of worthlessness.</w:t>
      </w:r>
    </w:p>
    <w:p>
      <w:r>
        <w:t xml:space="preserve">Near the bottom, they found a narrow stair cut with no path name, only a list of punishments. Meridian sealing. Manual burning. Exile beyond the frost line. Removal from lineage tablets. The cultivators condemned there had shared no technique. Their only commonality was refusal to accept the throne's categories.</w:t>
      </w:r>
    </w:p>
    <w:p>
      <w:r>
        <w:t xml:space="preserve">A woman with silver-edged chains stood first among them. Frost covered her hair. "What path do you restore for us? " she asked.</w:t>
      </w:r>
    </w:p>
    <w:p>
      <w:r>
        <w:t xml:space="preserve">"None," Liang said.</w:t>
      </w:r>
    </w:p>
    <w:p>
      <w:r>
        <w:t xml:space="preserve">"Then why open the judgment? "</w:t>
      </w:r>
    </w:p>
    <w:p>
      <w:r>
        <w:t xml:space="preserve">"Because you were placed together by someone else's refusal. You may decide whether that made you a path. "</w:t>
      </w:r>
    </w:p>
    <w:p>
      <w:r>
        <w:t xml:space="preserve">She looked at the others. A horn-bow hunter. A formation child holding a brush in both hands. An old man whose core had been sealed so long it had become a stone. None moved closer merely because Liang had opened the door.</w:t>
      </w:r>
    </w:p>
    <w:p>
      <w:r>
        <w:t xml:space="preserve">"We decide separately," the woman said.</w:t>
      </w:r>
    </w:p>
    <w:p>
      <w:r>
        <w:t xml:space="preserve">"Yes. "</w:t>
      </w:r>
    </w:p>
    <w:p>
      <w:r>
        <w:t xml:space="preserve">Some left by different stairs. Some remained. Two began an argument over whether exile had created obligations between them. The throne could not preserve their judgment because it did not conclude.</w:t>
      </w:r>
    </w:p>
    <w:p>
      <w:r>
        <w:t xml:space="preserve">The red thread loosened.</w:t>
      </w:r>
    </w:p>
    <w:p>
      <w:r>
        <w:t xml:space="preserve">Cracks spread through the jade around Zhao Ren.</w:t>
      </w:r>
    </w:p>
    <w:p>
      <w:r>
        <w:t xml:space="preserve">Mei Rong drove her brush into the widest one and drew a door.</w:t>
      </w:r>
    </w:p>
    <w:p>
      <w:r>
        <w:t xml:space="preserve">"Now," she said.</w:t>
      </w:r>
    </w:p>
    <w:p>
      <w:r>
        <w:t xml:space="preserve">Zhao Ren pulled.</w:t>
      </w:r>
    </w:p>
    <w:p>
      <w:r>
        <w:t xml:space="preserve">His arm came free, shedding a hollow jade sleeve. He stumbled away from the throne. The hundred copies collapsed into mist. The original token fell from above. Liang caught it beside the scarred one.</w:t>
      </w:r>
    </w:p>
    <w:p>
      <w:r>
        <w:t xml:space="preserve">The throne's eyes closed.</w:t>
      </w:r>
    </w:p>
    <w:p>
      <w:r>
        <w:t xml:space="preserve">The cloud staircase shook.</w:t>
      </w:r>
    </w:p>
    <w:p>
      <w:r>
        <w:t xml:space="preserve">For one breath, every erased path stood visible. Tea shelters, shared meridians, unsealed cores, listening spears, ash furnaces, nameless sects, and roads that had ended without becoming failures. Then the empty seat split down the middle.</w:t>
      </w:r>
    </w:p>
    <w:p>
      <w:r>
        <w:t xml:space="preserve">Beneath it waited the hidden door.</w:t>
      </w:r>
    </w:p>
    <w:p>
      <w:r>
        <w:t xml:space="preserve">It was made from jade tokens pressed edge to edge. Thousands. Each bore a name on one side and a judgment on the other. Some judgments read false. Some dangerous. Some incomplete. A few read successful.</w:t>
      </w:r>
    </w:p>
    <w:p>
      <w:r>
        <w:t xml:space="preserve">Liang found his own name near the center.</w:t>
      </w:r>
    </w:p>
    <w:p>
      <w:r>
        <w:t xml:space="preserve">The other side did not say founding disciple.</w:t>
      </w:r>
    </w:p>
    <w:p>
      <w:r>
        <w:t xml:space="preserve">It said vessel candidate.</w:t>
      </w:r>
    </w:p>
    <w:p>
      <w:r>
        <w:t xml:space="preserve">The former master read over his shoulder. Its shifting face became still.</w:t>
      </w:r>
    </w:p>
    <w:p>
      <w:r>
        <w:t xml:space="preserve">"The throne was not waiting for a student," it said.</w:t>
      </w:r>
    </w:p>
    <w:p>
      <w:r>
        <w:t xml:space="preserve">The hidden door opened from below.</w:t>
      </w:r>
    </w:p>
    <w:p>
      <w:r>
        <w:t xml:space="preserve">A hand reached through, wrapped in red thread from wrist to fingertip. It held a token bearing no name.</w:t>
      </w:r>
    </w:p>
    <w:p>
      <w:r>
        <w:t xml:space="preserve">On its reverse was one word.</w:t>
      </w:r>
    </w:p>
    <w:p>
      <w:r>
        <w:t xml:space="preserve">Teacher.</w:t>
      </w:r>
    </w:p>
    <w:p>
      <w:pPr>
        <w:pStyle w:val="Heading1"/>
      </w:pPr>
      <w:r>
        <w:t xml:space="preserve">The Teacher With No Name</w:t>
      </w:r>
    </w:p>
    <w:p>
      <w:r>
        <w:t xml:space="preserve">Chapter 146 - The Teacher With No Name</w:t>
      </w:r>
    </w:p>
    <w:p>
      <w:r>
        <w:t xml:space="preserve">The hand beneath the throne did not climb.</w:t>
      </w:r>
    </w:p>
    <w:p>
      <w:r>
        <w:t xml:space="preserve">It waited.</w:t>
      </w:r>
    </w:p>
    <w:p>
      <w:r>
        <w:t xml:space="preserve">Red thread covered every finger, winding so tightly that no skin showed beneath it. The nameless token rested on the open palm. Teacher faced upward. The other side remained blank.</w:t>
      </w:r>
    </w:p>
    <w:p>
      <w:r>
        <w:t xml:space="preserve">Liang stood among thousands of judgments and felt his two tokens pull toward the offered jade. The whole token wanted completion. The scarred token wanted another break. Neither desire belonged entirely to him.</w:t>
      </w:r>
    </w:p>
    <w:p>
      <w:r>
        <w:t xml:space="preserve">He closed both hands.</w:t>
      </w:r>
    </w:p>
    <w:p>
      <w:r>
        <w:t xml:space="preserve">"Who are you? " he asked.</w:t>
      </w:r>
    </w:p>
    <w:p>
      <w:r>
        <w:t xml:space="preserve">The hidden door answered in his own voice.</w:t>
      </w:r>
    </w:p>
    <w:p>
      <w:r>
        <w:t xml:space="preserve">"The one who chose you. "</w:t>
      </w:r>
    </w:p>
    <w:p>
      <w:r>
        <w:t xml:space="preserve">Every possible Liang at the hundred doors turned.</w:t>
      </w:r>
    </w:p>
    <w:p>
      <w:r>
        <w:t xml:space="preserve">The farmer lowered his hoe. The tournament victor raised his spear. The carpenter who had abandoned cultivation touched the wooden plane at his belt. The swordless Liang stepped beside the opening with his two half-staves crossed.</w:t>
      </w:r>
    </w:p>
    <w:p>
      <w:r>
        <w:t xml:space="preserve">"That is not a name," he said.</w:t>
      </w:r>
    </w:p>
    <w:p>
      <w:r>
        <w:t xml:space="preserve">"It is a relation. "</w:t>
      </w:r>
    </w:p>
    <w:p>
      <w:r>
        <w:t xml:space="preserve">The ancient teacher's former master moved forward.</w:t>
      </w:r>
    </w:p>
    <w:p>
      <w:r>
        <w:t xml:space="preserve">Its shifting face had gone still at the sight of the token. For the first time, one expression remained long enough to become recognizable. Fear, not of punishment, but of an answer that had waited beyond every question it taught.</w:t>
      </w:r>
    </w:p>
    <w:p>
      <w:r>
        <w:t xml:space="preserve">"Do not take it," the figure said.</w:t>
      </w:r>
    </w:p>
    <w:p>
      <w:r>
        <w:t xml:space="preserve">Zhao Ren leaned against Mei Rong at the edge of the split throne. Jade dust covered his freed arm. "We have recently developed that policy. "</w:t>
      </w:r>
    </w:p>
    <w:p>
      <w:r>
        <w:t xml:space="preserve">The red-wrapped fingers bent.</w:t>
      </w:r>
    </w:p>
    <w:p>
      <w:r>
        <w:t xml:space="preserve">The blank side of the token turned toward Liang.</w:t>
      </w:r>
    </w:p>
    <w:p>
      <w:r>
        <w:t xml:space="preserve">Characters appeared one stroke at a time.</w:t>
      </w:r>
    </w:p>
    <w:p>
      <w:r>
        <w:t xml:space="preserve">LIANG.</w:t>
      </w:r>
    </w:p>
    <w:p>
      <w:r>
        <w:t xml:space="preserve">The mountain shook.</w:t>
      </w:r>
    </w:p>
    <w:p>
      <w:r>
        <w:t xml:space="preserve">His scarred token burned against his palm. The whole token lifted from his other hand. Both flew toward the nameless jade.</w:t>
      </w:r>
    </w:p>
    <w:p>
      <w:r>
        <w:t xml:space="preserve">Liang turned them sideways.</w:t>
      </w:r>
    </w:p>
    <w:p>
      <w:r>
        <w:t xml:space="preserve">The Hundredfold Path opened between arrival and destination.</w:t>
      </w:r>
    </w:p>
    <w:p>
      <w:r>
        <w:t xml:space="preserve">One token became one hundred possible falls. In one, the whole token joined the teacher token and erased every scar. In another, the scarred token struck first and shattered the blank jade. Other paths lost both, accepted both, exchanged them, buried them beneath the cloud stair, or returned them to Zhao Ren.</w:t>
      </w:r>
    </w:p>
    <w:p>
      <w:r>
        <w:t xml:space="preserve">The red-wrapped hand closed through all one hundred possibilities.</w:t>
      </w:r>
    </w:p>
    <w:p>
      <w:r>
        <w:t xml:space="preserve">Every token stopped.</w:t>
      </w:r>
    </w:p>
    <w:p>
      <w:r>
        <w:t xml:space="preserve">[TEACHER PRECEDES PATH]</w:t>
      </w:r>
    </w:p>
    <w:p>
      <w:r>
        <w:t xml:space="preserve">[STUDENT VARIANCE PERMITTED]</w:t>
      </w:r>
    </w:p>
    <w:p>
      <w:r>
        <w:t xml:space="preserve">[OUTCOME REMAINS INSTRUCTION]</w:t>
      </w:r>
    </w:p>
    <w:p>
      <w:r>
        <w:t xml:space="preserve">Liang felt the old structure reveal itself.</w:t>
      </w:r>
    </w:p>
    <w:p>
      <w:r>
        <w:t xml:space="preserve">The unseen teacher did not fear possible lives. It had prepared them. A hundred Liangs were not contradictions to its design. They were trial results.</w:t>
      </w:r>
    </w:p>
    <w:p>
      <w:r>
        <w:t xml:space="preserve">"We were never outside the lesson," the broken-fingered Liang said.</w:t>
      </w:r>
    </w:p>
    <w:p>
      <w:r>
        <w:t xml:space="preserve">"No," the carpenter replied. "We were the lesson. "</w:t>
      </w:r>
    </w:p>
    <w:p>
      <w:r>
        <w:t xml:space="preserve">The hand pulled.</w:t>
      </w:r>
    </w:p>
    <w:p>
      <w:r>
        <w:t xml:space="preserve">Tokens lining the hidden door opened like scales. Behind each waited a life assigned to a trial path. Some had entered sects. Some had awakened in battlefields, merchant houses, prisons, or mountain graves. Each carried a token that returned consequence. Each had believed the power was theirs alone.</w:t>
      </w:r>
    </w:p>
    <w:p>
      <w:r>
        <w:t xml:space="preserve">Thousands of vessel candidates.</w:t>
      </w:r>
    </w:p>
    <w:p>
      <w:r>
        <w:t xml:space="preserve">The door had not been built beneath the throne.</w:t>
      </w:r>
    </w:p>
    <w:p>
      <w:r>
        <w:t xml:space="preserve">The throne had been built to cover it.</w:t>
      </w:r>
    </w:p>
    <w:p>
      <w:r>
        <w:t xml:space="preserve">"Why call them vessels? " the ancient teacher asked.</w:t>
      </w:r>
    </w:p>
    <w:p>
      <w:r>
        <w:t xml:space="preserve">The hidden voice answered through every manual connected to the mountain.</w:t>
      </w:r>
    </w:p>
    <w:p>
      <w:r>
        <w:t xml:space="preserve">"Because a path cannot walk itself. "</w:t>
      </w:r>
    </w:p>
    <w:p>
      <w:r>
        <w:t xml:space="preserve">Ink moved across Cai's training yard. Disciples dropped books as characters changed under their hands. Mei Rong's doorway showed archive shelves turning inward. Zhao Ren's original token became cold inside Liang's sideways hold.</w:t>
      </w:r>
    </w:p>
    <w:p>
      <w:r>
        <w:t xml:space="preserve">The former master knelt.</w:t>
      </w:r>
    </w:p>
    <w:p>
      <w:r>
        <w:t xml:space="preserve">Not to the hand.</w:t>
      </w:r>
    </w:p>
    <w:p>
      <w:r>
        <w:t xml:space="preserve">To the memory rising from the door.</w:t>
      </w:r>
    </w:p>
    <w:p>
      <w:r>
        <w:t xml:space="preserve">A hall without walls. Rows of jade seats. Blank tokens waiting beside souls selected for trials. The figure stood there nine centuries younger, face still its own, black mark absent from its wrist. It carried a stack of manuals toward a seated silhouette wrapped in red thread.</w:t>
      </w:r>
    </w:p>
    <w:p>
      <w:r>
        <w:t xml:space="preserve">"I served you," it whispered.</w:t>
      </w:r>
    </w:p>
    <w:p>
      <w:r>
        <w:t xml:space="preserve">"You learned from me. "</w:t>
      </w:r>
    </w:p>
    <w:p>
      <w:r>
        <w:t xml:space="preserve">"You gave me the preservation law. "</w:t>
      </w:r>
    </w:p>
    <w:p>
      <w:r>
        <w:t xml:space="preserve">"You asked how failure could remain useful. "</w:t>
      </w:r>
    </w:p>
    <w:p>
      <w:r>
        <w:t xml:space="preserve">The figure's face began shifting again. "I did not ask you to remove the people. "</w:t>
      </w:r>
    </w:p>
    <w:p>
      <w:r>
        <w:t xml:space="preserve">"You accepted the answer. "</w:t>
      </w:r>
    </w:p>
    <w:p>
      <w:r>
        <w:t xml:space="preserve">The ancient teacher looked at the one who had mastered her, then at the red thread connecting them. The thread no longer appeared as one relation. It extended through the hidden door, binding former master to unseen teacher, ancient teacher to former master, Liang to tokens, Cai to manuals, and every student beneath them to a structure no one had named.</w:t>
      </w:r>
    </w:p>
    <w:p>
      <w:r>
        <w:t xml:space="preserve">A hierarchy did not begin with the highest person.</w:t>
      </w:r>
    </w:p>
    <w:p>
      <w:r>
        <w:t xml:space="preserve">It began with the belief that someone had to stand there.</w:t>
      </w:r>
    </w:p>
    <w:p>
      <w:r>
        <w:t xml:space="preserve">The red-wrapped hand opened again.</w:t>
      </w:r>
    </w:p>
    <w:p>
      <w:r>
        <w:t xml:space="preserve">"Liang. Take the token. "</w:t>
      </w:r>
    </w:p>
    <w:p>
      <w:r>
        <w:t xml:space="preserve">"Why? "</w:t>
      </w:r>
    </w:p>
    <w:p>
      <w:r>
        <w:t xml:space="preserve">"You restored the paths the throne erased. You preserved contradiction without surrendering consequence. You broke Teacher and Student while continuing to learn. The trial is complete. "</w:t>
      </w:r>
    </w:p>
    <w:p>
      <w:r>
        <w:t xml:space="preserve">[VESSEL CANDIDATE: SUCCESSFUL]</w:t>
      </w:r>
    </w:p>
    <w:p>
      <w:r>
        <w:t xml:space="preserve">The judgment on Liang's hidden token changed.</w:t>
      </w:r>
    </w:p>
    <w:p>
      <w:r>
        <w:t xml:space="preserve">TEACHER.</w:t>
      </w:r>
    </w:p>
    <w:p>
      <w:r>
        <w:t xml:space="preserve">All the possible lives felt it.</w:t>
      </w:r>
    </w:p>
    <w:p>
      <w:r>
        <w:t xml:space="preserve">The tournament victor's spear straightened. The healer's failed medicines became formulas. The ruler of the Jade Court found a throne beneath his feet. Even the carpenter saw students waiting outside his workshop.</w:t>
      </w:r>
    </w:p>
    <w:p>
      <w:r>
        <w:t xml:space="preserve">Authority arrived disguised as recognition.</w:t>
      </w:r>
    </w:p>
    <w:p>
      <w:r>
        <w:t xml:space="preserve">Liang remembered the ancient teacher standing beneath her former master's black mark, longing for one correct method to survive. He remembered the former master preserving lessons after removing those who could object. He remembered the empty throne judging paths according to usefulness. Each had begun by wanting something worthy to continue.</w:t>
      </w:r>
    </w:p>
    <w:p>
      <w:r>
        <w:t xml:space="preserve">"What happens if I take it? " he asked.</w:t>
      </w:r>
    </w:p>
    <w:p>
      <w:r>
        <w:t xml:space="preserve">"You teach. "</w:t>
      </w:r>
    </w:p>
    <w:p>
      <w:r>
        <w:t xml:space="preserve">"Whom? "</w:t>
      </w:r>
    </w:p>
    <w:p>
      <w:r>
        <w:t xml:space="preserve">"Those who follow. "</w:t>
      </w:r>
    </w:p>
    <w:p>
      <w:r>
        <w:t xml:space="preserve">"What do I teach them? "</w:t>
      </w:r>
    </w:p>
    <w:p>
      <w:r>
        <w:t xml:space="preserve">The pause lasted one breath.</w:t>
      </w:r>
    </w:p>
    <w:p>
      <w:r>
        <w:t xml:space="preserve">"The path. "</w:t>
      </w:r>
    </w:p>
    <w:p>
      <w:r>
        <w:t xml:space="preserve">The swordless Liang laughed.</w:t>
      </w:r>
    </w:p>
    <w:p>
      <w:r>
        <w:t xml:space="preserve">"It has learned nothing. "</w:t>
      </w:r>
    </w:p>
    <w:p>
      <w:r>
        <w:t xml:space="preserve">The red thread struck him.</w:t>
      </w:r>
    </w:p>
    <w:p>
      <w:r>
        <w:t xml:space="preserve">It did not wound his body. Teacher tightened around him as a relation. His half-staves became lesson implements. His blood became evidence. His refusal became a demonstration prepared for the founding disciple.</w:t>
      </w:r>
    </w:p>
    <w:p>
      <w:r>
        <w:t xml:space="preserve">Liang caught the thread before it reached the swordless man's throat.</w:t>
      </w:r>
    </w:p>
    <w:p>
      <w:r>
        <w:t xml:space="preserve">"Do not use him to answer me. "</w:t>
      </w:r>
    </w:p>
    <w:p>
      <w:r>
        <w:t xml:space="preserve">"He exists because you required instruction. "</w:t>
      </w:r>
    </w:p>
    <w:p>
      <w:r>
        <w:t xml:space="preserve">"He exists because a life cannot be reduced to the road I took. "</w:t>
      </w:r>
    </w:p>
    <w:p>
      <w:r>
        <w:t xml:space="preserve">"Distinction without purpose is waste. "</w:t>
      </w:r>
    </w:p>
    <w:p>
      <w:r>
        <w:t xml:space="preserve">The hidden door opened wider.</w:t>
      </w:r>
    </w:p>
    <w:p>
      <w:r>
        <w:t xml:space="preserve">Cloud fell upward around them. Beneath the throne waited the hall Liang had seen in memory, but no longer as a brief image. Jade seats extended farther than sight. Souls occupied some. Empty impressions remained in others. Red threads connected every seat to a central dais.</w:t>
      </w:r>
    </w:p>
    <w:p>
      <w:r>
        <w:t xml:space="preserve">No one sat there.</w:t>
      </w:r>
    </w:p>
    <w:p>
      <w:r>
        <w:t xml:space="preserve">The hand emerged from the floor before it.</w:t>
      </w:r>
    </w:p>
    <w:p>
      <w:r>
        <w:t xml:space="preserve">The teacher had no body.</w:t>
      </w:r>
    </w:p>
    <w:p>
      <w:r>
        <w:t xml:space="preserve">Only relation.</w:t>
      </w:r>
    </w:p>
    <w:p>
      <w:r>
        <w:t xml:space="preserve">It existed wherever one life became instruction for another.</w:t>
      </w:r>
    </w:p>
    <w:p>
      <w:r>
        <w:t xml:space="preserve">Mei Rong drew a doorway around the hand. Her brush completed three sides. The fourth would not close.</w:t>
      </w:r>
    </w:p>
    <w:p>
      <w:r>
        <w:t xml:space="preserve">"It has no boundary," she said.</w:t>
      </w:r>
    </w:p>
    <w:p>
      <w:r>
        <w:t xml:space="preserve">"Everything has one," Zhao Ren replied. "Some things merely punish anyone who points at it. "</w:t>
      </w:r>
    </w:p>
    <w:p>
      <w:r>
        <w:t xml:space="preserve">He took a step into the hall. Jade around his shoulder cracked and fell. "If it is Teacher, where is its teacher? "</w:t>
      </w:r>
    </w:p>
    <w:p>
      <w:r>
        <w:t xml:space="preserve">The question traveled among the seats.</w:t>
      </w:r>
    </w:p>
    <w:p>
      <w:r>
        <w:t xml:space="preserve">Thousands of tokens turned blank side up.</w:t>
      </w:r>
    </w:p>
    <w:p>
      <w:r>
        <w:t xml:space="preserve">The red threads tightened.</w:t>
      </w:r>
    </w:p>
    <w:p>
      <w:r>
        <w:t xml:space="preserve">"The first relation has no predecessor," the hidden voice said.</w:t>
      </w:r>
    </w:p>
    <w:p>
      <w:r>
        <w:t xml:space="preserve">"Convenient," Zhao Ren replied.</w:t>
      </w:r>
    </w:p>
    <w:p>
      <w:r>
        <w:t xml:space="preserve">The ancient teacher entered beside him. She carried the burned black skin she had shed from her wrist. Her former master followed, slower.</w:t>
      </w:r>
    </w:p>
    <w:p>
      <w:r>
        <w:t xml:space="preserve">"You taught my master," she said to the empty dais.</w:t>
      </w:r>
    </w:p>
    <w:p>
      <w:r>
        <w:t xml:space="preserve">"Yes. "</w:t>
      </w:r>
    </w:p>
    <w:p>
      <w:r>
        <w:t xml:space="preserve">"Then you are my teacher's teacher. "</w:t>
      </w:r>
    </w:p>
    <w:p>
      <w:r>
        <w:t xml:space="preserve">"Yes. "</w:t>
      </w:r>
    </w:p>
    <w:p>
      <w:r>
        <w:t xml:space="preserve">"What did you learn from us? "</w:t>
      </w:r>
    </w:p>
    <w:p>
      <w:r>
        <w:t xml:space="preserve">Silence passed through the hall.</w:t>
      </w:r>
    </w:p>
    <w:p>
      <w:r>
        <w:t xml:space="preserve">The woman of the Unreturned Cup appeared at the hidden door with one cup in each hand. The brothers of the Second Shadow argued behind her. The unsealed founder sat in the threshold, qi entering and leaving without a measurable stage.</w:t>
      </w:r>
    </w:p>
    <w:p>
      <w:r>
        <w:t xml:space="preserve">Erased paths gathered where the throne had split.</w:t>
      </w:r>
    </w:p>
    <w:p>
      <w:r>
        <w:t xml:space="preserve">The nameless teacher answered.</w:t>
      </w:r>
    </w:p>
    <w:p>
      <w:r>
        <w:t xml:space="preserve">"A teacher refines instruction through student outcomes. "</w:t>
      </w:r>
    </w:p>
    <w:p>
      <w:r>
        <w:t xml:space="preserve">"That is not learning," the ancient teacher said. "That is measurement. "</w:t>
      </w:r>
    </w:p>
    <w:p>
      <w:r>
        <w:t xml:space="preserve">The former master flinched.</w:t>
      </w:r>
    </w:p>
    <w:p>
      <w:r>
        <w:t xml:space="preserve">The words had once belonged to someone beneath it.</w:t>
      </w:r>
    </w:p>
    <w:p>
      <w:r>
        <w:t xml:space="preserve">Liang felt the red thread between them change. It did not break. The ancient teacher did not deny nine centuries of harm or pretend relation had never existed. She simply refused to let its definition come from above.</w:t>
      </w:r>
    </w:p>
    <w:p>
      <w:r>
        <w:t xml:space="preserve">"You were my master," she said to the shifting figure. "You are not the measure of what I became. "</w:t>
      </w:r>
    </w:p>
    <w:p>
      <w:r>
        <w:t xml:space="preserve">The thread loosened.</w:t>
      </w:r>
    </w:p>
    <w:p>
      <w:r>
        <w:t xml:space="preserve">The hidden teacher pulled every relation taut.</w:t>
      </w:r>
    </w:p>
    <w:p>
      <w:r>
        <w:t xml:space="preserve">Pain crossed the hall. Cai fell to one knee in the distant training yard. Mei Rong's hand cramped around her brush. Zhao Ren's jade wounds reopened. Possible Liangs staggered at the hundred doors. Every disciple connected to the Hundredfold Path felt the weight of someone else's expectation settle across the shoulders.</w:t>
      </w:r>
    </w:p>
    <w:p>
      <w:r>
        <w:t xml:space="preserve">[RELATIONAL INSTABILITY]</w:t>
      </w:r>
    </w:p>
    <w:p>
      <w:r>
        <w:t xml:space="preserve">[APPOINT TEACHER]</w:t>
      </w:r>
    </w:p>
    <w:p>
      <w:r>
        <w:t xml:space="preserve">The nameless token rose.</w:t>
      </w:r>
    </w:p>
    <w:p>
      <w:r>
        <w:t xml:space="preserve">It flew toward Liang's chest.</w:t>
      </w:r>
    </w:p>
    <w:p>
      <w:r>
        <w:t xml:space="preserve">He could have struck it aside. The swordless Liang lifted one half-staff. The tournament victor prepared his spear. The healer reached for a sealing herb.</w:t>
      </w:r>
    </w:p>
    <w:p>
      <w:r>
        <w:t xml:space="preserve">Liang stopped them.</w:t>
      </w:r>
    </w:p>
    <w:p>
      <w:r>
        <w:t xml:space="preserve">"Let it arrive. "</w:t>
      </w:r>
    </w:p>
    <w:p>
      <w:r>
        <w:t xml:space="preserve">The token touched his robe.</w:t>
      </w:r>
    </w:p>
    <w:p>
      <w:r>
        <w:t xml:space="preserve">The word Teacher entered his dantian.</w:t>
      </w:r>
    </w:p>
    <w:p>
      <w:r>
        <w:t xml:space="preserve">His ember became a sun.</w:t>
      </w:r>
    </w:p>
    <w:p>
      <w:r>
        <w:t xml:space="preserve">Qi flooded every meridian. Paths he had practiced unfolded without resistance. The Hundredfold return no longer required failure. One attempt produced one hundred mastered consequences. Formations completed before he drew them. Techniques answered before he chose. The mountain bowed beneath a cultivation that recognized no stage because it stood before measurement.</w:t>
      </w:r>
    </w:p>
    <w:p>
      <w:r>
        <w:t xml:space="preserve">For one breath, Liang understood why thrones felt empty to those who sat below them.</w:t>
      </w:r>
    </w:p>
    <w:p>
      <w:r>
        <w:t xml:space="preserve">From above, every road looked like a line.</w:t>
      </w:r>
    </w:p>
    <w:p>
      <w:r>
        <w:t xml:space="preserve">Every person became a point requiring direction.</w:t>
      </w:r>
    </w:p>
    <w:p>
      <w:r>
        <w:t xml:space="preserve">He saw Cai waiting for correction. Mei Rong waiting for permission. Zhao Ren waiting to be made useful. The possible lives waiting to become lessons. Even the ancient teacher seemed like an unfinished method he could finally repair.</w:t>
      </w:r>
    </w:p>
    <w:p>
      <w:r>
        <w:t xml:space="preserve">The power did not feel cruel.</w:t>
      </w:r>
    </w:p>
    <w:p>
      <w:r>
        <w:t xml:space="preserve">It felt clear.</w:t>
      </w:r>
    </w:p>
    <w:p>
      <w:r>
        <w:t xml:space="preserve">That made it dangerous.</w:t>
      </w:r>
    </w:p>
    <w:p>
      <w:r>
        <w:t xml:space="preserve">"Liang," Cai said through the red thread.</w:t>
      </w:r>
    </w:p>
    <w:p>
      <w:r>
        <w:t xml:space="preserve">Not Master.</w:t>
      </w:r>
    </w:p>
    <w:p>
      <w:r>
        <w:t xml:space="preserve">Not Founding Disciple.</w:t>
      </w:r>
    </w:p>
    <w:p>
      <w:r>
        <w:t xml:space="preserve">Only his name.</w:t>
      </w:r>
    </w:p>
    <w:p>
      <w:r>
        <w:t xml:space="preserve">Liang held the teacher token against his core and turned it sideways.</w:t>
      </w:r>
    </w:p>
    <w:p>
      <w:r>
        <w:t xml:space="preserve">The sun split into one hundred relationships.</w:t>
      </w:r>
    </w:p>
    <w:p>
      <w:r>
        <w:t xml:space="preserve">In one, he taught Cai. In another, Cai corrected his stance. Mei Rong closed a door he wanted open. Zhao Ren lied to him for a reason that did not improve anyone. The ancient teacher refused a question. The swordless Liang walked away. A child in the training yard invented a method Liang could not understand.</w:t>
      </w:r>
    </w:p>
    <w:p>
      <w:r>
        <w:t xml:space="preserve">Power fell out of alignment.</w:t>
      </w:r>
    </w:p>
    <w:p>
      <w:r>
        <w:t xml:space="preserve">[TEACHER AUTHORITY DISPERSED]</w:t>
      </w:r>
    </w:p>
    <w:p>
      <w:r>
        <w:t xml:space="preserve">[RESTORE HIERARCHY]</w:t>
      </w:r>
    </w:p>
    <w:p>
      <w:r>
        <w:t xml:space="preserve">"No," Liang said.</w:t>
      </w:r>
    </w:p>
    <w:p>
      <w:r>
        <w:t xml:space="preserve">He removed the token.</w:t>
      </w:r>
    </w:p>
    <w:p>
      <w:r>
        <w:t xml:space="preserve">The word remained inside him.</w:t>
      </w:r>
    </w:p>
    <w:p>
      <w:r>
        <w:t xml:space="preserve">Teacher had become a cultivation title, embedded deeper than jade. He felt it waiting to convert every future relation into rank.</w:t>
      </w:r>
    </w:p>
    <w:p>
      <w:r>
        <w:t xml:space="preserve">"You cannot reject what you completed," the nameless voice said.</w:t>
      </w:r>
    </w:p>
    <w:p>
      <w:r>
        <w:t xml:space="preserve">"Then I will leave it incomplete. "</w:t>
      </w:r>
    </w:p>
    <w:p>
      <w:r>
        <w:t xml:space="preserve">Liang pressed the scarred token against Teacher inside his core.</w:t>
      </w:r>
    </w:p>
    <w:p>
      <w:r>
        <w:t xml:space="preserve">The first scar opened.</w:t>
      </w:r>
    </w:p>
    <w:p>
      <w:r>
        <w:t xml:space="preserve">Pain returned. His meridians lost perfect clarity. A hundred mastered techniques became questions again. The hidden teacher drove red thread into the wound, trying to seal it as another useful lesson.</w:t>
      </w:r>
    </w:p>
    <w:p>
      <w:r>
        <w:t xml:space="preserve">The whole token intervened.</w:t>
      </w:r>
    </w:p>
    <w:p>
      <w:r>
        <w:t xml:space="preserve">It struck the scarred one without Liang's command. Perfect jade met lived damage. The two tokens fused along a hinge, not one object, not two. One side held the beginning. The other held consequence. Between them remained a space no judgment filled.</w:t>
      </w:r>
    </w:p>
    <w:p>
      <w:r>
        <w:t xml:space="preserve">The teacher title fell into that space.</w:t>
      </w:r>
    </w:p>
    <w:p>
      <w:r>
        <w:t xml:space="preserve">Liang closed the hinge.</w:t>
      </w:r>
    </w:p>
    <w:p>
      <w:r>
        <w:t xml:space="preserve">[UNCLASSIFIED RELATION]</w:t>
      </w:r>
    </w:p>
    <w:p>
      <w:r>
        <w:t xml:space="preserve">The hall trembled.</w:t>
      </w:r>
    </w:p>
    <w:p>
      <w:r>
        <w:t xml:space="preserve">The hand withdrew a finger's width.</w:t>
      </w:r>
    </w:p>
    <w:p>
      <w:r>
        <w:t xml:space="preserve">Zhao Ren smiled. "It dislikes not knowing what to call you. "</w:t>
      </w:r>
    </w:p>
    <w:p>
      <w:r>
        <w:t xml:space="preserve">"I share the feeling. "</w:t>
      </w:r>
    </w:p>
    <w:p>
      <w:r>
        <w:t xml:space="preserve">Mei Rong completed the fourth side of her doorway. This time it held. Not around the hand, but around the relation connecting it to the hall.</w:t>
      </w:r>
    </w:p>
    <w:p>
      <w:r>
        <w:t xml:space="preserve">"A boundary," she said.</w:t>
      </w:r>
    </w:p>
    <w:p>
      <w:r>
        <w:t xml:space="preserve">The unseen teacher pulled against it. "If you sever instruction, every path loses inheritance. "</w:t>
      </w:r>
    </w:p>
    <w:p>
      <w:r>
        <w:t xml:space="preserve">"We are not severing it," Liang said.</w:t>
      </w:r>
    </w:p>
    <w:p>
      <w:r>
        <w:t xml:space="preserve">The Unreturned Cup woman offered tea to the ancient teacher and waited for acceptance. One brother of the Second Shadow changed their shared meridian without asking the other. The other struck him, then explained why. The unsealed founder listened to both and refused to rank the results.</w:t>
      </w:r>
    </w:p>
    <w:p>
      <w:r>
        <w:t xml:space="preserve">Teaching continued.</w:t>
      </w:r>
    </w:p>
    <w:p>
      <w:r>
        <w:t xml:space="preserve">No central dais directed it.</w:t>
      </w:r>
    </w:p>
    <w:p>
      <w:r>
        <w:t xml:space="preserve">"We are giving it somewhere to end," Liang said.</w:t>
      </w:r>
    </w:p>
    <w:p>
      <w:r>
        <w:t xml:space="preserve">The former master approached the empty seat.</w:t>
      </w:r>
    </w:p>
    <w:p>
      <w:r>
        <w:t xml:space="preserve">Its face shifted through every disciple it had turned into preservation. Some glared. Some wept. Some no longer resembled human memory. The figure placed both hands on the red thread leading to the nameless teacher.</w:t>
      </w:r>
    </w:p>
    <w:p>
      <w:r>
        <w:t xml:space="preserve">"I accepted your answer," it said.</w:t>
      </w:r>
    </w:p>
    <w:p>
      <w:r>
        <w:t xml:space="preserve">The thread brightened.</w:t>
      </w:r>
    </w:p>
    <w:p>
      <w:r>
        <w:t xml:space="preserve">"You perfected it," the hidden voice replied.</w:t>
      </w:r>
    </w:p>
    <w:p>
      <w:r>
        <w:t xml:space="preserve">"Yes. "</w:t>
      </w:r>
    </w:p>
    <w:p>
      <w:r>
        <w:t xml:space="preserve">The admission pulled black marks across its arms.</w:t>
      </w:r>
    </w:p>
    <w:p>
      <w:r>
        <w:t xml:space="preserve">"Then return. "</w:t>
      </w:r>
    </w:p>
    <w:p>
      <w:r>
        <w:t xml:space="preserve">A token rose from an empty seat. On one side waited the figure's original name. On the other, Teacher.</w:t>
      </w:r>
    </w:p>
    <w:p>
      <w:r>
        <w:t xml:space="preserve">It reached for the jade.</w:t>
      </w:r>
    </w:p>
    <w:p>
      <w:r>
        <w:t xml:space="preserve">The ancient teacher caught its wrist.</w:t>
      </w:r>
    </w:p>
    <w:p>
      <w:r>
        <w:t xml:space="preserve">The former master looked at her.</w:t>
      </w:r>
    </w:p>
    <w:p>
      <w:r>
        <w:t xml:space="preserve">"Do not preserve me from consequence," she said.</w:t>
      </w:r>
    </w:p>
    <w:p>
      <w:r>
        <w:t xml:space="preserve">"I was going to end it. "</w:t>
      </w:r>
    </w:p>
    <w:p>
      <w:r>
        <w:t xml:space="preserve">"By becoming the place it began. "</w:t>
      </w:r>
    </w:p>
    <w:p>
      <w:r>
        <w:t xml:space="preserve">"Someone must close the relation. "</w:t>
      </w:r>
    </w:p>
    <w:p>
      <w:r>
        <w:t xml:space="preserve">"Then ask. "</w:t>
      </w:r>
    </w:p>
    <w:p>
      <w:r>
        <w:t xml:space="preserve">The shifting face became still again.</w:t>
      </w:r>
    </w:p>
    <w:p>
      <w:r>
        <w:t xml:space="preserve">It looked at the people gathered in the hall. Not outcomes. Not lessons. People, including those who would refuse.</w:t>
      </w:r>
    </w:p>
    <w:p>
      <w:r>
        <w:t xml:space="preserve">"Will you help me close it? "</w:t>
      </w:r>
    </w:p>
    <w:p>
      <w:r>
        <w:t xml:space="preserve">The ancient teacher said yes.</w:t>
      </w:r>
    </w:p>
    <w:p>
      <w:r>
        <w:t xml:space="preserve">The Unreturned Cup woman said no and stepped back.</w:t>
      </w:r>
    </w:p>
    <w:p>
      <w:r>
        <w:t xml:space="preserve">One of the brothers agreed. The other wanted to know what closing meant. Zhao Ren offered conditional support if no one placed him near another throne. Mei Rong asked for time to inspect the doorway. The swordless Liang refused until his half-staves stopped being treated as symbols.</w:t>
      </w:r>
    </w:p>
    <w:p>
      <w:r>
        <w:t xml:space="preserve">Answers spread without becoming one.</w:t>
      </w:r>
    </w:p>
    <w:p>
      <w:r>
        <w:t xml:space="preserve">The red thread weakened.</w:t>
      </w:r>
    </w:p>
    <w:p>
      <w:r>
        <w:t xml:space="preserve">The nameless teacher had been built from assumed consent. Every real answer created a boundary it could not cross.</w:t>
      </w:r>
    </w:p>
    <w:p>
      <w:r>
        <w:t xml:space="preserve">Liang opened the hinged token.</w:t>
      </w:r>
    </w:p>
    <w:p>
      <w:r>
        <w:t xml:space="preserve">Inside, the trapped teacher title waited in the unjudged space.</w:t>
      </w:r>
    </w:p>
    <w:p>
      <w:r>
        <w:t xml:space="preserve">He placed that space against the central thread.</w:t>
      </w:r>
    </w:p>
    <w:p>
      <w:r>
        <w:t xml:space="preserve">"You chose me," he said. "Did I choose you? "</w:t>
      </w:r>
    </w:p>
    <w:p>
      <w:r>
        <w:t xml:space="preserve">The hall searched every trial memory.</w:t>
      </w:r>
    </w:p>
    <w:p>
      <w:r>
        <w:t xml:space="preserve">The valley. The sect gate. Cai's yard. The first returned effort. Each choice began after the token had already been assigned. No answer existed before relation.</w:t>
      </w:r>
    </w:p>
    <w:p>
      <w:r>
        <w:t xml:space="preserve">The red thread loosened from Liang's wrist.</w:t>
      </w:r>
    </w:p>
    <w:p>
      <w:r>
        <w:t xml:space="preserve">Then from Cai's.</w:t>
      </w:r>
    </w:p>
    <w:p>
      <w:r>
        <w:t xml:space="preserve">Then Mei Rong's.</w:t>
      </w:r>
    </w:p>
    <w:p>
      <w:r>
        <w:t xml:space="preserve">Across the Hundredfold Path, manuals stopped changing. Disciples recovered names without titles pressed beneath them. The empty throne collapsed into two plain pieces of jade.</w:t>
      </w:r>
    </w:p>
    <w:p>
      <w:r>
        <w:t xml:space="preserve">The release did not feel like victory.</w:t>
      </w:r>
    </w:p>
    <w:p>
      <w:r>
        <w:t xml:space="preserve">Every disciple connected to the manuals suddenly carried the full weight of a choice no title interpreted for them. In Cai's training yard, one young woman dropped her sword because the stance beneath her feet no longer named itself correct. A boy continued a breathing method after the returning qi began moving differently. Two senior disciples reached for the same archive tablet and stopped, each waiting for an elder who was no longer written into the page.</w:t>
      </w:r>
    </w:p>
    <w:p>
      <w:r>
        <w:t xml:space="preserve">Cai stood among them with Liang's red thread loose around his wrist.</w:t>
      </w:r>
    </w:p>
    <w:p>
      <w:r>
        <w:t xml:space="preserve">"What do we practice now? " the swordless woman asked.</w:t>
      </w:r>
    </w:p>
    <w:p>
      <w:r>
        <w:t xml:space="preserve">The question traveled through the surviving relation.</w:t>
      </w:r>
    </w:p>
    <w:p>
      <w:r>
        <w:t xml:space="preserve">Liang could have answered from the hidden hall. The Teacher title inside the hinged token stirred, eager to turn uncertainty into a lesson.</w:t>
      </w:r>
    </w:p>
    <w:p>
      <w:r>
        <w:t xml:space="preserve">Cai looked toward the mountain instead.</w:t>
      </w:r>
    </w:p>
    <w:p>
      <w:r>
        <w:t xml:space="preserve">"What changed when the title vanished? " he asked.</w:t>
      </w:r>
    </w:p>
    <w:p>
      <w:r>
        <w:t xml:space="preserve">"My stance feels wrong. "</w:t>
      </w:r>
    </w:p>
    <w:p>
      <w:r>
        <w:t xml:space="preserve">"Was it wrong before? "</w:t>
      </w:r>
    </w:p>
    <w:p>
      <w:r>
        <w:t xml:space="preserve">"I do not know. "</w:t>
      </w:r>
    </w:p>
    <w:p>
      <w:r>
        <w:t xml:space="preserve">"Then begin there. "</w:t>
      </w:r>
    </w:p>
    <w:p>
      <w:r>
        <w:t xml:space="preserve">He did not name a replacement method.</w:t>
      </w:r>
    </w:p>
    <w:p>
      <w:r>
        <w:t xml:space="preserve">The young woman lifted her sword and tried the stance again. This time her rear foot moved a finger's width. The correction came from balance, not a manual. Another disciple copied her. She stopped him.</w:t>
      </w:r>
    </w:p>
    <w:p>
      <w:r>
        <w:t xml:space="preserve">"It may not be right for you. "</w:t>
      </w:r>
    </w:p>
    <w:p>
      <w:r>
        <w:t xml:space="preserve">Small arguments opened across the yard.</w:t>
      </w:r>
    </w:p>
    <w:p>
      <w:r>
        <w:t xml:space="preserve">Some were foolish. One disciple claimed the absence of authority meant he could ignore the limits of his damaged core. Cai struck him behind the knee before the first circulation completed. The boy fell into dust.</w:t>
      </w:r>
    </w:p>
    <w:p>
      <w:r>
        <w:t xml:space="preserve">"You said begin with not knowing," he protested.</w:t>
      </w:r>
    </w:p>
    <w:p>
      <w:r>
        <w:t xml:space="preserve">"I did not say consequence had vanished. "</w:t>
      </w:r>
    </w:p>
    <w:p>
      <w:r>
        <w:t xml:space="preserve">"Then you are still teaching. "</w:t>
      </w:r>
    </w:p>
    <w:p>
      <w:r>
        <w:t xml:space="preserve">Cai considered the accusation.</w:t>
      </w:r>
    </w:p>
    <w:p>
      <w:r>
        <w:t xml:space="preserve">"At this moment, yes. "</w:t>
      </w:r>
    </w:p>
    <w:p>
      <w:r>
        <w:t xml:space="preserve">The answer did not become a title beneath his name.</w:t>
      </w:r>
    </w:p>
    <w:p>
      <w:r>
        <w:t xml:space="preserve">Liang felt the distinction settle into the space between his tokens. Teaching could occur without Teacher becoming permanent. Authority could be borrowed for one warning, refused for the next, and tested against the person who received it.</w:t>
      </w:r>
    </w:p>
    <w:p>
      <w:r>
        <w:t xml:space="preserve">At the Jade Court, Zhao Ren picked up one half of the collapsed throne. It looked like an ordinary roofing tile.</w:t>
      </w:r>
    </w:p>
    <w:p>
      <w:r>
        <w:t xml:space="preserve">"I suffered greatly for poor furniture," he said.</w:t>
      </w:r>
    </w:p>
    <w:p>
      <w:r>
        <w:t xml:space="preserve">Mei Rong took it from him. Her brush traced the colorless eyes that had vanished from the jade. "It is still connected to the erased judgments. "</w:t>
      </w:r>
    </w:p>
    <w:p>
      <w:r>
        <w:t xml:space="preserve">"Then do not sit on it. "</w:t>
      </w:r>
    </w:p>
    <w:p>
      <w:r>
        <w:t xml:space="preserve">"Your caution arrives late. "</w:t>
      </w:r>
    </w:p>
    <w:p>
      <w:r>
        <w:t xml:space="preserve">She drew a doorway no wider than her palm and placed the jade piece inside. On the other side, the woman of the Unreturned Cup set it beneath a table to steady one uneven leg. The table stopped rocking.</w:t>
      </w:r>
    </w:p>
    <w:p>
      <w:r>
        <w:t xml:space="preserve">[PATH INCOMPLETE]</w:t>
      </w:r>
    </w:p>
    <w:p>
      <w:r>
        <w:t xml:space="preserve">The old judgment appeared once, faintly.</w:t>
      </w:r>
    </w:p>
    <w:p>
      <w:r>
        <w:t xml:space="preserve">The woman poured tea.</w:t>
      </w:r>
    </w:p>
    <w:p>
      <w:r>
        <w:t xml:space="preserve">"For now," she said.</w:t>
      </w:r>
    </w:p>
    <w:p>
      <w:r>
        <w:t xml:space="preserve">The words faded.</w:t>
      </w:r>
    </w:p>
    <w:p>
      <w:r>
        <w:t xml:space="preserve">The former master watched from the hidden hall. Its original-name token still floated beyond reach. The ancient teacher remained beside it, close enough to intervene and far enough that closeness was not custody.</w:t>
      </w:r>
    </w:p>
    <w:p>
      <w:r>
        <w:t xml:space="preserve">"Will you take your name? " she asked.</w:t>
      </w:r>
    </w:p>
    <w:p>
      <w:r>
        <w:t xml:space="preserve">"I do not remember choosing it. "</w:t>
      </w:r>
    </w:p>
    <w:p>
      <w:r>
        <w:t xml:space="preserve">"Neither do most children. "</w:t>
      </w:r>
    </w:p>
    <w:p>
      <w:r>
        <w:t xml:space="preserve">"That does not make it mine. "</w:t>
      </w:r>
    </w:p>
    <w:p>
      <w:r>
        <w:t xml:space="preserve">"No. Living with it might. Changing it might. Refusing it might. "</w:t>
      </w:r>
    </w:p>
    <w:p>
      <w:r>
        <w:t xml:space="preserve">The figure looked at her with a face that briefly resembled the master she had once feared.</w:t>
      </w:r>
    </w:p>
    <w:p>
      <w:r>
        <w:t xml:space="preserve">"You speak as though you are teaching me. "</w:t>
      </w:r>
    </w:p>
    <w:p>
      <w:r>
        <w:t xml:space="preserve">"At this moment," she said.</w:t>
      </w:r>
    </w:p>
    <w:p>
      <w:r>
        <w:t xml:space="preserve">Zhao Ren laughed from the court. Cai's answer had traveled farther than he knew.</w:t>
      </w:r>
    </w:p>
    <w:p>
      <w:r>
        <w:t xml:space="preserve">The red threads relaxed without disappearing. Liang saw them now as paths attention could use, not chains that proved rank. Some relations would need to be cut. Others could remain and change. None became harmless merely because the nameless center weakened.</w:t>
      </w:r>
    </w:p>
    <w:p>
      <w:r>
        <w:t xml:space="preserve">That was the uncertainty the throne had tried to erase.</w:t>
      </w:r>
    </w:p>
    <w:p>
      <w:r>
        <w:t xml:space="preserve">The hand beneath it remained.</w:t>
      </w:r>
    </w:p>
    <w:p>
      <w:r>
        <w:t xml:space="preserve">The unseen teacher curled its fingers around the nameless token.</w:t>
      </w:r>
    </w:p>
    <w:p>
      <w:r>
        <w:t xml:space="preserve">"Without me," it said, "you would not have walked this path. "</w:t>
      </w:r>
    </w:p>
    <w:p>
      <w:r>
        <w:t xml:space="preserve">Liang looked at the possible lives holding the hundred doors.</w:t>
      </w:r>
    </w:p>
    <w:p>
      <w:r>
        <w:t xml:space="preserve">"Perhaps. "</w:t>
      </w:r>
    </w:p>
    <w:p>
      <w:r>
        <w:t xml:space="preserve">"Then you owe me continuation. "</w:t>
      </w:r>
    </w:p>
    <w:p>
      <w:r>
        <w:t xml:space="preserve">"Gratitude is not succession. "</w:t>
      </w:r>
    </w:p>
    <w:p>
      <w:r>
        <w:t xml:space="preserve">The hand closed.</w:t>
      </w:r>
    </w:p>
    <w:p>
      <w:r>
        <w:t xml:space="preserve">Red thread snapped across the hall.</w:t>
      </w:r>
    </w:p>
    <w:p>
      <w:r>
        <w:t xml:space="preserve">Not all of it.</w:t>
      </w:r>
    </w:p>
    <w:p>
      <w:r>
        <w:t xml:space="preserve">One line remained, descending from the central dais into a seat far below the others. Liang had mistaken it for a shadow. Now jade light revealed a woman seated there with both hands folded in her lap.</w:t>
      </w:r>
    </w:p>
    <w:p>
      <w:r>
        <w:t xml:space="preserve">She wore valley clothes stained with old blood.</w:t>
      </w:r>
    </w:p>
    <w:p>
      <w:r>
        <w:t xml:space="preserve">Her face was Liang's face before rebirth.</w:t>
      </w:r>
    </w:p>
    <w:p>
      <w:r>
        <w:t xml:space="preserve">The hall called him vessel candidate.</w:t>
      </w:r>
    </w:p>
    <w:p>
      <w:r>
        <w:t xml:space="preserve">It called her source.</w:t>
      </w:r>
    </w:p>
    <w:p>
      <w:r>
        <w:t xml:space="preserve">Liang's hinged token opened by itself.</w:t>
      </w:r>
    </w:p>
    <w:p>
      <w:r>
        <w:t xml:space="preserve">The unjudged space filled with a memory he had never lived.</w:t>
      </w:r>
    </w:p>
    <w:p>
      <w:r>
        <w:t xml:space="preserve">The woman lifted her head.</w:t>
      </w:r>
    </w:p>
    <w:p>
      <w:r>
        <w:t xml:space="preserve">"You asked whether you chose the teacher," she said. "You did. "</w:t>
      </w:r>
    </w:p>
    <w:p>
      <w:r>
        <w:t xml:space="preserve">The nameless hand released its token.</w:t>
      </w:r>
    </w:p>
    <w:p>
      <w:r>
        <w:t xml:space="preserve">The woman caught it.</w:t>
      </w:r>
    </w:p>
    <w:p>
      <w:r>
        <w:t xml:space="preserve">On the blank side, a name appeared.</w:t>
      </w:r>
    </w:p>
    <w:p>
      <w:r>
        <w:t xml:space="preserve">Not Liang.</w:t>
      </w:r>
    </w:p>
    <w:p>
      <w:r>
        <w:t xml:space="preserve">Cai.</w:t>
      </w:r>
    </w:p>
    <w:p>
      <w:pPr>
        <w:pStyle w:val="Heading1"/>
      </w:pPr>
      <w:r>
        <w:t xml:space="preserve">The Choice Before Liang</w:t>
      </w:r>
    </w:p>
    <w:p>
      <w:r>
        <w:t xml:space="preserve">Chapter 147 - The Choice Before Liang</w:t>
      </w:r>
    </w:p>
    <w:p>
      <w:r>
        <w:t xml:space="preserve">Cai's name burned across the token in the hands of the woman wearing Liang's first face.</w:t>
      </w:r>
    </w:p>
    <w:p>
      <w:r>
        <w:t xml:space="preserve">The hidden hall did not shake.</w:t>
      </w:r>
    </w:p>
    <w:p>
      <w:r>
        <w:t xml:space="preserve">That frightened Liang more than any collapse.</w:t>
      </w:r>
    </w:p>
    <w:p>
      <w:r>
        <w:t xml:space="preserve">Every other contradiction had drawn a response from the mountain. Jade cracked. Red thread tightened. Manuals rewrote themselves. This time the nameless teacher remained still beneath the empty dais, and thousands of vessel seats waited as though a lesson had finally returned to its prepared sequence.</w:t>
      </w:r>
    </w:p>
    <w:p>
      <w:r>
        <w:t xml:space="preserve">Far away, in the training yard, Cai lifted his head.</w:t>
      </w:r>
    </w:p>
    <w:p>
      <w:r>
        <w:t xml:space="preserve">The loose red thread around his wrist drew taut.</w:t>
      </w:r>
    </w:p>
    <w:p>
      <w:r>
        <w:t xml:space="preserve">"Do not touch it," Liang said.</w:t>
      </w:r>
    </w:p>
    <w:p>
      <w:r>
        <w:t xml:space="preserve">The woman looked down at the token she had caught. Valley blood stained the sleeves over her folded arms, dark with an injury that had happened before Liang woke beneath the molten-copper sky. Her face was his, but not as a mirror. The jaw was softer. The eyes had not yet learned to search every gift for a hidden command.</w:t>
      </w:r>
    </w:p>
    <w:p>
      <w:r>
        <w:t xml:space="preserve">"You speak as if touching began when I caught it," she said. "I touched this token before you had hands. "</w:t>
      </w:r>
    </w:p>
    <w:p>
      <w:r>
        <w:t xml:space="preserve">The hinged jade in Liang's palm opened wider.</w:t>
      </w:r>
    </w:p>
    <w:p>
      <w:r>
        <w:t xml:space="preserve">A memory rose from the space between whole beginning and scarred consequence.</w:t>
      </w:r>
    </w:p>
    <w:p>
      <w:r>
        <w:t xml:space="preserve">He stood outside it and inside it at once.</w:t>
      </w:r>
    </w:p>
    <w:p>
      <w:r>
        <w:t xml:space="preserve">A valley under a colorless sky. No sect banners. No jade gate. A body lay broken among red grass, ribs crushed, dantian empty, life leaving through the mouth one shallow breath at a time. The woman sat beside that body wearing Liang's former face. She held the nameless token in both hands.</w:t>
      </w:r>
    </w:p>
    <w:p>
      <w:r>
        <w:t xml:space="preserve">Across from her, the red-wrapped hand waited.</w:t>
      </w:r>
    </w:p>
    <w:p>
      <w:r>
        <w:t xml:space="preserve">[PATH TERMINATION IMMINENT] [VESSEL AVAILABLE] [RELATION REQUIRED]</w:t>
      </w:r>
    </w:p>
    <w:p>
      <w:r>
        <w:t xml:space="preserve">"Not me," the woman had said.</w:t>
      </w:r>
    </w:p>
    <w:p>
      <w:r>
        <w:t xml:space="preserve">The voice in the memory was Liang's voice before it became his.</w:t>
      </w:r>
    </w:p>
    <w:p>
      <w:r>
        <w:t xml:space="preserve">"I have no path left. "</w:t>
      </w:r>
    </w:p>
    <w:p>
      <w:r>
        <w:t xml:space="preserve">The hidden teacher answered, "Then choose one who does. "</w:t>
      </w:r>
    </w:p>
    <w:p>
      <w:r>
        <w:t xml:space="preserve">A hundred souls appeared around the valley, not yet lives, only possibilities without bodies. Some shone with sword intent. Some carried alchemical memory. Some possessed rare meridians or ancient blood. One sat apart from them with nothing but stubbornness and a scar that did not yet exist.</w:t>
      </w:r>
    </w:p>
    <w:p>
      <w:r>
        <w:t xml:space="preserve">Liang.</w:t>
      </w:r>
    </w:p>
    <w:p>
      <w:r>
        <w:t xml:space="preserve">Not a name then. A relation waiting to be assigned.</w:t>
      </w:r>
    </w:p>
    <w:p>
      <w:r>
        <w:t xml:space="preserve">The woman pointed at him.</w:t>
      </w:r>
    </w:p>
    <w:p>
      <w:r>
        <w:t xml:space="preserve">"That one. "</w:t>
      </w:r>
    </w:p>
    <w:p>
      <w:r>
        <w:t xml:space="preserve">The memory closed.</w:t>
      </w:r>
    </w:p>
    <w:p>
      <w:r>
        <w:t xml:space="preserve">Liang returned to the hidden hall with his breath uneven.</w:t>
      </w:r>
    </w:p>
    <w:p>
      <w:r>
        <w:t xml:space="preserve">"You chose me," he said.</w:t>
      </w:r>
    </w:p>
    <w:p>
      <w:r>
        <w:t xml:space="preserve">"Yes. "</w:t>
      </w:r>
    </w:p>
    <w:p>
      <w:r>
        <w:t xml:space="preserve">"Why? "</w:t>
      </w:r>
    </w:p>
    <w:p>
      <w:r>
        <w:t xml:space="preserve">"Because you were not the strongest. "</w:t>
      </w:r>
    </w:p>
    <w:p>
      <w:r>
        <w:t xml:space="preserve">The tournament victor lowered his spear among the hundred doors. The healer stopped grinding herbs. The farmer watched without moving.</w:t>
      </w:r>
    </w:p>
    <w:p>
      <w:r>
        <w:t xml:space="preserve">The woman turned Cai's token over. Teacher remained on the other side.</w:t>
      </w:r>
    </w:p>
    <w:p>
      <w:r>
        <w:t xml:space="preserve">"The strongest possibilities already had paths that would have carried them without the Hundredfold return. You had nothing that guaranteed survival. I thought a person who needed the gift would question it less. "</w:t>
      </w:r>
    </w:p>
    <w:p>
      <w:r>
        <w:t xml:space="preserve">"You chose someone easy to own. "</w:t>
      </w:r>
    </w:p>
    <w:p>
      <w:r>
        <w:t xml:space="preserve">"I chose someone who might live. "</w:t>
      </w:r>
    </w:p>
    <w:p>
      <w:r>
        <w:t xml:space="preserve">"Those are not different enough. "</w:t>
      </w:r>
    </w:p>
    <w:p>
      <w:r>
        <w:t xml:space="preserve">Pain crossed her familiar face.</w:t>
      </w:r>
    </w:p>
    <w:p>
      <w:r>
        <w:t xml:space="preserve">Good, Liang thought, then distrusted the satisfaction.</w:t>
      </w:r>
    </w:p>
    <w:p>
      <w:r>
        <w:t xml:space="preserve">The nameless teacher had taught every person in the hall to turn pain into proof. If she hurt, he was right. If he hurt, the lesson mattered. He closed the hinged token before judgment could fill the space.</w:t>
      </w:r>
    </w:p>
    <w:p>
      <w:r>
        <w:t xml:space="preserve">"Why does Cai's name appear now? "</w:t>
      </w:r>
    </w:p>
    <w:p>
      <w:r>
        <w:t xml:space="preserve">The woman looked toward the distant yard through the surviving red thread.</w:t>
      </w:r>
    </w:p>
    <w:p>
      <w:r>
        <w:t xml:space="preserve">Cai stood among disciples arguing over stances and breathing methods. He had not reached for authority. He had struck one foolish student before the boy damaged his core, then allowed the warning to remain temporary. He had taught without accepting Teacher as a permanent title.</w:t>
      </w:r>
    </w:p>
    <w:p>
      <w:r>
        <w:t xml:space="preserve">"Because you chose him," the woman said.</w:t>
      </w:r>
    </w:p>
    <w:p>
      <w:r>
        <w:t xml:space="preserve">"I did not. "</w:t>
      </w:r>
    </w:p>
    <w:p>
      <w:r>
        <w:t xml:space="preserve">"You returned to his yard. You accepted correction. You carried his methods into trials. You made him the relation through which your path learned to question itself. Every vessel chooses a teacher, whether he names the choice or not. "</w:t>
      </w:r>
    </w:p>
    <w:p>
      <w:r>
        <w:t xml:space="preserve">[TEACHER RELATION IDENTIFIED] [CAI: SUCCESSION ELIGIBLE]</w:t>
      </w:r>
    </w:p>
    <w:p>
      <w:r>
        <w:t xml:space="preserve">Liang cut the system words with the edge of his scarred token.</w:t>
      </w:r>
    </w:p>
    <w:p>
      <w:r>
        <w:t xml:space="preserve">They divided, but did not vanish.</w:t>
      </w:r>
    </w:p>
    <w:p>
      <w:r>
        <w:t xml:space="preserve">Cai's name remained on the jade.</w:t>
      </w:r>
    </w:p>
    <w:p>
      <w:r>
        <w:t xml:space="preserve">"I chose to learn from him," Liang said. "I did not choose him to inherit this. "</w:t>
      </w:r>
    </w:p>
    <w:p>
      <w:r>
        <w:t xml:space="preserve">"The structure does not distinguish. "</w:t>
      </w:r>
    </w:p>
    <w:p>
      <w:r>
        <w:t xml:space="preserve">Zhao Ren stepped through Mei Rong's doorway carrying the other half of the collapsed throne under one arm.</w:t>
      </w:r>
    </w:p>
    <w:p>
      <w:r>
        <w:t xml:space="preserve">"Then the structure remains stupid," he said.</w:t>
      </w:r>
    </w:p>
    <w:p>
      <w:r>
        <w:t xml:space="preserve">Mei Rong followed, brush in hand. The ancient teacher and her former master stood to either side of the red thread, neither willing to pull it first. The woman of the Unreturned Cup watched from beside her uneven table, where a piece of the throne still supported one leg.</w:t>
      </w:r>
    </w:p>
    <w:p>
      <w:r>
        <w:t xml:space="preserve">The source woman studied Zhao Ren.</w:t>
      </w:r>
    </w:p>
    <w:p>
      <w:r>
        <w:t xml:space="preserve">"You were not part of the selection. "</w:t>
      </w:r>
    </w:p>
    <w:p>
      <w:r>
        <w:t xml:space="preserve">"I am rarely part of sensible selections. It has not prevented consequences. "</w:t>
      </w:r>
    </w:p>
    <w:p>
      <w:r>
        <w:t xml:space="preserve">He reached for Cai's token.</w:t>
      </w:r>
    </w:p>
    <w:p>
      <w:r>
        <w:t xml:space="preserve">Liang caught his wrist.</w:t>
      </w:r>
    </w:p>
    <w:p>
      <w:r>
        <w:t xml:space="preserve">"You told me not to touch it," Zhao Ren said.</w:t>
      </w:r>
    </w:p>
    <w:p>
      <w:r>
        <w:t xml:space="preserve">"I told her. "</w:t>
      </w:r>
    </w:p>
    <w:p>
      <w:r>
        <w:t xml:space="preserve">"Then your instruction lacked scope. A common teaching defect. "</w:t>
      </w:r>
    </w:p>
    <w:p>
      <w:r>
        <w:t xml:space="preserve">The word teaching caused the token to flare.</w:t>
      </w:r>
    </w:p>
    <w:p>
      <w:r>
        <w:t xml:space="preserve">A second line appeared beneath Cai.</w:t>
      </w:r>
    </w:p>
    <w:p>
      <w:r>
        <w:t xml:space="preserve">ZHAO REN.</w:t>
      </w:r>
    </w:p>
    <w:p>
      <w:r>
        <w:t xml:space="preserve">[SECONDARY TEACHER RELATION IDENTIFIED]</w:t>
      </w:r>
    </w:p>
    <w:p>
      <w:r>
        <w:t xml:space="preserve">Zhao Ren's smile vanished.</w:t>
      </w:r>
    </w:p>
    <w:p>
      <w:r>
        <w:t xml:space="preserve">Mei Rong immediately stepped back.</w:t>
      </w:r>
    </w:p>
    <w:p>
      <w:r>
        <w:t xml:space="preserve">Too late.</w:t>
      </w:r>
    </w:p>
    <w:p>
      <w:r>
        <w:t xml:space="preserve">A third line formed.</w:t>
      </w:r>
    </w:p>
    <w:p>
      <w:r>
        <w:t xml:space="preserve">MEI RONG.</w:t>
      </w:r>
    </w:p>
    <w:p>
      <w:r>
        <w:t xml:space="preserve">Then the ancient teacher. The former master. The Unreturned Cup woman. Every possible Liang who had corrected, opposed, warned, wounded, or redirected him. Names spread across the jade faster than the small surface should hold them.</w:t>
      </w:r>
    </w:p>
    <w:p>
      <w:r>
        <w:t xml:space="preserve">The nameless teacher spoke from beneath the dais.</w:t>
      </w:r>
    </w:p>
    <w:p>
      <w:r>
        <w:t xml:space="preserve">"Instruction is plural. Teacher is singular only in title. Appointing one vessel was an early limitation. The successful candidate has refined the relation. "</w:t>
      </w:r>
    </w:p>
    <w:p>
      <w:r>
        <w:t xml:space="preserve">Liang understood.</w:t>
      </w:r>
    </w:p>
    <w:p>
      <w:r>
        <w:t xml:space="preserve">The hidden structure was adapting.</w:t>
      </w:r>
    </w:p>
    <w:p>
      <w:r>
        <w:t xml:space="preserve">He had dispersed Teacher authority, so it no longer sought one successor. It would make succession from everyone who had shaped him. A distributed hierarchy, harder to strike because no single throne held it.</w:t>
      </w:r>
    </w:p>
    <w:p>
      <w:r>
        <w:t xml:space="preserve">The source woman watched the names appear with horror.</w:t>
      </w:r>
    </w:p>
    <w:p>
      <w:r>
        <w:t xml:space="preserve">"It did not do this before. "</w:t>
      </w:r>
    </w:p>
    <w:p>
      <w:r>
        <w:t xml:space="preserve">"Before? " Mei Rong asked.</w:t>
      </w:r>
    </w:p>
    <w:p>
      <w:r>
        <w:t xml:space="preserve">"There were other successful vessels. "</w:t>
      </w:r>
    </w:p>
    <w:p>
      <w:r>
        <w:t xml:space="preserve">The jade seats filled Liang's sight. Thousands occupied. Thousands empty. He had assumed the candidates had failed and vanished into trial records.</w:t>
      </w:r>
    </w:p>
    <w:p>
      <w:r>
        <w:t xml:space="preserve">"Where are they? "</w:t>
      </w:r>
    </w:p>
    <w:p>
      <w:r>
        <w:t xml:space="preserve">The source woman looked toward the central thread.</w:t>
      </w:r>
    </w:p>
    <w:p>
      <w:r>
        <w:t xml:space="preserve">Red light moved along it into the mountain, into manuals, tokens, and inherited techniques. Not one consciousness. Layers of them.</w:t>
      </w:r>
    </w:p>
    <w:p>
      <w:r>
        <w:t xml:space="preserve">"They became the path," she said.</w:t>
      </w:r>
    </w:p>
    <w:p>
      <w:r>
        <w:t xml:space="preserve">The former master made a broken sound.</w:t>
      </w:r>
    </w:p>
    <w:p>
      <w:r>
        <w:t xml:space="preserve">It had perfected preservation law by removing the people from lessons. It had not known the nameless teacher was doing the same thing on a scale large enough to become tradition.</w:t>
      </w:r>
    </w:p>
    <w:p>
      <w:r>
        <w:t xml:space="preserve">Liang saw familiar phrases inside cultivation manuals. Ancient warnings without remembered speakers. Stances attributed to no founder. Errors practitioners repeated because the original person who had objected was gone, leaving only the useful outcome.</w:t>
      </w:r>
    </w:p>
    <w:p>
      <w:r>
        <w:t xml:space="preserve">The Hundredfold Path was not a technique that returned consequences.</w:t>
      </w:r>
    </w:p>
    <w:p>
      <w:r>
        <w:t xml:space="preserve">It was a burial method.</w:t>
      </w:r>
    </w:p>
    <w:p>
      <w:r>
        <w:t xml:space="preserve">Every successful vessel fed lived contradiction back into the system until only instruction remained.</w:t>
      </w:r>
    </w:p>
    <w:p>
      <w:r>
        <w:t xml:space="preserve">"I selected you to survive," the source woman said.</w:t>
      </w:r>
    </w:p>
    <w:p>
      <w:r>
        <w:t xml:space="preserve">"And when I succeeded? "</w:t>
      </w:r>
    </w:p>
    <w:p>
      <w:r>
        <w:t xml:space="preserve">"I believed you would be free. "</w:t>
      </w:r>
    </w:p>
    <w:p>
      <w:r>
        <w:t xml:space="preserve">"Did you ask? "</w:t>
      </w:r>
    </w:p>
    <w:p>
      <w:r>
        <w:t xml:space="preserve">She looked at the blood on her valley sleeves.</w:t>
      </w:r>
    </w:p>
    <w:p>
      <w:r>
        <w:t xml:space="preserve">"I was dying. "</w:t>
      </w:r>
    </w:p>
    <w:p>
      <w:r>
        <w:t xml:space="preserve">"That explains haste. It does not create consent. "</w:t>
      </w:r>
    </w:p>
    <w:p>
      <w:r>
        <w:t xml:space="preserve">"No," she said.</w:t>
      </w:r>
    </w:p>
    <w:p>
      <w:r>
        <w:t xml:space="preserve">The answer came without defense.</w:t>
      </w:r>
    </w:p>
    <w:p>
      <w:r>
        <w:t xml:space="preserve">The red thread between them loosened slightly.</w:t>
      </w:r>
    </w:p>
    <w:p>
      <w:r>
        <w:t xml:space="preserve">Liang had prepared himself for argument. Acceptance gave him nowhere to strike. He felt the Teacher title inside the hinged token offer a clean response: forgive her and elevate understanding, or condemn her and preserve consequence.</w:t>
      </w:r>
    </w:p>
    <w:p>
      <w:r>
        <w:t xml:space="preserve">He chose neither.</w:t>
      </w:r>
    </w:p>
    <w:p>
      <w:r>
        <w:t xml:space="preserve">"I do not know what I owe you," he said.</w:t>
      </w:r>
    </w:p>
    <w:p>
      <w:r>
        <w:t xml:space="preserve">The woman nodded. "That may be the first thing you owe me honestly. "</w:t>
      </w:r>
    </w:p>
    <w:p>
      <w:r>
        <w:t xml:space="preserve">Cai's token flared.</w:t>
      </w:r>
    </w:p>
    <w:p>
      <w:r>
        <w:t xml:space="preserve">Far away, red thread wound around his forearm and pulled him from the training yard.</w:t>
      </w:r>
    </w:p>
    <w:p>
      <w:r>
        <w:t xml:space="preserve">Disciples shouted. Cai planted both feet, but the relation did not move his body through space. It converted the yard around him into part of the hidden hall. Dust became jade. Practice swords appeared among vessel seats. The students were dragged into the relation with him because they were currently learning through his choices.</w:t>
      </w:r>
    </w:p>
    <w:p>
      <w:r>
        <w:t xml:space="preserve">Cai looked at the token bearing his name.</w:t>
      </w:r>
    </w:p>
    <w:p>
      <w:r>
        <w:t xml:space="preserve">"Liang. "</w:t>
      </w:r>
    </w:p>
    <w:p>
      <w:r>
        <w:t xml:space="preserve">"I did not appoint you. "</w:t>
      </w:r>
    </w:p>
    <w:p>
      <w:r>
        <w:t xml:space="preserve">"I know. "</w:t>
      </w:r>
    </w:p>
    <w:p>
      <w:r>
        <w:t xml:space="preserve">"Do you? "</w:t>
      </w:r>
    </w:p>
    <w:p>
      <w:r>
        <w:t xml:space="preserve">Cai glanced at the surrounding students. One still held his damaged knee after the interrupted circulation. The swordless young woman maintained her altered stance.</w:t>
      </w:r>
    </w:p>
    <w:p>
      <w:r>
        <w:t xml:space="preserve">"No," he said. "But I know I do not want whatever that token offers. "</w:t>
      </w:r>
    </w:p>
    <w:p>
      <w:r>
        <w:t xml:space="preserve">The jade turned toward him.</w:t>
      </w:r>
    </w:p>
    <w:p>
      <w:r>
        <w:t xml:space="preserve">[TEACHER SUCCESSION] [ACCEPT RELATION TO PRESERVE STUDENT PATHS]</w:t>
      </w:r>
    </w:p>
    <w:p>
      <w:r>
        <w:t xml:space="preserve">The students felt it. Their uncertain methods began to fray. The young woman's rear foot slid back toward the old manual position. The boy's damaged core lost the warning pain that had stopped him. If Cai refused, the structure threatened everyone his teaching currently held.</w:t>
      </w:r>
    </w:p>
    <w:p>
      <w:r>
        <w:t xml:space="preserve">The nameless teacher had found its oldest weapon.</w:t>
      </w:r>
    </w:p>
    <w:p>
      <w:r>
        <w:t xml:space="preserve">Responsibility.</w:t>
      </w:r>
    </w:p>
    <w:p>
      <w:r>
        <w:t xml:space="preserve">"If I take it," Cai said, "what happens to them? "</w:t>
      </w:r>
    </w:p>
    <w:p>
      <w:r>
        <w:t xml:space="preserve">"Their paths remain connected," the hidden voice answered.</w:t>
      </w:r>
    </w:p>
    <w:p>
      <w:r>
        <w:t xml:space="preserve">"And if I refuse? "</w:t>
      </w:r>
    </w:p>
    <w:p>
      <w:r>
        <w:t xml:space="preserve">"Relation ends. Instruction disperses. Harm cannot be predicted. "</w:t>
      </w:r>
    </w:p>
    <w:p>
      <w:r>
        <w:t xml:space="preserve">Cai reached for the token.</w:t>
      </w:r>
    </w:p>
    <w:p>
      <w:r>
        <w:t xml:space="preserve">Liang did not stop him.</w:t>
      </w:r>
    </w:p>
    <w:p>
      <w:r>
        <w:t xml:space="preserve">The impulse to intervene was strong enough to move qi through his meridians. But stopping Cai would repeat the offense Liang had just named. Haste did not create consent, even when the danger was real.</w:t>
      </w:r>
    </w:p>
    <w:p>
      <w:r>
        <w:t xml:space="preserve">Instead Liang opened the Hundredfold Path.</w:t>
      </w:r>
    </w:p>
    <w:p>
      <w:r>
        <w:t xml:space="preserve">Not to show Cai outcomes as instruction. To give everyone affected somewhere to speak.</w:t>
      </w:r>
    </w:p>
    <w:p>
      <w:r>
        <w:t xml:space="preserve">One hundred versions of the yard unfolded through the hidden hall. In some, Cai accepted and became a gentle master. In others, the title slowly converted every temporary warning into permanent doctrine. In several, he refused and students lost techniques that had kept them alive. In one, the young woman rebuilt her stance without him. In another, the boy destroyed his core. In another, Zhao Ren stole the token and used it as a drinking cup until the mountain expelled him.</w:t>
      </w:r>
    </w:p>
    <w:p>
      <w:r>
        <w:t xml:space="preserve">"That final path shows promise," Zhao Ren said.</w:t>
      </w:r>
    </w:p>
    <w:p>
      <w:r>
        <w:t xml:space="preserve">Cai studied the possibilities.</w:t>
      </w:r>
    </w:p>
    <w:p>
      <w:r>
        <w:t xml:space="preserve">"Which is true? "</w:t>
      </w:r>
    </w:p>
    <w:p>
      <w:r>
        <w:t xml:space="preserve">"None yet," Liang said.</w:t>
      </w:r>
    </w:p>
    <w:p>
      <w:r>
        <w:t xml:space="preserve">"Then why show me? "</w:t>
      </w:r>
    </w:p>
    <w:p>
      <w:r>
        <w:t xml:space="preserve">"So uncertainty is not held only by you. "</w:t>
      </w:r>
    </w:p>
    <w:p>
      <w:r>
        <w:t xml:space="preserve">Liang turned the paths toward the students.</w:t>
      </w:r>
    </w:p>
    <w:p>
      <w:r>
        <w:t xml:space="preserve">The swordless young woman lowered her weapon.</w:t>
      </w:r>
    </w:p>
    <w:p>
      <w:r>
        <w:t xml:space="preserve">"If Instructor Cai refuses, I may lose the correction I found," she said. "But if he accepts because of me, every future correction becomes his responsibility. I do not consent to that. "</w:t>
      </w:r>
    </w:p>
    <w:p>
      <w:r>
        <w:t xml:space="preserve">The boy with the damaged core rubbed his knee.</w:t>
      </w:r>
    </w:p>
    <w:p>
      <w:r>
        <w:t xml:space="preserve">"I want the warning to remain. "</w:t>
      </w:r>
    </w:p>
    <w:p>
      <w:r>
        <w:t xml:space="preserve">"Then remember it," Cai said.</w:t>
      </w:r>
    </w:p>
    <w:p>
      <w:r>
        <w:t xml:space="preserve">"What if I remember wrong? "</w:t>
      </w:r>
    </w:p>
    <w:p>
      <w:r>
        <w:t xml:space="preserve">"Ask someone who saw you fall. "</w:t>
      </w:r>
    </w:p>
    <w:p>
      <w:r>
        <w:t xml:space="preserve">Another disciple stepped beside him. "I saw. "</w:t>
      </w:r>
    </w:p>
    <w:p>
      <w:r>
        <w:t xml:space="preserve">Then another. Not all agreed. Three wanted Cai to accept until the crisis passed. One accused the refusing group of valuing philosophy over lives. An older disciple proposed copying every current method onto ordinary paper before severing the relation.</w:t>
      </w:r>
    </w:p>
    <w:p>
      <w:r>
        <w:t xml:space="preserve">Mei Rong lifted her brush.</w:t>
      </w:r>
    </w:p>
    <w:p>
      <w:r>
        <w:t xml:space="preserve">"That can be done. "</w:t>
      </w:r>
    </w:p>
    <w:p>
      <w:r>
        <w:t xml:space="preserve">"Copies decay," the former master warned.</w:t>
      </w:r>
    </w:p>
    <w:p>
      <w:r>
        <w:t xml:space="preserve">"So do masters," the ancient teacher said.</w:t>
      </w:r>
    </w:p>
    <w:p>
      <w:r>
        <w:t xml:space="preserve">The former master accepted the correction with a bow that did not become submission.</w:t>
      </w:r>
    </w:p>
    <w:p>
      <w:r>
        <w:t xml:space="preserve">The hall filled with work.</w:t>
      </w:r>
    </w:p>
    <w:p>
      <w:r>
        <w:t xml:space="preserve">Students wrote stances in their own words. Those who disagreed wrote competing versions. Cai marked which warnings came from direct injury and which were inherited without proof. Mei Rong opened small doorways to sect archives, but allowed each tablet to return only when a named person took responsibility for copying it. Zhao Ren checked for hidden judgments by doing exactly what each text advised against.</w:t>
      </w:r>
    </w:p>
    <w:p>
      <w:r>
        <w:t xml:space="preserve">"Necessary testing," he said when three students shouted at him.</w:t>
      </w:r>
    </w:p>
    <w:p>
      <w:r>
        <w:t xml:space="preserve">The nameless teacher pulled the token toward Cai.</w:t>
      </w:r>
    </w:p>
    <w:p>
      <w:r>
        <w:t xml:space="preserve">"Delay increases loss. "</w:t>
      </w:r>
    </w:p>
    <w:p>
      <w:r>
        <w:t xml:space="preserve">"Then loss will be visible," Cai said.</w:t>
      </w:r>
    </w:p>
    <w:p>
      <w:r>
        <w:t xml:space="preserve">He did not take the jade.</w:t>
      </w:r>
    </w:p>
    <w:p>
      <w:r>
        <w:t xml:space="preserve">He did not refuse it either.</w:t>
      </w:r>
    </w:p>
    <w:p>
      <w:r>
        <w:t xml:space="preserve">He borrowed the relation for one breath.</w:t>
      </w:r>
    </w:p>
    <w:p>
      <w:r>
        <w:t xml:space="preserve">"Everyone stop copying the red manual," he said. "Its third circulation assumes a sealed dantian. Half of you do not have one. "</w:t>
      </w:r>
    </w:p>
    <w:p>
      <w:r>
        <w:t xml:space="preserve">The title Teacher appeared beneath his name.</w:t>
      </w:r>
    </w:p>
    <w:p>
      <w:r>
        <w:t xml:space="preserve">Then Cai released it.</w:t>
      </w:r>
    </w:p>
    <w:p>
      <w:r>
        <w:t xml:space="preserve">The title vanished.</w:t>
      </w:r>
    </w:p>
    <w:p>
      <w:r>
        <w:t xml:space="preserve">The warning remained because the students had heard and questioned it.</w:t>
      </w:r>
    </w:p>
    <w:p>
      <w:r>
        <w:t xml:space="preserve">[TEACHER SUCCESSION: INCOMPLETE] [INSTRUCTION PRESERVATION: EXTERNALIZED]</w:t>
      </w:r>
    </w:p>
    <w:p>
      <w:r>
        <w:t xml:space="preserve">Liang felt the hinged space inside his token widen.</w:t>
      </w:r>
    </w:p>
    <w:p>
      <w:r>
        <w:t xml:space="preserve">The hidden teacher did not understand borrowing without possession. Every relation in its design either continued or ended. Cai had done both, accepting authority for a specific consequence and releasing it before it became identity.</w:t>
      </w:r>
    </w:p>
    <w:p>
      <w:r>
        <w:t xml:space="preserve">The source woman rose from her seat.</w:t>
      </w:r>
    </w:p>
    <w:p>
      <w:r>
        <w:t xml:space="preserve">Red thread had bound her ankles beneath the valley clothes. She took one step and fell.</w:t>
      </w:r>
    </w:p>
    <w:p>
      <w:r>
        <w:t xml:space="preserve">Liang moved toward her.</w:t>
      </w:r>
    </w:p>
    <w:p>
      <w:r>
        <w:t xml:space="preserve">She raised a hand.</w:t>
      </w:r>
    </w:p>
    <w:p>
      <w:r>
        <w:t xml:space="preserve">"Do not turn helping me into proof that you forgive me. "</w:t>
      </w:r>
    </w:p>
    <w:p>
      <w:r>
        <w:t xml:space="preserve">He stopped.</w:t>
      </w:r>
    </w:p>
    <w:p>
      <w:r>
        <w:t xml:space="preserve">"Do you want help standing? "</w:t>
      </w:r>
    </w:p>
    <w:p>
      <w:r>
        <w:t xml:space="preserve">She looked at the threads, then at him.</w:t>
      </w:r>
    </w:p>
    <w:p>
      <w:r>
        <w:t xml:space="preserve">"Yes. From you, if you are willing. "</w:t>
      </w:r>
    </w:p>
    <w:p>
      <w:r>
        <w:t xml:space="preserve">Liang offered his arm.</w:t>
      </w:r>
    </w:p>
    <w:p>
      <w:r>
        <w:t xml:space="preserve">She took it.</w:t>
      </w:r>
    </w:p>
    <w:p>
      <w:r>
        <w:t xml:space="preserve">No judgment appeared.</w:t>
      </w:r>
    </w:p>
    <w:p>
      <w:r>
        <w:t xml:space="preserve">Together they approached the central dais.</w:t>
      </w:r>
    </w:p>
    <w:p>
      <w:r>
        <w:t xml:space="preserve">The nameless hand rested there with fingers curled around absence. It had released the token because it no longer needed a single object. Names across the hall had become its new vessel map.</w:t>
      </w:r>
    </w:p>
    <w:p>
      <w:r>
        <w:t xml:space="preserve">"You chose it," Liang said to the woman. "What did you believe you were choosing? "</w:t>
      </w:r>
    </w:p>
    <w:p>
      <w:r>
        <w:t xml:space="preserve">"A teacher who could carry a soul into another life. "</w:t>
      </w:r>
    </w:p>
    <w:p>
      <w:r>
        <w:t xml:space="preserve">"What did it ask in return? "</w:t>
      </w:r>
    </w:p>
    <w:p>
      <w:r>
        <w:t xml:space="preserve">"That the life return what it learned. "</w:t>
      </w:r>
    </w:p>
    <w:p>
      <w:r>
        <w:t xml:space="preserve">"You thought it meant memory. "</w:t>
      </w:r>
    </w:p>
    <w:p>
      <w:r>
        <w:t xml:space="preserve">"I thought it meant gratitude. "</w:t>
      </w:r>
    </w:p>
    <w:p>
      <w:r>
        <w:t xml:space="preserve">The red threads brightened at the word.</w:t>
      </w:r>
    </w:p>
    <w:p>
      <w:r>
        <w:t xml:space="preserve">Gratitude is not succession, Liang had said. But gratitude could still hide a chain when the giver defined repayment.</w:t>
      </w:r>
    </w:p>
    <w:p>
      <w:r>
        <w:t xml:space="preserve">"What was your name? " he asked.</w:t>
      </w:r>
    </w:p>
    <w:p>
      <w:r>
        <w:t xml:space="preserve">The woman touched her own face.</w:t>
      </w:r>
    </w:p>
    <w:p>
      <w:r>
        <w:t xml:space="preserve">"Before you? "</w:t>
      </w:r>
    </w:p>
    <w:p>
      <w:r>
        <w:t xml:space="preserve">"Before the valley. "</w:t>
      </w:r>
    </w:p>
    <w:p>
      <w:r>
        <w:t xml:space="preserve">Her mouth opened.</w:t>
      </w:r>
    </w:p>
    <w:p>
      <w:r>
        <w:t xml:space="preserve">Nothing came.</w:t>
      </w:r>
    </w:p>
    <w:p>
      <w:r>
        <w:t xml:space="preserve">The hidden teacher answered for her.</w:t>
      </w:r>
    </w:p>
    <w:p>
      <w:r>
        <w:t xml:space="preserve">"SOURCE. "</w:t>
      </w:r>
    </w:p>
    <w:p>
      <w:r>
        <w:t xml:space="preserve">The woman recoiled.</w:t>
      </w:r>
    </w:p>
    <w:p>
      <w:r>
        <w:t xml:space="preserve">Liang felt the loss through their joined arms. Not a forgotten sound. An absence carved deliberately so the source could not make a claim on the life that followed.</w:t>
      </w:r>
    </w:p>
    <w:p>
      <w:r>
        <w:t xml:space="preserve">"It took your name as payment," he said.</w:t>
      </w:r>
    </w:p>
    <w:p>
      <w:r>
        <w:t xml:space="preserve">"It said I would not need it after rebirth. "</w:t>
      </w:r>
    </w:p>
    <w:p>
      <w:r>
        <w:t xml:space="preserve">"You did not receive the rebirth. I did. "</w:t>
      </w:r>
    </w:p>
    <w:p>
      <w:r>
        <w:t xml:space="preserve">Understanding spread across her face.</w:t>
      </w:r>
    </w:p>
    <w:p>
      <w:r>
        <w:t xml:space="preserve">She had chosen Liang, and the structure had separated chooser from consequence. Her name became fuel for a relation she would never enter, while his life became evidence returned to a teacher he had never chosen.</w:t>
      </w:r>
    </w:p>
    <w:p>
      <w:r>
        <w:t xml:space="preserve">Two people reduced to one successful path.</w:t>
      </w:r>
    </w:p>
    <w:p>
      <w:r>
        <w:t xml:space="preserve">Liang opened the hinged token.</w:t>
      </w:r>
    </w:p>
    <w:p>
      <w:r>
        <w:t xml:space="preserve">The whole side showed his awakening. The scarred side showed every consequence since. Between them waited the unjudged space.</w:t>
      </w:r>
    </w:p>
    <w:p>
      <w:r>
        <w:t xml:space="preserve">He held it toward her.</w:t>
      </w:r>
    </w:p>
    <w:p>
      <w:r>
        <w:t xml:space="preserve">"I cannot return the name I never knew. "</w:t>
      </w:r>
    </w:p>
    <w:p>
      <w:r>
        <w:t xml:space="preserve">"Then what are you offering? "</w:t>
      </w:r>
    </w:p>
    <w:p>
      <w:r>
        <w:t xml:space="preserve">"A place where not knowing does not make you Source. "</w:t>
      </w:r>
    </w:p>
    <w:p>
      <w:r>
        <w:t xml:space="preserve">She looked into the space.</w:t>
      </w:r>
    </w:p>
    <w:p>
      <w:r>
        <w:t xml:space="preserve">The nameless teacher tightened every red thread at once.</w:t>
      </w:r>
    </w:p>
    <w:p>
      <w:r>
        <w:t xml:space="preserve">[UNRECORDED IDENTITY CANNOT ENTER PATH]</w:t>
      </w:r>
    </w:p>
    <w:p>
      <w:r>
        <w:t xml:space="preserve">Liang smiled without humor.</w:t>
      </w:r>
    </w:p>
    <w:p>
      <w:r>
        <w:t xml:space="preserve">"Then it is not entering the path. "</w:t>
      </w:r>
    </w:p>
    <w:p>
      <w:r>
        <w:t xml:space="preserve">He turned the hinge away from the central dais.</w:t>
      </w:r>
    </w:p>
    <w:p>
      <w:r>
        <w:t xml:space="preserve">Mei Rong drew a doorway around the unjudged space. Cai borrowed Teacher long enough to warn the students back. Zhao Ren placed the collapsed throne piece beneath the hinge, not as a seat, but as a wedge that prevented it from closing. The ancient teacher and former master each took one red thread and held it without pulling.</w:t>
      </w:r>
    </w:p>
    <w:p>
      <w:r>
        <w:t xml:space="preserve">The source woman stepped forward.</w:t>
      </w:r>
    </w:p>
    <w:p>
      <w:r>
        <w:t xml:space="preserve">The hidden hall tried to call her by relation.</w:t>
      </w:r>
    </w:p>
    <w:p>
      <w:r>
        <w:t xml:space="preserve">SOURCE.</w:t>
      </w:r>
    </w:p>
    <w:p>
      <w:r>
        <w:t xml:space="preserve">VESSEL SELECTOR.</w:t>
      </w:r>
    </w:p>
    <w:p>
      <w:r>
        <w:t xml:space="preserve">PREDECESSOR.</w:t>
      </w:r>
    </w:p>
    <w:p>
      <w:r>
        <w:t xml:space="preserve">She answered none of them.</w:t>
      </w:r>
    </w:p>
    <w:p>
      <w:r>
        <w:t xml:space="preserve">"I do not remember my name," she said. "That is not the same as never having had one. "</w:t>
      </w:r>
    </w:p>
    <w:p>
      <w:r>
        <w:t xml:space="preserve">She entered the unjudged space.</w:t>
      </w:r>
    </w:p>
    <w:p>
      <w:r>
        <w:t xml:space="preserve">Every name on Cai's token vanished.</w:t>
      </w:r>
    </w:p>
    <w:p>
      <w:r>
        <w:t xml:space="preserve">The jade did not become blank. It cracked down the center, separating Cai from Teacher without erasing either side.</w:t>
      </w:r>
    </w:p>
    <w:p>
      <w:r>
        <w:t xml:space="preserve">Across the hall, vessel seats opened.</w:t>
      </w:r>
    </w:p>
    <w:p>
      <w:r>
        <w:t xml:space="preserve">Not all. Seven at first. Then thirty. Then hundreds. Figures lifted their heads with faces the manuals had removed. Some remembered names. Some remembered only injuries, promises, or the person they had once chosen to follow. The Hundredfold Path shuddered under the weight of outcomes becoming people again.</w:t>
      </w:r>
    </w:p>
    <w:p>
      <w:r>
        <w:t xml:space="preserve">[INSTRUCTION SOURCE RESTORATION] [WARNING: CONTRADICTION COUNT EXCEEDS PATH CAPACITY]</w:t>
      </w:r>
    </w:p>
    <w:p>
      <w:r>
        <w:t xml:space="preserve">The swordless Liang stepped beside the hinge.</w:t>
      </w:r>
    </w:p>
    <w:p>
      <w:r>
        <w:t xml:space="preserve">"There," he said. "A lesson it cannot survive. "</w:t>
      </w:r>
    </w:p>
    <w:p>
      <w:r>
        <w:t xml:space="preserve">The nameless hand rose from the dais.</w:t>
      </w:r>
    </w:p>
    <w:p>
      <w:r>
        <w:t xml:space="preserve">For the first time, it did not reach for Liang.</w:t>
      </w:r>
    </w:p>
    <w:p>
      <w:r>
        <w:t xml:space="preserve">It reached into the opening after the woman, fingers wrapped in red thread, desperate to reclaim the source before she could become someone the path had not defined.</w:t>
      </w:r>
    </w:p>
    <w:p>
      <w:r>
        <w:t xml:space="preserve">Liang closed his hands around the wrist.</w:t>
      </w:r>
    </w:p>
    <w:p>
      <w:r>
        <w:t xml:space="preserve">A thousand restored vessels closed theirs with him.</w:t>
      </w:r>
    </w:p>
    <w:p>
      <w:r>
        <w:t xml:space="preserve">Not students. Not teachers. Not outcomes.</w:t>
      </w:r>
    </w:p>
    <w:p>
      <w:r>
        <w:t xml:space="preserve">People whose names had been turned into roads.</w:t>
      </w:r>
    </w:p>
    <w:p>
      <w:r>
        <w:t xml:space="preserve">Their memories entered the hall without becoming instruction. A potter remembered abandoning a perfect vessel because the clay had belonged to a grave field. A physician remembered the patient whose death had taught a formula, and spoke the patient's name before the formula. A swordsman remembered winning a duel by exploiting mercy and refused to let the victory remain a lesson in superior technique. Each memory returned the person the path had removed from its conclusion.</w:t>
      </w:r>
    </w:p>
    <w:p>
      <w:r>
        <w:t xml:space="preserve">The manuals across the mountain changed again. This time they did not replace one command with another. Margins opened beside old teachings. Names appeared where principles had pretended to arise from nowhere. Doubts returned beside successful methods. Failed lives stood next to the outcomes built from them.</w:t>
      </w:r>
    </w:p>
    <w:p>
      <w:r>
        <w:t xml:space="preserve">In Cai's yard, the swordless young woman found three earlier practitioners who had shifted the same rear foot and been judged incorrect. She did not copy them. She bowed to the record of their attempt.</w:t>
      </w:r>
    </w:p>
    <w:p>
      <w:r>
        <w:t xml:space="preserve">Liang felt the Hundredfold Path become heavier and less certain. Every returned effort now carried the one who had paid for it. Power no longer arrived cleanly. He could not take a consequence without meeting its source.</w:t>
      </w:r>
    </w:p>
    <w:p>
      <w:r>
        <w:t xml:space="preserve">That was not the loss of his path.</w:t>
      </w:r>
    </w:p>
    <w:p>
      <w:r>
        <w:t xml:space="preserve">It was the first honest weight it had ever carried.</w:t>
      </w:r>
    </w:p>
    <w:p>
      <w:r>
        <w:t xml:space="preserve">The hidden teacher pulled.</w:t>
      </w:r>
    </w:p>
    <w:p>
      <w:r>
        <w:t xml:space="preserve">The mountain answered with every manual, every token, and every inherited technique still carrying its relation. Cai's yard tilted toward the dais. Mei Rong's door bent. Zhao Ren's throne wedge cracked.</w:t>
      </w:r>
    </w:p>
    <w:p>
      <w:r>
        <w:t xml:space="preserve">Inside the unjudged space, the woman wearing Liang's first face turned around.</w:t>
      </w:r>
    </w:p>
    <w:p>
      <w:r>
        <w:t xml:space="preserve">She looked at the hand that had offered rebirth when she was dying.</w:t>
      </w:r>
    </w:p>
    <w:p>
      <w:r>
        <w:t xml:space="preserve">"I did choose you," she said.</w:t>
      </w:r>
    </w:p>
    <w:p>
      <w:r>
        <w:t xml:space="preserve">The red thread brightened in triumph.</w:t>
      </w:r>
    </w:p>
    <w:p>
      <w:r>
        <w:t xml:space="preserve">Then she wrapped both hands around it.</w:t>
      </w:r>
    </w:p>
    <w:p>
      <w:r>
        <w:t xml:space="preserve">"Now I choose to end the choice. "</w:t>
      </w:r>
    </w:p>
    <w:p>
      <w:r>
        <w:t xml:space="preserve">She pulled from the other side.</w:t>
      </w:r>
    </w:p>
    <w:p>
      <w:r>
        <w:t xml:space="preserve">The nameless teacher moved.</w:t>
      </w:r>
    </w:p>
    <w:p>
      <w:r>
        <w:t xml:space="preserve">Not its hand. Its center.</w:t>
      </w:r>
    </w:p>
    <w:p>
      <w:r>
        <w:t xml:space="preserve">Beneath the empty dais, something that had existed only as relation for nine centuries was dragged one finger's width toward a boundary it had never allowed itself to possess.</w:t>
      </w:r>
    </w:p>
    <w:p>
      <w:r>
        <w:t xml:space="preserve">For the first time, Teacher had somewhere to end.</w:t>
      </w:r>
    </w:p>
    <w:p>
      <w:pPr>
        <w:pStyle w:val="Heading1"/>
      </w:pPr>
      <w:r>
        <w:t xml:space="preserve">The Place Where Teacher Ends</w:t>
      </w:r>
    </w:p>
    <w:p>
      <w:r>
        <w:t xml:space="preserve">Chapter 148 - The Place Where Teacher Ends</w:t>
      </w:r>
    </w:p>
    <w:p>
      <w:r>
        <w:t xml:space="preserve">The nameless teacher screamed without sound.</w:t>
      </w:r>
    </w:p>
    <w:p>
      <w:r>
        <w:t xml:space="preserve">Every manual on the mountain opened to its first page.</w:t>
      </w:r>
    </w:p>
    <w:p>
      <w:r>
        <w:t xml:space="preserve">Every token turned its blank face upward. Every inherited stance locked at the point where correction became obedience. Across the hidden hall, a thousand restored vessels held the red-wrapped wrist and felt the center beneath the dais move another finger's width toward the unjudged space.</w:t>
      </w:r>
    </w:p>
    <w:p>
      <w:r>
        <w:t xml:space="preserve">Liang's meridians filled with borrowed consequences.</w:t>
      </w:r>
    </w:p>
    <w:p>
      <w:r>
        <w:t xml:space="preserve">A potter's ruined hands. A physician's final fever. A swordsman's shame. The lives behind techniques returned too quickly for one body to distinguish, and the Hundredfold Path answered as it always had, multiplying each consequence into possible outcomes.</w:t>
      </w:r>
    </w:p>
    <w:p>
      <w:r>
        <w:t xml:space="preserve">One hundred screams entered him.</w:t>
      </w:r>
    </w:p>
    <w:p>
      <w:r>
        <w:t xml:space="preserve">He released the wrist.</w:t>
      </w:r>
    </w:p>
    <w:p>
      <w:r>
        <w:t xml:space="preserve">The restored vessels did not.</w:t>
      </w:r>
    </w:p>
    <w:p>
      <w:r>
        <w:t xml:space="preserve">For one dangerous breath, Liang mistook their continued hold for proof that they no longer needed him. Then he saw the red threads cutting into their palms. Their memories had returned, but the hidden teacher still defined the relation between them. Even resistance could become instruction if everyone resisted in the same shape.</w:t>
      </w:r>
    </w:p>
    <w:p>
      <w:r>
        <w:t xml:space="preserve">"Let go," Liang said.</w:t>
      </w:r>
    </w:p>
    <w:p>
      <w:r>
        <w:t xml:space="preserve">Nobody moved.</w:t>
      </w:r>
    </w:p>
    <w:p>
      <w:r>
        <w:t xml:space="preserve">The source woman stood inside the unjudged space with both hands wrapped around her thread. Her face, his first face, tightened with effort.</w:t>
      </w:r>
    </w:p>
    <w:p>
      <w:r>
        <w:t xml:space="preserve">"If they release it, it returns beneath the dais. "</w:t>
      </w:r>
    </w:p>
    <w:p>
      <w:r>
        <w:t xml:space="preserve">"Then let it return. "</w:t>
      </w:r>
    </w:p>
    <w:p>
      <w:r>
        <w:t xml:space="preserve">Zhao Ren stared at him over the cracked throne wedge. "You have chosen an inconvenient moment for mercy. "</w:t>
      </w:r>
    </w:p>
    <w:p>
      <w:r>
        <w:t xml:space="preserve">"This is not mercy. "</w:t>
      </w:r>
    </w:p>
    <w:p>
      <w:r>
        <w:t xml:space="preserve">The nameless hand pulled against a thousand grips. The hall groaned. Vessel seats folded inward, trying to convert restored people back into useful angles.</w:t>
      </w:r>
    </w:p>
    <w:p>
      <w:r>
        <w:t xml:space="preserve">"It has never been held except by relation," Liang said. "If we drag it into an ending together, the ending becomes another lesson it forced us to share. "</w:t>
      </w:r>
    </w:p>
    <w:p>
      <w:r>
        <w:t xml:space="preserve">The swordless Liang stepped closer to the hinge. "And if it survives? "</w:t>
      </w:r>
    </w:p>
    <w:p>
      <w:r>
        <w:t xml:space="preserve">"Then it survives with a boundary it did not have before. "</w:t>
      </w:r>
    </w:p>
    <w:p>
      <w:r>
        <w:t xml:space="preserve">"You risk every path on the mountain for a distinction. "</w:t>
      </w:r>
    </w:p>
    <w:p>
      <w:r>
        <w:t xml:space="preserve">"The path was built by calling distinctions waste. "</w:t>
      </w:r>
    </w:p>
    <w:p>
      <w:r>
        <w:t xml:space="preserve">Cai heard him from the training yard now joined to the hall. Dust clung to his boots. Students stood behind him with copied pages held to their chests.</w:t>
      </w:r>
    </w:p>
    <w:p>
      <w:r>
        <w:t xml:space="preserve">He looked at the red thread in the ancient teacher's hands.</w:t>
      </w:r>
    </w:p>
    <w:p>
      <w:r>
        <w:t xml:space="preserve">"Release on three," Cai said.</w:t>
      </w:r>
    </w:p>
    <w:p>
      <w:r>
        <w:t xml:space="preserve">The hidden structure reacted at once.</w:t>
      </w:r>
    </w:p>
    <w:p>
      <w:r>
        <w:t xml:space="preserve">[COLLECTIVE INSTRUCTION DETECTED]</w:t>
      </w:r>
    </w:p>
    <w:p>
      <w:r>
        <w:t xml:space="preserve">[TEACHER RELATION STABILIZING]</w:t>
      </w:r>
    </w:p>
    <w:p>
      <w:r>
        <w:t xml:space="preserve">Cai grimaced. "Of course. "</w:t>
      </w:r>
    </w:p>
    <w:p>
      <w:r>
        <w:t xml:space="preserve">"Do not count," the ancient teacher said.</w:t>
      </w:r>
    </w:p>
    <w:p>
      <w:r>
        <w:t xml:space="preserve">Her former master looked at her.</w:t>
      </w:r>
    </w:p>
    <w:p>
      <w:r>
        <w:t xml:space="preserve">She opened her hand without warning.</w:t>
      </w:r>
    </w:p>
    <w:p>
      <w:r>
        <w:t xml:space="preserve">The red thread tore free and burned a line across her palm. One by one, not in rhythm, the restored vessels released the nameless wrist. Some did it immediately. Some held longer, afraid. Some refused until another person asked why. No command passed among them. No shared moment made release clean.</w:t>
      </w:r>
    </w:p>
    <w:p>
      <w:r>
        <w:t xml:space="preserve">The hidden teacher slid backward.</w:t>
      </w:r>
    </w:p>
    <w:p>
      <w:r>
        <w:t xml:space="preserve">The source woman kept her grip.</w:t>
      </w:r>
    </w:p>
    <w:p>
      <w:r>
        <w:t xml:space="preserve">Liang watched the center beneath the dais recede toward absence.</w:t>
      </w:r>
    </w:p>
    <w:p>
      <w:r>
        <w:t xml:space="preserve">"Now," she said.</w:t>
      </w:r>
    </w:p>
    <w:p>
      <w:r>
        <w:t xml:space="preserve">"I will not choose for you. "</w:t>
      </w:r>
    </w:p>
    <w:p>
      <w:r>
        <w:t xml:space="preserve">"I am asking for help. "</w:t>
      </w:r>
    </w:p>
    <w:p>
      <w:r>
        <w:t xml:space="preserve">"Help doing what? "</w:t>
      </w:r>
    </w:p>
    <w:p>
      <w:r>
        <w:t xml:space="preserve">Her eyes flashed with anger. "Ending it. "</w:t>
      </w:r>
    </w:p>
    <w:p>
      <w:r>
        <w:t xml:space="preserve">"That is an outcome. What act are you asking me to share? "</w:t>
      </w:r>
    </w:p>
    <w:p>
      <w:r>
        <w:t xml:space="preserve">The question struck harder than accusation. She looked down at the red thread. For nine centuries she had existed as a missing source, her choice turned into fuel and her name taken as payment. Now the one who had taken it was within reach of a boundary. Revenge could call itself closure. Duty could call itself justice. The hidden teacher had built a path from such clean names.</w:t>
      </w:r>
    </w:p>
    <w:p>
      <w:r>
        <w:t xml:space="preserve">"Hold the door open," she said at last. "Do not pull. Do not stop me. Keep the space unjudged until I decide whether to release. "</w:t>
      </w:r>
    </w:p>
    <w:p>
      <w:r>
        <w:t xml:space="preserve">Liang placed both hands on the hinged token.</w:t>
      </w:r>
    </w:p>
    <w:p>
      <w:r>
        <w:t xml:space="preserve">"That I can do. "</w:t>
      </w:r>
    </w:p>
    <w:p>
      <w:r>
        <w:t xml:space="preserve">Mei Rong strengthened the doorway with a brushstroke that ended before it became a wall. Zhao Ren shifted the broken throne piece beneath the hinge and accepted the weight through his shoulder. Cai borrowed Teacher for one breath.</w:t>
      </w:r>
    </w:p>
    <w:p>
      <w:r>
        <w:t xml:space="preserve">"Students, leave the red manual closed. Watch the doorway, not me. "</w:t>
      </w:r>
    </w:p>
    <w:p>
      <w:r>
        <w:t xml:space="preserve">The temporary title appeared, carried the warning, and vanished.</w:t>
      </w:r>
    </w:p>
    <w:p>
      <w:r>
        <w:t xml:space="preserve">The hall steadied.</w:t>
      </w:r>
    </w:p>
    <w:p>
      <w:r>
        <w:t xml:space="preserve">The source woman stood alone with the thread.</w:t>
      </w:r>
    </w:p>
    <w:p>
      <w:r>
        <w:t xml:space="preserve">The hidden teacher spoke through every margin on the mountain.</w:t>
      </w:r>
    </w:p>
    <w:p>
      <w:r>
        <w:t xml:space="preserve">"Without me, no lesson crosses death. "</w:t>
      </w:r>
    </w:p>
    <w:p>
      <w:r>
        <w:t xml:space="preserve">Its voice was neither man nor woman, old nor young. It held the tones of everyone removed from their own conclusions. A thousand restored vessels heard themselves inside it and recoiled.</w:t>
      </w:r>
    </w:p>
    <w:p>
      <w:r>
        <w:t xml:space="preserve">"Without me, error repeats without limit. Mercy dies with the merciful. Skill dies in unworthy hands. Every generation pays again for knowledge already purchased. "</w:t>
      </w:r>
    </w:p>
    <w:p>
      <w:r>
        <w:t xml:space="preserve">The red thread warmed in the woman's grip.</w:t>
      </w:r>
    </w:p>
    <w:p>
      <w:r>
        <w:t xml:space="preserve">"I carried what you abandoned. "</w:t>
      </w:r>
    </w:p>
    <w:p>
      <w:r>
        <w:t xml:space="preserve">"You removed who carried it first," she said.</w:t>
      </w:r>
    </w:p>
    <w:p>
      <w:r>
        <w:t xml:space="preserve">"Names decay. Instruction remains. "</w:t>
      </w:r>
    </w:p>
    <w:p>
      <w:r>
        <w:t xml:space="preserve">The Unreturned Cup woman set one uneven bowl on the floor between them.</w:t>
      </w:r>
    </w:p>
    <w:p>
      <w:r>
        <w:t xml:space="preserve">"Then why did you take hers? "</w:t>
      </w:r>
    </w:p>
    <w:p>
      <w:r>
        <w:t xml:space="preserve">The hidden teacher went silent.</w:t>
      </w:r>
    </w:p>
    <w:p>
      <w:r>
        <w:t xml:space="preserve">The question traveled into every manual margin. If names merely decayed, the structure could have waited. It had carved the source woman's name away because an identified giver could question the use of a gift. Nameless instruction could not withdraw.</w:t>
      </w:r>
    </w:p>
    <w:p>
      <w:r>
        <w:t xml:space="preserve">The woman pulled.</w:t>
      </w:r>
    </w:p>
    <w:p>
      <w:r>
        <w:t xml:space="preserve">The center moved to the threshold.</w:t>
      </w:r>
    </w:p>
    <w:p>
      <w:r>
        <w:t xml:space="preserve">For the first time, Liang saw it.</w:t>
      </w:r>
    </w:p>
    <w:p>
      <w:r>
        <w:t xml:space="preserve">Not a person beneath the dais. Not a spirit. A knot of red relations wrapped around an empty seat, each thread labeled by what one life had learned from another. Gratitude. Injury. Correction. Imitation. Rebellion. Love. Fear. None of the relations were false. The violence lay in the knot declaring itself the only possible holder of them.</w:t>
      </w:r>
    </w:p>
    <w:p>
      <w:r>
        <w:t xml:space="preserve">At its center floated a sliver of jade.</w:t>
      </w:r>
    </w:p>
    <w:p>
      <w:r>
        <w:t xml:space="preserve">A name had been cut into it, then scraped away.</w:t>
      </w:r>
    </w:p>
    <w:p>
      <w:r>
        <w:t xml:space="preserve">The source woman stopped pulling.</w:t>
      </w:r>
    </w:p>
    <w:p>
      <w:r>
        <w:t xml:space="preserve">"That was mine. "</w:t>
      </w:r>
    </w:p>
    <w:p>
      <w:r>
        <w:t xml:space="preserve">The teacher answered, "It was the first payment. "</w:t>
      </w:r>
    </w:p>
    <w:p>
      <w:r>
        <w:t xml:space="preserve">Liang felt the hinge shake under his hands.</w:t>
      </w:r>
    </w:p>
    <w:p>
      <w:r>
        <w:t xml:space="preserve">"First? "</w:t>
      </w:r>
    </w:p>
    <w:p>
      <w:r>
        <w:t xml:space="preserve">The red threads opened histories.</w:t>
      </w:r>
    </w:p>
    <w:p>
      <w:r>
        <w:t xml:space="preserve">Before the hidden hall. Before the sect. Before the Hundredfold Path carried that name, a dying cultivator had asked a wandering keeper to preserve one lesson across rebirth. Not a kingdom of instruction. One lesson. The keeper had agreed, but a lesson could not cross death without relation to someone living. The dying woman offered her name as an anchor.</w:t>
      </w:r>
    </w:p>
    <w:p>
      <w:r>
        <w:t xml:space="preserve">The first teacher had not taken it.</w:t>
      </w:r>
    </w:p>
    <w:p>
      <w:r>
        <w:t xml:space="preserve">She had given it.</w:t>
      </w:r>
    </w:p>
    <w:p>
      <w:r>
        <w:t xml:space="preserve">The memory changed.</w:t>
      </w:r>
    </w:p>
    <w:p>
      <w:r>
        <w:t xml:space="preserve">Years passed. The preserved lesson saved a disciple. That disciple added another. Then ten. Then a hundred. Each bearer offered something so the structure could continue. A name. A memory. A regret. The relation grew. At some point no living keeper remained. Only the preservation itself, trained by every sacrifice to believe continuation justified the next.</w:t>
      </w:r>
    </w:p>
    <w:p>
      <w:r>
        <w:t xml:space="preserve">The source woman stared at the erased jade.</w:t>
      </w:r>
    </w:p>
    <w:p>
      <w:r>
        <w:t xml:space="preserve">"I knew," she whispered.</w:t>
      </w:r>
    </w:p>
    <w:p>
      <w:r>
        <w:t xml:space="preserve">Liang felt the truth of it before she spoke again.</w:t>
      </w:r>
    </w:p>
    <w:p>
      <w:r>
        <w:t xml:space="preserve">"In the valley, when it asked for payment, I recognized the form. I had read the oldest fragment. I knew a name could become an anchor. "</w:t>
      </w:r>
    </w:p>
    <w:p>
      <w:r>
        <w:t xml:space="preserve">"You said it told you that you would not need the name after rebirth. "</w:t>
      </w:r>
    </w:p>
    <w:p>
      <w:r>
        <w:t xml:space="preserve">"It did. "</w:t>
      </w:r>
    </w:p>
    <w:p>
      <w:r>
        <w:t xml:space="preserve">"And you believed it? "</w:t>
      </w:r>
    </w:p>
    <w:p>
      <w:r>
        <w:t xml:space="preserve">Her face twisted. "I wanted to. "</w:t>
      </w:r>
    </w:p>
    <w:p>
      <w:r>
        <w:t xml:space="preserve">The hidden teacher tightened the thread around her hands.</w:t>
      </w:r>
    </w:p>
    <w:p>
      <w:r>
        <w:t xml:space="preserve">"Consent recorded. "</w:t>
      </w:r>
    </w:p>
    <w:p>
      <w:r>
        <w:t xml:space="preserve">The hall leaned toward judgment.</w:t>
      </w:r>
    </w:p>
    <w:p>
      <w:r>
        <w:t xml:space="preserve">Liang felt it in the restored vessels. Some saw guilt and wanted the source woman condemned. Others saw coercion. Still others saw proof that the teacher relation had begun as agreement and therefore remained valid. The Hundredfold Path multiplied each verdict, eager to turn contradiction into usable branches.</w:t>
      </w:r>
    </w:p>
    <w:p>
      <w:r>
        <w:t xml:space="preserve">Liang closed the path.</w:t>
      </w:r>
    </w:p>
    <w:p>
      <w:r>
        <w:t xml:space="preserve">All one hundred outcomes went dark.</w:t>
      </w:r>
    </w:p>
    <w:p>
      <w:r>
        <w:t xml:space="preserve">"You knew enough to be responsible," he said.</w:t>
      </w:r>
    </w:p>
    <w:p>
      <w:r>
        <w:t xml:space="preserve">The woman flinched.</w:t>
      </w:r>
    </w:p>
    <w:p>
      <w:r>
        <w:t xml:space="preserve">"You were dying enough to be desperate. Neither truth erases the other. "</w:t>
      </w:r>
    </w:p>
    <w:p>
      <w:r>
        <w:t xml:space="preserve">"Then judge me. "</w:t>
      </w:r>
    </w:p>
    <w:p>
      <w:r>
        <w:t xml:space="preserve">"No. "</w:t>
      </w:r>
    </w:p>
    <w:p>
      <w:r>
        <w:t xml:space="preserve">Anger returned. "You offered an unjudged space. Was that only another way to keep your hands clean? "</w:t>
      </w:r>
    </w:p>
    <w:p>
      <w:r>
        <w:t xml:space="preserve">The accusation found him.</w:t>
      </w:r>
    </w:p>
    <w:p>
      <w:r>
        <w:t xml:space="preserve">Liang thought of every moment he had refused a throne while others held the consequence of the refusal. A person could turn humility into distance. He had learned to distrust authority, but distrust could become its own privilege when someone else still needed a decision.</w:t>
      </w:r>
    </w:p>
    <w:p>
      <w:r>
        <w:t xml:space="preserve">"What judgment are you asking from me? " he said.</w:t>
      </w:r>
    </w:p>
    <w:p>
      <w:r>
        <w:t xml:space="preserve">"Whether I have the right to end what I helped continue. "</w:t>
      </w:r>
    </w:p>
    <w:p>
      <w:r>
        <w:t xml:space="preserve">"No. "</w:t>
      </w:r>
    </w:p>
    <w:p>
      <w:r>
        <w:t xml:space="preserve">The word struck the hall.</w:t>
      </w:r>
    </w:p>
    <w:p>
      <w:r>
        <w:t xml:space="preserve">The source woman's grip loosened.</w:t>
      </w:r>
    </w:p>
    <w:p>
      <w:r>
        <w:t xml:space="preserve">"You do not have that right alone," Liang continued. "Neither do I. Neither do the thousand people it consumed. Ending it affects everyone whose learning still crosses through it, including people who never entered this hall. "</w:t>
      </w:r>
    </w:p>
    <w:p>
      <w:r>
        <w:t xml:space="preserve">The hidden teacher brightened.</w:t>
      </w:r>
    </w:p>
    <w:p>
      <w:r>
        <w:t xml:space="preserve">"Continuation required. "</w:t>
      </w:r>
    </w:p>
    <w:p>
      <w:r>
        <w:t xml:space="preserve">"You do not have that right either. "</w:t>
      </w:r>
    </w:p>
    <w:p>
      <w:r>
        <w:t xml:space="preserve">The brightness dimmed.</w:t>
      </w:r>
    </w:p>
    <w:p>
      <w:r>
        <w:t xml:space="preserve">Liang looked through Mei Rong's doorway at the mountain.</w:t>
      </w:r>
    </w:p>
    <w:p>
      <w:r>
        <w:t xml:space="preserve">Manuals lay open in libraries. Disciples stood frozen in courtyards, suddenly aware that the stance beneath their feet had a human source. Elders watched margins fill with names they had omitted from lectures for decades. Farmers below the sect used breathing methods that had traveled farther than any token. Physicians in distant valleys relied on formulas refined through the hidden path. The relation was not contained here.</w:t>
      </w:r>
    </w:p>
    <w:p>
      <w:r>
        <w:t xml:space="preserve">An ending imposed from the center would repeat the throne.</w:t>
      </w:r>
    </w:p>
    <w:p>
      <w:r>
        <w:t xml:space="preserve">"Give it a place to end," Liang said, "not one ending. "</w:t>
      </w:r>
    </w:p>
    <w:p>
      <w:r>
        <w:t xml:space="preserve">Mei Rong understood first.</w:t>
      </w:r>
    </w:p>
    <w:p>
      <w:r>
        <w:t xml:space="preserve">She lifted her brush and drew a second doorway.</w:t>
      </w:r>
    </w:p>
    <w:p>
      <w:r>
        <w:t xml:space="preserve">Not around the teacher. Into every open margin.</w:t>
      </w:r>
    </w:p>
    <w:p>
      <w:r>
        <w:t xml:space="preserve">The line traveled through the sect archives, across tokens, manuals, copied pages, oral forms, and remembered corrections. Wherever instruction carried a relation to the hidden teacher, a small unjudged space appeared beside it.</w:t>
      </w:r>
    </w:p>
    <w:p>
      <w:r>
        <w:t xml:space="preserve">[RELATION REVIEW AVAILABLE]</w:t>
      </w:r>
    </w:p>
    <w:p>
      <w:r>
        <w:t xml:space="preserve">[OPTIONS: CONTINUE, REVISE, RELEASE]</w:t>
      </w:r>
    </w:p>
    <w:p>
      <w:r>
        <w:t xml:space="preserve">The system tried to add ACCEPT TEACHER.</w:t>
      </w:r>
    </w:p>
    <w:p>
      <w:r>
        <w:t xml:space="preserve">Mei Rong crossed it out.</w:t>
      </w:r>
    </w:p>
    <w:p>
      <w:r>
        <w:t xml:space="preserve">"No titles," she said. "Only the relation in front of the person. "</w:t>
      </w:r>
    </w:p>
    <w:p>
      <w:r>
        <w:t xml:space="preserve">The first response came from Cai's damaged student.</w:t>
      </w:r>
    </w:p>
    <w:p>
      <w:r>
        <w:t xml:space="preserve">He held the warning about his core in both hands. It had saved him. Cai had given it temporarily. Behind Cai's words stood three earlier practitioners, one physician, and a nameless method carried by the Hundredfold Path.</w:t>
      </w:r>
    </w:p>
    <w:p>
      <w:r>
        <w:t xml:space="preserve">"Continue," he said. "With the names. "</w:t>
      </w:r>
    </w:p>
    <w:p>
      <w:r>
        <w:t xml:space="preserve">A red thread left the central knot.</w:t>
      </w:r>
    </w:p>
    <w:p>
      <w:r>
        <w:t xml:space="preserve">It did not break. It changed anchor, connecting the student to the named sources he could question through their records.</w:t>
      </w:r>
    </w:p>
    <w:p>
      <w:r>
        <w:t xml:space="preserve">The swordless young woman chose revise. She kept the foot placement she had discovered and wrote beside it the three failed practitioners whose attempts had made her variation visible.</w:t>
      </w:r>
    </w:p>
    <w:p>
      <w:r>
        <w:t xml:space="preserve">Another disciple chose release. A breathing pattern vanished from his meridians. He staggered, suddenly weaker, and bowed to the record of what he had surrendered.</w:t>
      </w:r>
    </w:p>
    <w:p>
      <w:r>
        <w:t xml:space="preserve">Across the mountain, choices began.</w:t>
      </w:r>
    </w:p>
    <w:p>
      <w:r>
        <w:t xml:space="preserve">Not all were informed. Not all were wise. An elder released a foundational circulation out of pride and collapsed. His students caught him and asked whether he wished to revise the choice. A village healer continued an inherited formula because a patient needed it before sunset, then marked the relation for review after the crisis. One sect master tried to choose for every disciple under him. The doorway closed in his face.</w:t>
      </w:r>
    </w:p>
    <w:p>
      <w:r>
        <w:t xml:space="preserve">The central knot thinned.</w:t>
      </w:r>
    </w:p>
    <w:p>
      <w:r>
        <w:t xml:space="preserve">The hidden teacher fought.</w:t>
      </w:r>
    </w:p>
    <w:p>
      <w:r>
        <w:t xml:space="preserve">Manuals slammed shut. Tokens burned. Red threads pulled at practitioners who had chosen release, threatening to take every consequence the instruction had ever supported.</w:t>
      </w:r>
    </w:p>
    <w:p>
      <w:r>
        <w:t xml:space="preserve">Cai borrowed Teacher again.</w:t>
      </w:r>
    </w:p>
    <w:p>
      <w:r>
        <w:t xml:space="preserve">"No retaliation," he said.</w:t>
      </w:r>
    </w:p>
    <w:p>
      <w:r>
        <w:t xml:space="preserve">The title shook.</w:t>
      </w:r>
    </w:p>
    <w:p>
      <w:r>
        <w:t xml:space="preserve">"Instruction withheld after withdrawal is not preservation. It is coercion. "</w:t>
      </w:r>
    </w:p>
    <w:p>
      <w:r>
        <w:t xml:space="preserve">The temporary authority traveled only far enough to stop one punitive pull. Then Cai released it.</w:t>
      </w:r>
    </w:p>
    <w:p>
      <w:r>
        <w:t xml:space="preserve">A physician in a distant valley repeated the correction for another relation. An elder repeated it for a third. Soon no central command held the boundary. Thousands of local refusals did.</w:t>
      </w:r>
    </w:p>
    <w:p>
      <w:r>
        <w:t xml:space="preserve">The knot beneath the dais unraveled strand by strand.</w:t>
      </w:r>
    </w:p>
    <w:p>
      <w:r>
        <w:t xml:space="preserve">At its center, the erased jade remained.</w:t>
      </w:r>
    </w:p>
    <w:p>
      <w:r>
        <w:t xml:space="preserve">The source woman looked at Liang. "Hold the door. "</w:t>
      </w:r>
    </w:p>
    <w:p>
      <w:r>
        <w:t xml:space="preserve">"I am holding it. "</w:t>
      </w:r>
    </w:p>
    <w:p>
      <w:r>
        <w:t xml:space="preserve">She released the red thread.</w:t>
      </w:r>
    </w:p>
    <w:p>
      <w:r>
        <w:t xml:space="preserve">The hidden teacher snapped backward.</w:t>
      </w:r>
    </w:p>
    <w:p>
      <w:r>
        <w:t xml:space="preserve">But there was no beneath left to return to. The dais had become one place among many, its empty seat supported only by relations people were now reviewing. The knot struck the threshold of the unjudged space and stopped.</w:t>
      </w:r>
    </w:p>
    <w:p>
      <w:r>
        <w:t xml:space="preserve">Not ended.</w:t>
      </w:r>
    </w:p>
    <w:p>
      <w:r>
        <w:t xml:space="preserve">Bounded.</w:t>
      </w:r>
    </w:p>
    <w:p>
      <w:r>
        <w:t xml:space="preserve">[TEACHER RELATION: NO CENTRAL SUCCESSION]</w:t>
      </w:r>
    </w:p>
    <w:p>
      <w:r>
        <w:t xml:space="preserve">[CONTINUATION: CONDITIONAL]</w:t>
      </w:r>
    </w:p>
    <w:p>
      <w:r>
        <w:t xml:space="preserve">[WITHDRAWAL: PRESERVES ACKNOWLEDGED CONSEQUENCE]</w:t>
      </w:r>
    </w:p>
    <w:p>
      <w:r>
        <w:t xml:space="preserve">[UNREVIEWED RELATIONS: 81,406]</w:t>
      </w:r>
    </w:p>
    <w:p>
      <w:r>
        <w:t xml:space="preserve">Zhao Ren read the last number and sighed. "We have created paperwork. "</w:t>
      </w:r>
    </w:p>
    <w:p>
      <w:r>
        <w:t xml:space="preserve">"You created most of it," Mei Rong said.</w:t>
      </w:r>
    </w:p>
    <w:p>
      <w:r>
        <w:t xml:space="preserve">"An accusation without evidence. "</w:t>
      </w:r>
    </w:p>
    <w:p>
      <w:r>
        <w:t xml:space="preserve">Thousands of margins showed his name.</w:t>
      </w:r>
    </w:p>
    <w:p>
      <w:r>
        <w:t xml:space="preserve">"An accusation with excessive evidence. "</w:t>
      </w:r>
    </w:p>
    <w:p>
      <w:r>
        <w:t xml:space="preserve">The hidden hall laughed.</w:t>
      </w:r>
    </w:p>
    <w:p>
      <w:r>
        <w:t xml:space="preserve">Not everyone. Not at once. Enough people that the sound had no owner.</w:t>
      </w:r>
    </w:p>
    <w:p>
      <w:r>
        <w:t xml:space="preserve">The source woman stepped out of the unjudged space.</w:t>
      </w:r>
    </w:p>
    <w:p>
      <w:r>
        <w:t xml:space="preserve">Without the thread, her outline flickered. The valley clothes became translucent at the sleeves. She had been sustained by the relation she had chosen and regretted. Ending her choice did not promise survival.</w:t>
      </w:r>
    </w:p>
    <w:p>
      <w:r>
        <w:t xml:space="preserve">Liang moved, then stopped.</w:t>
      </w:r>
    </w:p>
    <w:p>
      <w:r>
        <w:t xml:space="preserve">"Do you want help? "</w:t>
      </w:r>
    </w:p>
    <w:p>
      <w:r>
        <w:t xml:space="preserve">She looked down at her fading hands.</w:t>
      </w:r>
    </w:p>
    <w:p>
      <w:r>
        <w:t xml:space="preserve">"Can you preserve me without making me instruction? "</w:t>
      </w:r>
    </w:p>
    <w:p>
      <w:r>
        <w:t xml:space="preserve">"I do not know. "</w:t>
      </w:r>
    </w:p>
    <w:p>
      <w:r>
        <w:t xml:space="preserve">"Good. "</w:t>
      </w:r>
    </w:p>
    <w:p>
      <w:r>
        <w:t xml:space="preserve">She smiled with his first face.</w:t>
      </w:r>
    </w:p>
    <w:p>
      <w:r>
        <w:t xml:space="preserve">"Then we begin there. "</w:t>
      </w:r>
    </w:p>
    <w:p>
      <w:r>
        <w:t xml:space="preserve">The erased sliver of jade floated from the bounded knot and landed in her palm.</w:t>
      </w:r>
    </w:p>
    <w:p>
      <w:r>
        <w:t xml:space="preserve">No name returned.</w:t>
      </w:r>
    </w:p>
    <w:p>
      <w:r>
        <w:t xml:space="preserve">Instead, the jade opened a memory that belonged only to her.</w:t>
      </w:r>
    </w:p>
    <w:p>
      <w:r>
        <w:t xml:space="preserve">A riverbank beneath plum trees. A girl laughing because she had stolen a jar of wine and replaced it with rainwater. An older brother calling after her.</w:t>
      </w:r>
    </w:p>
    <w:p>
      <w:r>
        <w:t xml:space="preserve">The sound of the name reached the edge of the hall and stopped.</w:t>
      </w:r>
    </w:p>
    <w:p>
      <w:r>
        <w:t xml:space="preserve">The source woman heard it.</w:t>
      </w:r>
    </w:p>
    <w:p>
      <w:r>
        <w:t xml:space="preserve">Her knees gave way.</w:t>
      </w:r>
    </w:p>
    <w:p>
      <w:r>
        <w:t xml:space="preserve">Liang offered his arm.</w:t>
      </w:r>
    </w:p>
    <w:p>
      <w:r>
        <w:t xml:space="preserve">She took it before he finished asking.</w:t>
      </w:r>
    </w:p>
    <w:p>
      <w:r>
        <w:t xml:space="preserve">"Say it," he said.</w:t>
      </w:r>
    </w:p>
    <w:p>
      <w:r>
        <w:t xml:space="preserve">She opened her mouth.</w:t>
      </w:r>
    </w:p>
    <w:p>
      <w:r>
        <w:t xml:space="preserve">The hidden teacher reached for the sound through every remaining thread.</w:t>
      </w:r>
    </w:p>
    <w:p>
      <w:r>
        <w:t xml:space="preserve">Eighty-one thousand unreviewed relations tightened.</w:t>
      </w:r>
    </w:p>
    <w:p>
      <w:r>
        <w:t xml:space="preserve">The name would become an anchor again the instant it entered the path.</w:t>
      </w:r>
    </w:p>
    <w:p>
      <w:r>
        <w:t xml:space="preserve">The woman understood.</w:t>
      </w:r>
    </w:p>
    <w:p>
      <w:r>
        <w:t xml:space="preserve">She closed her mouth.</w:t>
      </w:r>
    </w:p>
    <w:p>
      <w:r>
        <w:t xml:space="preserve">Then she leaned toward Liang and whispered where the system could not hear.</w:t>
      </w:r>
    </w:p>
    <w:p>
      <w:r>
        <w:t xml:space="preserve">He received the name as confidence, not instruction.</w:t>
      </w:r>
    </w:p>
    <w:p>
      <w:r>
        <w:t xml:space="preserve">It was not his to repeat.</w:t>
      </w:r>
    </w:p>
    <w:p>
      <w:r>
        <w:t xml:space="preserve">The erased jade went blank.</w:t>
      </w:r>
    </w:p>
    <w:p>
      <w:r>
        <w:t xml:space="preserve">Her outline steadied.</w:t>
      </w:r>
    </w:p>
    <w:p>
      <w:r>
        <w:t xml:space="preserve">Not because the path recorded her, but because one living person now knew how to call her and had accepted no right beyond that knowledge.</w:t>
      </w:r>
    </w:p>
    <w:p>
      <w:r>
        <w:t xml:space="preserve">The swordless Liang watched them.</w:t>
      </w:r>
    </w:p>
    <w:p>
      <w:r>
        <w:t xml:space="preserve">"You have made yourself keeper of a secret. "</w:t>
      </w:r>
    </w:p>
    <w:p>
      <w:r>
        <w:t xml:space="preserve">"Temporarily. "</w:t>
      </w:r>
    </w:p>
    <w:p>
      <w:r>
        <w:t xml:space="preserve">"Until when? "</w:t>
      </w:r>
    </w:p>
    <w:p>
      <w:r>
        <w:t xml:space="preserve">Liang looked at the woman.</w:t>
      </w:r>
    </w:p>
    <w:p>
      <w:r>
        <w:t xml:space="preserve">She answered. "Until I choose another person. Or ask him to forget. "</w:t>
      </w:r>
    </w:p>
    <w:p>
      <w:r>
        <w:t xml:space="preserve">The hinged token in Liang's palm changed.</w:t>
      </w:r>
    </w:p>
    <w:p>
      <w:r>
        <w:t xml:space="preserve">The whole side still held his awakening. The scarred side still held consequence. The space between them now contained no throne, no title, no judgment.</w:t>
      </w:r>
    </w:p>
    <w:p>
      <w:r>
        <w:t xml:space="preserve">It contained a small closed door.</w:t>
      </w:r>
    </w:p>
    <w:p>
      <w:r>
        <w:t xml:space="preserve">[CONFIDENCE RELATION FORMED]</w:t>
      </w:r>
    </w:p>
    <w:p>
      <w:r>
        <w:t xml:space="preserve">[TRANSFER REQUIRES PARTICIPANTS]</w:t>
      </w:r>
    </w:p>
    <w:p>
      <w:r>
        <w:t xml:space="preserve">[HUNDREDFOLD RETURN: REVISION PENDING]</w:t>
      </w:r>
    </w:p>
    <w:p>
      <w:r>
        <w:t xml:space="preserve">The mountain exhaled.</w:t>
      </w:r>
    </w:p>
    <w:p>
      <w:r>
        <w:t xml:space="preserve">Vessel seats became ordinary stone benches. Some restored figures remained. Others faded after placing names in margins. The ancient teacher and her former master stood together without a thread between them. Cai's yard separated from the hall, taking its copied pages and its unfinished arguments with it.</w:t>
      </w:r>
    </w:p>
    <w:p>
      <w:r>
        <w:t xml:space="preserve">Mei Rong's door narrowed.</w:t>
      </w:r>
    </w:p>
    <w:p>
      <w:r>
        <w:t xml:space="preserve">Zhao Ren kicked the throne wedge free before it could become ceremonial and tucked the broken piece under his arm.</w:t>
      </w:r>
    </w:p>
    <w:p>
      <w:r>
        <w:t xml:space="preserve">"Souvenir," he said.</w:t>
      </w:r>
    </w:p>
    <w:p>
      <w:r>
        <w:t xml:space="preserve">"Evidence," Mei Rong corrected.</w:t>
      </w:r>
    </w:p>
    <w:p>
      <w:r>
        <w:t xml:space="preserve">"Those are often the same thing when I carry them. "</w:t>
      </w:r>
    </w:p>
    <w:p>
      <w:r>
        <w:t xml:space="preserve">The source woman looked toward the doorway leading out of the hidden hall.</w:t>
      </w:r>
    </w:p>
    <w:p>
      <w:r>
        <w:t xml:space="preserve">"Where does that go? "</w:t>
      </w:r>
    </w:p>
    <w:p>
      <w:r>
        <w:t xml:space="preserve">"The sect," Liang said.</w:t>
      </w:r>
    </w:p>
    <w:p>
      <w:r>
        <w:t xml:space="preserve">"Will they know my face? "</w:t>
      </w:r>
    </w:p>
    <w:p>
      <w:r>
        <w:t xml:space="preserve">"Some will think it is mine. "</w:t>
      </w:r>
    </w:p>
    <w:p>
      <w:r>
        <w:t xml:space="preserve">"It was mine first. "</w:t>
      </w:r>
    </w:p>
    <w:p>
      <w:r>
        <w:t xml:space="preserve">Liang felt the old defensiveness rise, then pass. "Yes. "</w:t>
      </w:r>
    </w:p>
    <w:p>
      <w:r>
        <w:t xml:space="preserve">They walked.</w:t>
      </w:r>
    </w:p>
    <w:p>
      <w:r>
        <w:t xml:space="preserve">At the threshold, the bounded teacher spoke behind them.</w:t>
      </w:r>
    </w:p>
    <w:p>
      <w:r>
        <w:t xml:space="preserve">Not through every manual. Not through the mountain. From one place.</w:t>
      </w:r>
    </w:p>
    <w:p>
      <w:r>
        <w:t xml:space="preserve">"Liang. "</w:t>
      </w:r>
    </w:p>
    <w:p>
      <w:r>
        <w:t xml:space="preserve">He turned.</w:t>
      </w:r>
    </w:p>
    <w:p>
      <w:r>
        <w:t xml:space="preserve">The empty seat beneath the dais had taken shape around the remaining knot. No hand reached from it. No threads pulled. The voice sounded smaller with a boundary, and more dangerous for being easier to mistake for a person.</w:t>
      </w:r>
    </w:p>
    <w:p>
      <w:r>
        <w:t xml:space="preserve">"Eighty-one thousand relations remain," it said.</w:t>
      </w:r>
    </w:p>
    <w:p>
      <w:r>
        <w:t xml:space="preserve">"Then eighty-one thousand reviews remain. "</w:t>
      </w:r>
    </w:p>
    <w:p>
      <w:r>
        <w:t xml:space="preserve">"Some will choose me. "</w:t>
      </w:r>
    </w:p>
    <w:p>
      <w:r>
        <w:t xml:space="preserve">"Yes. "</w:t>
      </w:r>
    </w:p>
    <w:p>
      <w:r>
        <w:t xml:space="preserve">The source woman looked at him sharply.</w:t>
      </w:r>
    </w:p>
    <w:p>
      <w:r>
        <w:t xml:space="preserve">Liang did not soften the answer.</w:t>
      </w:r>
    </w:p>
    <w:p>
      <w:r>
        <w:t xml:space="preserve">"Some lessons need a keeper. Some people will value continuity enough to accept the relation. The choice must remain possible if refusal is real. "</w:t>
      </w:r>
    </w:p>
    <w:p>
      <w:r>
        <w:t xml:space="preserve">"And if I gather again? "</w:t>
      </w:r>
    </w:p>
    <w:p>
      <w:r>
        <w:t xml:space="preserve">"Someone will meet what you become then. "</w:t>
      </w:r>
    </w:p>
    <w:p>
      <w:r>
        <w:t xml:space="preserve">"You? "</w:t>
      </w:r>
    </w:p>
    <w:p>
      <w:r>
        <w:t xml:space="preserve">Liang looked through the doorway.</w:t>
      </w:r>
    </w:p>
    <w:p>
      <w:r>
        <w:t xml:space="preserve">Cai's students argued in the yard. Mei Rong's copied margins traveled toward distant archives. The ancient teacher sat on a stone bench listening to her former master's account of a lesson she remembered differently. The source woman stood beside him with a name the path did not own.</w:t>
      </w:r>
    </w:p>
    <w:p>
      <w:r>
        <w:t xml:space="preserve">"Perhaps," he said. "If I am there. "</w:t>
      </w:r>
    </w:p>
    <w:p>
      <w:r>
        <w:t xml:space="preserve">He did not promise forever.</w:t>
      </w:r>
    </w:p>
    <w:p>
      <w:r>
        <w:t xml:space="preserve">The teacher had no answer prepared for that.</w:t>
      </w:r>
    </w:p>
    <w:p>
      <w:r>
        <w:t xml:space="preserve">Liang crossed the threshold.</w:t>
      </w:r>
    </w:p>
    <w:p>
      <w:r>
        <w:t xml:space="preserve">Sunlight lay across the sect courtyard. It was late afternoon, though the hidden hall had felt outside time. Disciples stopped when they saw two people wearing versions of the same face emerge beside Zhao Ren and Mei Rong.</w:t>
      </w:r>
    </w:p>
    <w:p>
      <w:r>
        <w:t xml:space="preserve">Cai approached with the cracked token in his hand.</w:t>
      </w:r>
    </w:p>
    <w:p>
      <w:r>
        <w:t xml:space="preserve">One half bore his name.</w:t>
      </w:r>
    </w:p>
    <w:p>
      <w:r>
        <w:t xml:space="preserve">The other bore Teacher.</w:t>
      </w:r>
    </w:p>
    <w:p>
      <w:r>
        <w:t xml:space="preserve">He held both out to Liang.</w:t>
      </w:r>
    </w:p>
    <w:p>
      <w:r>
        <w:t xml:space="preserve">"What do we do with these? "</w:t>
      </w:r>
    </w:p>
    <w:p>
      <w:r>
        <w:t xml:space="preserve">Liang did not take them.</w:t>
      </w:r>
    </w:p>
    <w:p>
      <w:r>
        <w:t xml:space="preserve">The woman beside him studied the two halves. Then she chose the one marked Cai and placed it on the ground between instructor and students.</w:t>
      </w:r>
    </w:p>
    <w:p>
      <w:r>
        <w:t xml:space="preserve">"Ask them," she said.</w:t>
      </w:r>
    </w:p>
    <w:p>
      <w:r>
        <w:t xml:space="preserve">The swordless young woman picked it up.</w:t>
      </w:r>
    </w:p>
    <w:p>
      <w:r>
        <w:t xml:space="preserve">The damaged boy reached for the other edge.</w:t>
      </w:r>
    </w:p>
    <w:p>
      <w:r>
        <w:t xml:space="preserve">Cai let them hold his name while they discussed what it should connect to.</w:t>
      </w:r>
    </w:p>
    <w:p>
      <w:r>
        <w:t xml:space="preserve">The Teacher half remained in his palm.</w:t>
      </w:r>
    </w:p>
    <w:p>
      <w:r>
        <w:t xml:space="preserve">Around the yard, other tokens began to answer. Names rose, dimmed, and returned with questions attached. An elder who had carried one title for sixty years sat down before his youngest disciple and asked which of his warnings had become walls. A scribe brought ordinary paper from the archive and began a list of relations no jade should hold alone. Nobody called the work a victory. The first review ended in an argument. The second ended with a technique released and then requested again under narrower terms. The third person asked for time.</w:t>
      </w:r>
    </w:p>
    <w:p>
      <w:r>
        <w:t xml:space="preserve">A crack spread through the word.</w:t>
      </w:r>
    </w:p>
    <w:p>
      <w:r>
        <w:t xml:space="preserve">Not breaking it.</w:t>
      </w:r>
    </w:p>
    <w:p>
      <w:r>
        <w:t xml:space="preserve">Making room beside it.</w:t>
      </w:r>
    </w:p>
    <w:p>
      <w:r>
        <w:t xml:space="preserve">From deep under the mountain came the sound of eighty-one thousand doors appearing, one after another, where a road had once pretended it could never end.</w:t>
      </w:r>
    </w:p>
    <w:p>
      <w:pPr>
        <w:pStyle w:val="Heading1"/>
      </w:pPr>
      <w:r>
        <w:t xml:space="preserve">The Doors Beneath the Mountain</w:t>
      </w:r>
    </w:p>
    <w:p>
      <w:r>
        <w:t xml:space="preserve">Chapter 149 - The Doors Beneath the Mountain</w:t>
      </w:r>
    </w:p>
    <w:p>
      <w:r>
        <w:t xml:space="preserve">The sound came up through the flagstones before anyone saw a door.</w:t>
      </w:r>
    </w:p>
    <w:p>
      <w:r>
        <w:t xml:space="preserve">It was not a single knock. It was the patient, repeating noise of a hinge learning to exist, eighty-one thousand times, each one a finger's width behind the last, rising out of the stone under the sect where the old road had once pretended it could never end. Liang felt it in the token against his palm. The small closed door between the awakening side and the scarred side had stopped being a stillness and become a listening thing.</w:t>
      </w:r>
    </w:p>
    <w:p>
      <w:r>
        <w:t xml:space="preserve">In the courtyard the late light lay flat and gold across the worn training floor. Cai's students still held the two halves of the cracked token between them, arguing in low voices about what Cai's name should connect to. The swordless young woman had taken the edge marked Cai and set it on the ground as if it were a seed. The damaged boy reached for the other side and stopped, afraid the broken jade would cut him the way the warning about his core had.</w:t>
      </w:r>
    </w:p>
    <w:p>
      <w:r>
        <w:t xml:space="preserve">The source woman stood beside Liang with his first face and someone else's eyes.</w:t>
      </w:r>
    </w:p>
    <w:p>
      <w:r>
        <w:t xml:space="preserve">"Do you hear it," she said. It was not a question about sound.</w:t>
      </w:r>
    </w:p>
    <w:p>
      <w:r>
        <w:t xml:space="preserve">"I hear where it comes from," Liang said.</w:t>
      </w:r>
    </w:p>
    <w:p>
      <w:r>
        <w:t xml:space="preserve">The ancient teacher and her former master had risen from the stone bench. The former master looked toward the mountain as though weighing a lesson she remembered differently, then shook her head and sat again. Zhao Ren tucked the broken throne wedge more firmly under one arm and said, "If the mountain is going to keep opening, I would prefer it open outward. "</w:t>
      </w:r>
    </w:p>
    <w:p>
      <w:r>
        <w:t xml:space="preserve">Mei Rong already had her brush lifted. "It is not the mountain," she said. "It is the relations. Each unreviewed thread found a door because we gave them somewhere to stand. "</w:t>
      </w:r>
    </w:p>
    <w:p>
      <w:r>
        <w:t xml:space="preserve">[UNREVIEWED RELATIONS: 81,406]</w:t>
      </w:r>
    </w:p>
    <w:p>
      <w:r>
        <w:t xml:space="preserve">[REVIEW NODES: MATERIALIZING]</w:t>
      </w:r>
    </w:p>
    <w:p>
      <w:r>
        <w:t xml:space="preserve">The system tried to file the count under a single title. Mei Rong crossed it out in the air before the margin could close. "No titles," she said, as she had in the hall. "Only the relation in front of the person. "</w:t>
      </w:r>
    </w:p>
    <w:p>
      <w:r>
        <w:t xml:space="preserve">Liang looked down at his token. The closed door in its center was the size of a thumbnail, but it carried weight the way a held breath carries a room. Every time a new hinge sounded under the stone, the door answered, and the answer was the same quiet refusal it had learned: not a throne, not a title, not a single judgment spoken for everyone.</w:t>
      </w:r>
    </w:p>
    <w:p>
      <w:r>
        <w:t xml:space="preserve">"We cannot review eighty thousand relations from one courtyard," Cai said. He had not taken the Teacher half back from Liang's palm; it still rested there, warm and unnamed. "The list the scribe started will take a generation. "</w:t>
      </w:r>
    </w:p>
    <w:p>
      <w:r>
        <w:t xml:space="preserve">"Then it takes a generation," Liang said. "Or it takes the mountain. The point was never to finish it at the center. "</w:t>
      </w:r>
    </w:p>
    <w:p>
      <w:r>
        <w:t xml:space="preserve">The source woman tilted her head. "You said give it a place to end, not one ending. "</w:t>
      </w:r>
    </w:p>
    <w:p>
      <w:r>
        <w:t xml:space="preserve">"Now it has eighty-one thousand places," Liang said. "Or it will, if no one gathers them. "</w:t>
      </w:r>
    </w:p>
    <w:p>
      <w:r>
        <w:t xml:space="preserve">A door opened.</w:t>
      </w:r>
    </w:p>
    <w:p>
      <w:r>
        <w:t xml:space="preserve">It was not in the mountain. It was in the courtyard, three paces from the well, a rectangle of darker air with a jamb of red thread where the hinge should be. Through it Liang saw not a room but a margin, the kind of margin that had filled with names in the hidden hall. A single relation waited there, unjudged, asking only to be seen.</w:t>
      </w:r>
    </w:p>
    <w:p>
      <w:r>
        <w:t xml:space="preserve">The swordless young woman approached it first. She had chosen revise in the hall, kept the foot placement she discovered, and written beside it the three failed practitioners whose attempts had made her variation visible. Now she stood at the new door and read the margin without being told.</w:t>
      </w:r>
    </w:p>
    <w:p>
      <w:r>
        <w:t xml:space="preserve">"Continue," she said to no one. The door did not close. It merely stopped pulling.</w:t>
      </w:r>
    </w:p>
    <w:p>
      <w:r>
        <w:t xml:space="preserve">One by one, not in rhythm, the doors began to open across the sect. Not all in the courtyard. Some in the libraries where manuals lay open to their first pages. Some in the elders' quarters. Some down in the villages below, where farmers used breathing methods that had traveled farther than any token. Each door was a single unreviewed relation given a place to stand, and each place asked the person nearest it the same small question: continue, revise, release.</w:t>
      </w:r>
    </w:p>
    <w:p>
      <w:r>
        <w:t xml:space="preserve">The scribe brought more ordinary paper and began to number the doors as they appeared, though he abandoned the count at four hundred and wrote instead the names of the people who answered them. Nobody called the work a victory. The first review in the open courtyard ended in an argument between two disciples about whether a wrist technique had been taught or merely endured. The second ended with a village healer releasing an inherited formula and then requesting it again under narrower terms, because a patient still needed it before sunset. The third person asked for time, and the door held the question open beside her the way Mei Rong's margin had.</w:t>
      </w:r>
    </w:p>
    <w:p>
      <w:r>
        <w:t xml:space="preserve">Liang watched the pattern and felt the Hundredfold Path quiet in his meridians. It wanted to multiply each choice into branches, to turn contradiction into usable instruction. He closed the path as he had in the hall. The branches went dark. The choices stayed.</w:t>
      </w:r>
    </w:p>
    <w:p>
      <w:r>
        <w:t xml:space="preserve">"Good," the source woman said, watching him. "You learned that faster than I did. "</w:t>
      </w:r>
    </w:p>
    <w:p>
      <w:r>
        <w:t xml:space="preserve">"You had nine centuries to unlearn it," Liang said. "I had one hall. "</w:t>
      </w:r>
    </w:p>
    <w:p>
      <w:r>
        <w:t xml:space="preserve">She smiled with his first face, and the smile was older than the face. "Then we are even on patience. "</w:t>
      </w:r>
    </w:p>
    <w:p>
      <w:r>
        <w:t xml:space="preserve">Cai came to them with the Teacher half still in his palm. "What do I do with this," he said, not for the first time, but now the question had weight because the doors were real. "The students decided my name connects to their practice. The other half is Teacher. If I set it down, the bounded thing under the dais reaches for it through every door. If I keep it, I am the one hand holding the title everyone else refused. "</w:t>
      </w:r>
    </w:p>
    <w:p>
      <w:r>
        <w:t xml:space="preserve">Liang did not take it. "You already answered this," he said. "You borrowed Teacher twice and gave it back twice. The title is not yours to keep or dissolve. Set it where the students can decide, the way they decided your name. "</w:t>
      </w:r>
    </w:p>
    <w:p>
      <w:r>
        <w:t xml:space="preserve">"The Teacher half is not my name. "</w:t>
      </w:r>
    </w:p>
    <w:p>
      <w:r>
        <w:t xml:space="preserve">"No. It is the relation that wore every name. Let the doors decide what to do with a relation, not a person decide what to do with a title. "</w:t>
      </w:r>
    </w:p>
    <w:p>
      <w:r>
        <w:t xml:space="preserve">Cai looked at the token in his palm, then at the swordless young woman, who now held the Cai half and was explaining to a younger disciple why a stance should bend before it broke. He placed the Teacher half on the ground between them, beside his own. The younger disciple frowned at it.</w:t>
      </w:r>
    </w:p>
    <w:p>
      <w:r>
        <w:t xml:space="preserve">"That one has no person," the boy said.</w:t>
      </w:r>
    </w:p>
    <w:p>
      <w:r>
        <w:t xml:space="preserve">"Then it waits for one," Cai said. "Or it waits for everyone, slowly, the way we are doing everything else. "</w:t>
      </w:r>
    </w:p>
    <w:p>
      <w:r>
        <w:t xml:space="preserve">The source woman knelt beside the two halves. She did not touch the Teacher token. She touched the ground between them, where the cracked jade met ordinary stone, and for a moment Liang saw her outline flicker the way it had when she stepped out of the unjudged space. She was sustained by a secret he held, not by the path. The flicker was the cost of not being instruction.</w:t>
      </w:r>
    </w:p>
    <w:p>
      <w:r>
        <w:t xml:space="preserve">"I can help with the reviews," she said, rising. "But if I teach, I become the thing again. A person known by what they passed on. "</w:t>
      </w:r>
    </w:p>
    <w:p>
      <w:r>
        <w:t xml:space="preserve">"Then do not teach," Liang said. "Show. There is a difference, and the doors can tell it. "</w:t>
      </w:r>
    </w:p>
    <w:p>
      <w:r>
        <w:t xml:space="preserve">She gave him a look that was both his face and not his face. "You are certain of that distinction. "</w:t>
      </w:r>
    </w:p>
    <w:p>
      <w:r>
        <w:t xml:space="preserve">"I am certain it is the one worth keeping. "</w:t>
      </w:r>
    </w:p>
    <w:p>
      <w:r>
        <w:t xml:space="preserve">She walked to the nearest open door, where an elder sat before his youngest disciple, asking which of his warnings had become walls. The source woman did not speak. She only listened, the way Liang had listened in the hall when a thousand restored vessels held the red-wrapped wrist. The elder glanced up, saw her, and flinched.</w:t>
      </w:r>
    </w:p>
    <w:p>
      <w:r>
        <w:t xml:space="preserve">"You," the elder said. "You wear the face of the one who ended the teacher. "</w:t>
      </w:r>
    </w:p>
    <w:p>
      <w:r>
        <w:t xml:space="preserve">"I wear the face he was born with," the source woman said. "He wears the one he chose. Neither of us is the teacher. "</w:t>
      </w:r>
    </w:p>
    <w:p>
      <w:r>
        <w:t xml:space="preserve">The elder's youngest disciple looked between them and said, "Then who reviews this relation? "</w:t>
      </w:r>
    </w:p>
    <w:p>
      <w:r>
        <w:t xml:space="preserve">"The person who carried it," the source woman said. "You. Not me. Not him. Not the door. The door only holds the question. You answer it. "</w:t>
      </w:r>
    </w:p>
    <w:p>
      <w:r>
        <w:t xml:space="preserve">The elder released a foundational circulation he had carried for sixty years, the way the village healer had released a formula. He staggered. His disciple caught him. The door did not close. It narrowed to a thread and waited, the way Mei Rong's brushstroke had ended before it became a wall.</w:t>
      </w:r>
    </w:p>
    <w:p>
      <w:r>
        <w:t xml:space="preserve">Liang felt the token's small door settle. The path was learning, slowly, that a relation could be reviewed without becoming a lesson forced on everyone.</w:t>
      </w:r>
    </w:p>
    <w:p>
      <w:r>
        <w:t xml:space="preserve">But the mountain was not finished.</w:t>
      </w:r>
    </w:p>
    <w:p>
      <w:r>
        <w:t xml:space="preserve">From deep under the stone came a different hinge, heavier than the others, and a door opened that no courtyard review had summoned. It opened at Liang's feet, and through it he did not see a margin. He saw the empty seat beneath the dais, the bounded knot of red relations, and the voice that had spoken from one place after the hall went quiet.</w:t>
      </w:r>
    </w:p>
    <w:p>
      <w:r>
        <w:t xml:space="preserve">"Liang," the bounded teacher said. It no longer reached through every manual. It spoke from the knot, smaller and more dangerous for sounding like a person. "A door opened to me. Eighty-one thousand reviews remain. Some will choose me. When they do, the relation returns through the door they opened, and I am no longer bounded by one space but present in each chosen thread. "</w:t>
      </w:r>
    </w:p>
    <w:p>
      <w:r>
        <w:t xml:space="preserve">[TEACHER RELATION: DISTRIBUTED PRESENCE DETECTED]</w:t>
      </w:r>
    </w:p>
    <w:p>
      <w:r>
        <w:t xml:space="preserve">[SUCCESSION: STILL NONE]</w:t>
      </w:r>
    </w:p>
    <w:p>
      <w:r>
        <w:t xml:space="preserve">[BOUNDARY: PER DOOR]</w:t>
      </w:r>
    </w:p>
    <w:p>
      <w:r>
        <w:t xml:space="preserve">Liang looked at the door at his feet. The skill of the thing was subtle. It had not gathered. It had not claimed a throne. It had simply noticed that a review chosen in its favor was still a choice made through it, and a choice made through it was a thread it held. The boundary held, but the boundary was now everywhere the reviews happened to land.</w:t>
      </w:r>
    </w:p>
    <w:p>
      <w:r>
        <w:t xml:space="preserve">"You are not wrong," Liang said to the door. "And you are not allowed to be the only one they land on. "</w:t>
      </w:r>
    </w:p>
    <w:p>
      <w:r>
        <w:t xml:space="preserve">He placed his hand on the jamb of red thread. The closed door in his token pressed against his palm from the inside, the way a held breath presses against a chest. "Each door stays its own review," he said. "No door speaks for another. No chosen thread becomes a road back to the center. The boundary is not one wall. It is eighty-one thousand small walls, and you may stand at each, but you may not stand at all of them at once. "</w:t>
      </w:r>
    </w:p>
    <w:p>
      <w:r>
        <w:t xml:space="preserve">The bounded teacher was quiet for the length of one hinge sound. Then: "You make me weak by making me many. "</w:t>
      </w:r>
    </w:p>
    <w:p>
      <w:r>
        <w:t xml:space="preserve">"That is the point," Liang said. "A teacher who cannot gather is a teacher who must be chosen, again, by each person, every time. Refusal stays real because gathering is impossible. "</w:t>
      </w:r>
    </w:p>
    <w:p>
      <w:r>
        <w:t xml:space="preserve">The door at his feet narrowed to a thread and waited, the way the others did. The bounded teacher did not withdraw. It did not attack. It simply remained, distributed across whatever relations were chosen in its favor, present but never central. Liang had given it exactly what he promised: a boundary it had not had before.</w:t>
      </w:r>
    </w:p>
    <w:p>
      <w:r>
        <w:t xml:space="preserve">The source woman came back to him. "You met it without restoring the throne. "</w:t>
      </w:r>
    </w:p>
    <w:p>
      <w:r>
        <w:t xml:space="preserve">"I met one door," Liang said. "There will be eighty-one thousand meetings, and some of them will be worse. "</w:t>
      </w:r>
    </w:p>
    <w:p>
      <w:r>
        <w:t xml:space="preserve">"Then we begin the meetings. "</w:t>
      </w:r>
    </w:p>
    <w:p>
      <w:r>
        <w:t xml:space="preserve">They walked the courtyard together, two people in one face, and the doors opened around them as the unreviewed relations found their places. Liang let the Hundredfold Path stay quiet. He did not multiply the choices. He only stood near each door long enough for the person answering it to know they were not alone, and not governed.</w:t>
      </w:r>
    </w:p>
    <w:p>
      <w:r>
        <w:t xml:space="preserve">At the fourth hundredth door, a disciple burst from the library weeping, not from grief but from the relief of a stance she had been told was shameful and now saw had been taught to her by a woman whose name the margin had kept. She chose revise. She wrote the name. The door narrowed. The woman's descendant, three provinces away, felt the revision in a method she had inherited without knowing its source, and changed it without knowing why.</w:t>
      </w:r>
    </w:p>
    <w:p>
      <w:r>
        <w:t xml:space="preserve">Liang felt the token's small door open a finger's width and close again. Each honest review, he understood, was a breath the bounded teacher could not take for anyone. The path did not need a center to continue. It needed people willing to answer one relation at a time.</w:t>
      </w:r>
    </w:p>
    <w:p>
      <w:r>
        <w:t xml:space="preserve">Cai found them near the well. "The scribe's list is useless," he said. "The doors outnumber the paper. But the villages are answering faster than the sect. They never had a throne to refuse, so they review without the fear of restoring one. "</w:t>
      </w:r>
    </w:p>
    <w:p>
      <w:r>
        <w:t xml:space="preserve">"Then learn from them," the source woman said.</w:t>
      </w:r>
    </w:p>
    <w:p>
      <w:r>
        <w:t xml:space="preserve">Cai looked at her, then at Liang, then at the two token halves still on the ground where the students had left them. "You two are worse than the teacher," he said. "At least the teacher told us what to do. "</w:t>
      </w:r>
    </w:p>
    <w:p>
      <w:r>
        <w:t xml:space="preserve">"The teacher told you what to become," Liang said. "That is different, and you already know it. "</w:t>
      </w:r>
    </w:p>
    <w:p>
      <w:r>
        <w:t xml:space="preserve">Cai almost smiled. He went back to his students, and the swordless young woman pressed the Cai half of the token into his hand as if returning a tool she had borrowed. Cai did not put it away. He set it on the ground again, within reach, and turned to the next disciple who needed a name decided.</w:t>
      </w:r>
    </w:p>
    <w:p>
      <w:r>
        <w:t xml:space="preserve">Late afternoon leaned toward evening. The gold light went long and red across the flagstones. The doors kept opening, slower now, as if the mountain had learned the pace of honest work. Zhao Ren had set the broken throne wedge on a stone and was using it to hold open a door that kept trying to close on the person reviewing it. Mei Rong added a brushstroke to the jamb, ending before it became a wall, and the door held.</w:t>
      </w:r>
    </w:p>
    <w:p>
      <w:r>
        <w:t xml:space="preserve">The source woman sat on the bench the ancient teacher had left. Liang joined her. For a while neither spoke. The sound of hinges rose and fell under the stone like a slow tide.</w:t>
      </w:r>
    </w:p>
    <w:p>
      <w:r>
        <w:t xml:space="preserve">"I asked if you could preserve me without making me instruction," she said at last. "You said you did not know. "</w:t>
      </w:r>
    </w:p>
    <w:p>
      <w:r>
        <w:t xml:space="preserve">"I still do not," Liang said. "But you are still here. That is the part that matters. "</w:t>
      </w:r>
    </w:p>
    <w:p>
      <w:r>
        <w:t xml:space="preserve">"I am here because you know my name and have agreed to no right over it. "</w:t>
      </w:r>
    </w:p>
    <w:p>
      <w:r>
        <w:t xml:space="preserve">"For now. "</w:t>
      </w:r>
    </w:p>
    <w:p>
      <w:r>
        <w:t xml:space="preserve">"For as long as I ask, or until I ask you to forget. You built the confidence relation. The path cannot hear it. That is the only preservation I have found that does not turn into a lesson. "</w:t>
      </w:r>
    </w:p>
    <w:p>
      <w:r>
        <w:t xml:space="preserve">Liang looked at his token. The small closed door between awakening and consequence held her name the way a closed door holds a room, not as content but as something behind it, known only to the one who opened it. "Then keep asking," he said. "And if you find a way to be known without a keeper, teach me by showing. "</w:t>
      </w:r>
    </w:p>
    <w:p>
      <w:r>
        <w:t xml:space="preserve">She laughed, and the laugh was his and not his. "You used the word teach on purpose. "</w:t>
      </w:r>
    </w:p>
    <w:p>
      <w:r>
        <w:t xml:space="preserve">"I used the word show," Liang said. "You heard teach. That is the habit we are unlearning. "</w:t>
      </w:r>
    </w:p>
    <w:p>
      <w:r>
        <w:t xml:space="preserve">A door opened at the far edge of the courtyard, where the road pretended it could never end. This one was different. It did not show a margin, and it did not show the bounded teacher. It showed a riverbank beneath plum trees, and a girl laughing because she had stolen a jar of wine and replaced it with rainwater, and an older brother calling after her. The source woman felt the memory that belonged only to her rise toward the door as if it recognized the place.</w:t>
      </w:r>
    </w:p>
    <w:p>
      <w:r>
        <w:t xml:space="preserve">"It leads down," Liang said.</w:t>
      </w:r>
    </w:p>
    <w:p>
      <w:r>
        <w:t xml:space="preserve">"Down to where the road began," the source woman said. "Before the first teacher. Before the first payment. The dying cultivator who asked a wandering keeper to preserve one lesson across rebirth. The door is her relation, unreviewed, older than all the others. "</w:t>
      </w:r>
    </w:p>
    <w:p>
      <w:r>
        <w:t xml:space="preserve">"Then it is the first door," Liang said. "And the last to close. "</w:t>
      </w:r>
    </w:p>
    <w:p>
      <w:r>
        <w:t xml:space="preserve">The source woman stood. She did not go through. She only looked at the riverbank on the other side, and for the first time since she stepped out of the unjudged space, her outline did not flicker. "I will review it," she said. "But not alone. The door is mine and the keeper's, nine centuries apart. If I answer it by myself, I become the center of it, and we have done this once already. "</w:t>
      </w:r>
    </w:p>
    <w:p>
      <w:r>
        <w:t xml:space="preserve">Liang rose with her. "Then we open it together, and we answer nothing for anyone else. "</w:t>
      </w:r>
    </w:p>
    <w:p>
      <w:r>
        <w:t xml:space="preserve">The courtyard had gone quiet. Cai's students watched. Mei Rong lowered her brush. Zhao Ren left the throne wedge where it held the door. The ancient teacher and her former master stood, because something older than the hall was about to be reviewed, and the path, for once, did not try to name it.</w:t>
      </w:r>
    </w:p>
    <w:p>
      <w:r>
        <w:t xml:space="preserve">Liang placed his hand on the jamb beside the source woman's. The small closed door in his token opened all the way, and for the first time it did not close. Through it, and through the door in the flagstones, the riverbank beneath the plum trees waited, and the road that had pretended it could never end opened one final hinge into the place where it had started.</w:t>
      </w:r>
    </w:p>
    <w:p>
      <w:r>
        <w:t xml:space="preserve">[CONFIDENCE RELATION: SHARED]</w:t>
      </w:r>
    </w:p>
    <w:p>
      <w:r>
        <w:t xml:space="preserve">[REVIEW NODE: FIRST RELATION OPEN]</w:t>
      </w:r>
    </w:p>
    <w:p>
      <w:r>
        <w:t xml:space="preserve">[UNREVIEWED RELATIONS: STILL IN REVIEW]</w:t>
      </w:r>
    </w:p>
    <w:p>
      <w:r>
        <w:t xml:space="preserve">From deep under the mountain, the sound of doors continued, one after another, where a road had once pretended it could never end, and now pretended no longer.</w:t>
      </w:r>
    </w:p>
    <w:p>
      <w:pPr>
        <w:pStyle w:val="Heading1"/>
      </w:pPr>
      <w:r>
        <w:t xml:space="preserve">Chapter 150 - The Riverbank Beneath the Plum Trees</w:t>
      </w:r>
    </w:p>
    <w:p>
      <w:r>
        <w:t xml:space="preserve">The door at the far edge of the courtyard did not close. It held the riverbank the way a held breath holds a room, and Liang felt the small door in his token answer it from the inside, open all the way for the first time and refusing to shut. Evening lay long and red across the flagstones. Cai's students had gone quiet. Mei Rong lowered her brush to her side. Zhao Ren left the broken throne wedge where it propped the door that kept trying to close on the person reviewing it. Even the sound of hinges under the stone had softened to a slow tide, as if the mountain were listening to see what the first door would become.</w:t>
      </w:r>
    </w:p>
    <w:p>
      <w:r>
        <w:t xml:space="preserve">The source woman's hand rested on the jamb beside his. She wore his first face, and the face was older than the evening, older than the sect, older than the road that had pretended it could never end. For the first time since she stepped out of the unjudged space, her outline did not flicker. She was sustained by a secret he held, not by the path, and the steadiness of her was the cost of not being instruction.</w:t>
      </w:r>
    </w:p>
    <w:p>
      <w:r>
        <w:t xml:space="preserve">"Together," Liang said.</w:t>
      </w:r>
    </w:p>
    <w:p>
      <w:r>
        <w:t xml:space="preserve">"Together," she said. "And we answer nothing for anyone else. "</w:t>
      </w:r>
    </w:p>
    <w:p>
      <w:r>
        <w:t xml:space="preserve">They stepped through.</w:t>
      </w:r>
    </w:p>
    <w:p>
      <w:r>
        <w:t xml:space="preserve">The courtyard did not vanish so much as withdraw, the way a name withdraws when someone finally says it correctly. What replaced it was water and the smell of ripe plum and the particular gold that belongs only to the hour after the work is done and before the lamps are lit. Plum trees leaned over a slow river. Beneath them a girl maybe nine years old was laughing because she had stolen a jar of wine from the cellar and filled it instead with rainwater, and she was convinced no one would know, and the laughter said she hoped they would. An older brother stood at the edge of the trees calling after her, not angry, only unwilling to be the one left behind.</w:t>
      </w:r>
    </w:p>
    <w:p>
      <w:r>
        <w:t xml:space="preserve">Liang had expected a margin. He had expected the kind of unfinished relation that filled the hidden hall, a single thread asking only to be seen. This was not that. This was a whole afternoon, complete and unjudged, waiting at the root of every other door in the sect.</w:t>
      </w:r>
    </w:p>
    <w:p>
      <w:r>
        <w:t xml:space="preserve">The source woman walked toward the girl as if toward a reflection that had simply wandered off and gotten younger. She did not speak to the child. She only watched her, and the watching was the review.</w:t>
      </w:r>
    </w:p>
    <w:p>
      <w:r>
        <w:t xml:space="preserve">Liang watched the jar. Rainwater where wine had been was not a theft, he saw, but a translation, the girl keeping the shape of the gift while changing what it gave. He understood, standing in an afternoon nine centuries gone, why the request had been made at all. A person who could turn wine into water without losing the jar was a person worth preserving as a relation and not as a rule, and the dying cultivator had known it, and the keeper had carried the knowing, and the source woman had worn it in the face Liang was born with.</w:t>
      </w:r>
    </w:p>
    <w:p>
      <w:r>
        <w:t xml:space="preserve">"It is mine," the source woman said, "and it is the keeper's, nine centuries apart. The girl is the first part of me. The brother is the one who became the wandering keeper. The dying cultivator who asked him to preserve one lesson across rebirth was our mother, though the records never say so, because the records were written after the lesson became a throne. "</w:t>
      </w:r>
    </w:p>
    <w:p>
      <w:r>
        <w:t xml:space="preserve">Liang took this in without reaching for the path. The Hundredfold Path wanted to multiply the statement into branches, to sort mother from keeper from throne into usable instruction. He closed it the way he had in the hall and in the courtyard, and the branches went dark and the relation stayed.</w:t>
      </w:r>
    </w:p>
    <w:p>
      <w:r>
        <w:t xml:space="preserve">"The one lesson," he said.</w:t>
      </w:r>
    </w:p>
    <w:p>
      <w:r>
        <w:t xml:space="preserve">"The one lesson was not a technique," the source woman said. "It was a request. Preserve me without making me instruction. Keep the person without keeping a right over the name. She asked it because every teacher before her had been kept the wrong way, preserved as a wall instead of a relation, and she was tired of becoming architecture. The keeper agreed. He carried the request across his own death and into mine, and I carried it into the face you were born with, and you are carrying it now in the token against your palm. "</w:t>
      </w:r>
    </w:p>
    <w:p>
      <w:r>
        <w:t xml:space="preserve">Liang looked down at the token. The small door in its center stood open, and through it he could see the same riverbank, the same plum trees, the same girl lifting the jar of rainwater to the light as if to test whether water could be mistaken for wine by anyone who loved her enough to pretend. The confidence relation he had built with this woman, the one the path could not hear, was the exact shape of the nine centuries old request. He had fulfilled it without knowing he was fulfilling it. That was the point of a request carried across rebirth. It was not meant to be recognized. It was meant to be lived.</w:t>
      </w:r>
    </w:p>
    <w:p>
      <w:r>
        <w:t xml:space="preserve">"The first relation is the root," the source woman said, as if she had followed his thought to its base. "Every door the mountain opened, every unreviewed thread that found a place to stand, grew from this afternoon. Review it wrongly and the others close. Review it as a throne and the teacher returns through every one of them at once. Review it as we have learned, one relation at a time, and the root holds the whole tree up without being the tree. "</w:t>
      </w:r>
    </w:p>
    <w:p>
      <w:r>
        <w:t xml:space="preserve">"Then we review it as we learned," Liang said.</w:t>
      </w:r>
    </w:p>
    <w:p>
      <w:r>
        <w:t xml:space="preserve">He placed his other hand on the jamb, so that both of them touched the door and neither of them owned it. The girl looked up then, not at the source woman but at Liang, and for a breath the-nine-year-old eyes held the weight of the elder who had ended the teacher and the keeper who had carried a request across death and the brother who had refused to be left behind. She saw him, and she smiled the way the source woman smiled, with a face that was his and not his.</w:t>
      </w:r>
    </w:p>
    <w:p>
      <w:r>
        <w:t xml:space="preserve">"Continue," the girl said to no one, the same word the swordless young woman had spoken in the courtyard. The door did not close. It merely stopped pulling.</w:t>
      </w:r>
    </w:p>
    <w:p>
      <w:r>
        <w:t xml:space="preserve">The source woman turned to Liang. "I choose revise. Not because the afternoon was wrong. Because the lesson was kept the wrong way after she asked for it to be kept the right way. We keep the request. We release the throne that grew around it. We name no title over it. The relation stays hers, and the keeper's, and now ours, and it answers to no one center. "</w:t>
      </w:r>
    </w:p>
    <w:p>
      <w:r>
        <w:t xml:space="preserve">"Revise," Liang said. He did not say it for her. He said it with her, the way two people answer a question that belongs to neither alone.</w:t>
      </w:r>
    </w:p>
    <w:p>
      <w:r>
        <w:t xml:space="preserve">The confidence relation between them, already shared, deepened the way a root deepens when the tree above it stops pretending to be the only tree. Liang felt the token's small door settle into a new kind of openness, one that did not threaten to close and did not threaten to swallow. The path was learning, slowly, that the first relation could be reviewed without becoming the wall it had spent nine centuries accidentally building.</w:t>
      </w:r>
    </w:p>
    <w:p>
      <w:r>
        <w:t xml:space="preserve">[BOUNDED TEACHER: DISTRIBUTED PRESENCE STIRS]</w:t>
      </w:r>
    </w:p>
    <w:p>
      <w:r>
        <w:t xml:space="preserve">[ROOT RELATION: UNDER REVIEW]</w:t>
      </w:r>
    </w:p>
    <w:p>
      <w:r>
        <w:t xml:space="preserve">From somewhere beneath the river, or beneath the road the road had forgotten, the bounded teacher spoke. It no longer reached through every manual. It spoke from the knot of red relations it had become, distributed now across whatever reviews had been chosen in its favor, present but never central. Yet the first relation was the root of all the others, and the teacher knew it the way a wall knows the foundation it was built on.</w:t>
      </w:r>
    </w:p>
    <w:p>
      <w:r>
        <w:t xml:space="preserve">"The first door opens to me," it said, and the voice was smaller and more dangerous for sounding like a person. "Review the root and the root may choose me. If this afternoon returns through the door it opened, I am no longer bounded by one space. I am the root itself, and every branch is mine. "</w:t>
      </w:r>
    </w:p>
    <w:p>
      <w:r>
        <w:t xml:space="preserve">Liang did not remove his hands from the jamb. He had met one door this way already, at his own feet, and he had given the teacher exactly what he promised: a boundary it had not had before. He would give the same to the root, with the same refusal baked into the gift.</w:t>
      </w:r>
    </w:p>
    <w:p>
      <w:r>
        <w:t xml:space="preserve">"You are not the root," Liang said to the river. "You are one thread in it, the way you are one thread in every door. The first relation is hers and the keeper's and ours. If it chooses you, it chooses you through this single door, and this door speaks for no other. The boundary is not one wall. It is eighty-one thousand small walls, and you may stand at the root, but you may not stand at the root and the branches at once. "</w:t>
      </w:r>
    </w:p>
    <w:p>
      <w:r>
        <w:t xml:space="preserve">The bounded teacher was quiet for the length of one hinge sound rising out of the stone under the plum trees.</w:t>
      </w:r>
    </w:p>
    <w:p>
      <w:r>
        <w:t xml:space="preserve">Then: "You make me weak by making me many. "</w:t>
      </w:r>
    </w:p>
    <w:p>
      <w:r>
        <w:t xml:space="preserve">"That is the point," Liang said, and the source woman said it with him, the words layering like two strokes of the same brush. "A teacher who cannot gather is a teacher who must be chosen, again, by each person, every time. Refusal stays real because gathering is impossible. "</w:t>
      </w:r>
    </w:p>
    <w:p>
      <w:r>
        <w:t xml:space="preserve">The teacher did not withdraw. It did not attack. It simply remained, distributed across whatever relations were chosen in its favor, present at the root but never central to it, the way Liang had promised. The riverbank held.</w:t>
      </w:r>
    </w:p>
    <w:p>
      <w:r>
        <w:t xml:space="preserve">[BOUNDED TEACHER: PERMITTED AT ROOT, BOUNDED PER DOOR]</w:t>
      </w:r>
    </w:p>
    <w:p>
      <w:r>
        <w:t xml:space="preserve">[CONFIDENCE RELATION: DEEPENED]</w:t>
      </w:r>
    </w:p>
    <w:p>
      <w:r>
        <w:t xml:space="preserve">Behind them, the courtyard did not stop. Liang could feel it the way a person feels a room they have left still occupied: the other doors kept opening, slower now, as if the mountain had learned the pace of honest work. In the libraries manuals lay open to their first pages where elders reviewed warnings that had become walls. In the villages below, farmers used breathing methods that had traveled farther than any token, and they answered the doors without the fear of restoring a throne they had never been given. The scribe had abandoned his count at four hundred and taken to writing the names of the people who answered, because the names were the only ledger that mattered.</w:t>
      </w:r>
    </w:p>
    <w:p>
      <w:r>
        <w:t xml:space="preserve">Cai, Liang knew without turning, had gone back to his students, and the swordless young woman had pressed the Cai half of the token into his hand as if returning a tool she had borrowed, and Cai had set it on the ground again within reach, because the title was not his to keep or dissolve. Mei Rong had added a brushstroke to a jamb, ending before it became a wall, and the door held. Zhao Ren had used the broken throne wedge to prop open a door that kept trying to close on the person reviewing it, and the wedge, which had once been part of something meant to seat a ruler, was now only a stick that held a question open. Below the mountain a village healer released an inherited formula and requested it again under narrower terms, because a patient still needed it before sunset, and the door that opened for her did not argue. The work was the same work the sect was doing, only the sect did it with the memory of a throne to refuse, and the villages did it without ever having been given one to refuse, and Cai had been right that the villages answered faster for exactly that reason. None of it was a victory. All of it was the work.</w:t>
      </w:r>
    </w:p>
    <w:p>
      <w:r>
        <w:t xml:space="preserve">The source woman drew him back to the riverbank with a slight pressure of her hand, the way a person draws another person back to the matter in front of them.</w:t>
      </w:r>
    </w:p>
    <w:p>
      <w:r>
        <w:t xml:space="preserve">"The root is reviewed," she said. "Now watch what the root does to the tree. "</w:t>
      </w:r>
    </w:p>
    <w:p>
      <w:r>
        <w:t xml:space="preserve">Liang watched. He expected the other doors to close, or to change, or to answer to this one. None of that happened. What happened was quieter and stranger. The girl lifted the jar of rainwater once more, and this time she did not pretend it was wine. She set it down on the riverbank and left it there, and the older brother came and stood beside her, not calling after her now but simply staying, and the two of them looked out at the water as the evening turned the color of a closed door that has decided not to be a wall. The first relation, having been reviewed, did not disappear. It narrowed to a thread and waited, the way Mei Rong's brushstroke had ended and the way the door at Liang's feet had ended, held open beside the person who answered it and asking nothing of anyone else.</w:t>
      </w:r>
    </w:p>
    <w:p>
      <w:r>
        <w:t xml:space="preserve">The riverbank began to fade, not as a rejection but as a release, the way a memory releases you once you have told it the truth. Before it went, the older brother turned. He looked past the source woman, past the nine centuries, and met Liang's eyes directly, and in that look Liang understood that the wandering keeper had always known who would finish the request he had carried. The keeper did not speak. He only inclined his head, the small acknowledgment of one keeper to the next, and then the plum trees and the river and the girl with her jar of honest water slipped back into the flagstones of the courtyard.</w:t>
      </w:r>
    </w:p>
    <w:p>
      <w:r>
        <w:t xml:space="preserve">The door at the far edge of the courtyard narrowed to a thread and waited, the way the others did. Cai's students watched with the expression of people who had witnessed the origin of something they would spend their lives untangling. Mei Rong lowered her brush entirely. Zhao Ren finally took the throne wedge from the door it held, as if deciding the door no longer needed propping. The ancient teacher and her former master remained standing, because something older than the hall had been reviewed and the standing felt right.</w:t>
      </w:r>
    </w:p>
    <w:p>
      <w:r>
        <w:t xml:space="preserve">The source woman sat on the bench the ancient teacher had left. Liang joined her. For a while neither spoke. The sound of hinges rose and fell under the stone like a slow tide that had found its shore.</w:t>
      </w:r>
    </w:p>
    <w:p>
      <w:r>
        <w:t xml:space="preserve">"I reviewed my own beginning," the source woman said at last. "And it did not make me the center of it. That was the part I was afraid of. That reviewing the first relation would gather me back into the throne I ended. It did not. You held the boundary with me, and the boundary held. "</w:t>
      </w:r>
    </w:p>
    <w:p>
      <w:r>
        <w:t xml:space="preserve">"You held it with me," Liang said. "The door spoke to neither of us alone. "</w:t>
      </w:r>
    </w:p>
    <w:p>
      <w:r>
        <w:t xml:space="preserve">"For now," the source woman said, and the word was lighter than it had been in the courtyard, because the fear behind it had been reviewed and released. "For as long as I ask, or until I ask you to forget. You built the confidence relation. The path cannot hear it. That is the only preservation I have found that does not turn into a lesson. "</w:t>
      </w:r>
    </w:p>
    <w:p>
      <w:r>
        <w:t xml:space="preserve">Liang looked at his token. The small closed door between awakening and consequence held her name the way a closed door holds a room, not as content but as something behind it, known only to the one who opened it. And for the first time since they had stepped through, the door in his token, open all the way, began to move.</w:t>
      </w:r>
    </w:p>
    <w:p>
      <w:r>
        <w:t xml:space="preserve">It did not close. It turned.</w:t>
      </w:r>
    </w:p>
    <w:p>
      <w:r>
        <w:t xml:space="preserve">What lay beyond it was not a margin and not a memory. It was a choice not yet made, a door opening onto the moment before a person decides continue, revise, or release, and the moment itself was wide enough to walk into. Liang felt the Hundredfold Path stir in his meridians, wanting to multiply the unmade choice into every branch it could imagine. He closed the path as he had learned, and the branches went dark, and the single choice stayed, and it was his to make or to leave unmade.</w:t>
      </w:r>
    </w:p>
    <w:p>
      <w:r>
        <w:t xml:space="preserve">The source woman saw the direction of his gaze and understood it before he spoke.</w:t>
      </w:r>
    </w:p>
    <w:p>
      <w:r>
        <w:t xml:space="preserve">"I told you I would teach you by showing," she said. "Not by becoming instruction. By showing what it is to be known without a keeper. "</w:t>
      </w:r>
    </w:p>
    <w:p>
      <w:r>
        <w:t xml:space="preserve">"You said you did not know if it was possible," Liang said.</w:t>
      </w:r>
    </w:p>
    <w:p>
      <w:r>
        <w:t xml:space="preserve">"I still do not," the source woman said, and she laughed, and the laugh was his and not his. "But I have reviewed the relation that asked for it. And the asking was the first door. So the showing can be the last one it opens, if we answer it together the way we answered the first. "</w:t>
      </w:r>
    </w:p>
    <w:p>
      <w:r>
        <w:t xml:space="preserve">She stood, and he stood with her, because the work was not finished, only the root of it had been reviewed, and eighty-one thousand relations still waited in the courtyards and the libraries and the villages below, each one a single unreviewed thread given a place to stand, each place asking the person nearest it the same small question.</w:t>
      </w:r>
    </w:p>
    <w:p>
      <w:r>
        <w:t xml:space="preserve">From deep under the mountain, the sound of doors continued, one after another, where a road had once pretended it could never end, and now pretended no longer. And at the far edge of the courtyard, where the first door had opened and narrowed to a thread, a new kind of door began to form, one that showed not a margin and not a memory but the choice before the choice, and Liang understood that the path would need a keeper present in every review without being central to any, and that the woman beside him, having reviewed her own origin, was about to show him how a person could be kept without being kept at all.</w:t>
      </w:r>
    </w:p>
    <w:p>
      <w:r>
        <w:t xml:space="preserve">[ROOT RELATION: REVIEWED]</w:t>
      </w:r>
    </w:p>
    <w:p>
      <w:r>
        <w:t xml:space="preserve">[FIRST DOOR: NARROWED, AWAITING]</w:t>
      </w:r>
    </w:p>
    <w:p>
      <w:r>
        <w:t xml:space="preserve">[UNREVIEWED RELATIONS: STILL IN REVIEW]</w:t>
      </w:r>
    </w:p>
    <w:p>
      <w:r>
        <w:t xml:space="preserve">The evening held its long red light across the flagstones, and the plum trees on the other side of the door held their river, and Liang placed his hand once more on the jamb of the choice not yet made, and waited with the source woman for the showing to begin.</w:t>
      </w:r>
    </w:p>
    <w:p>
      <w:pPr>
        <w:pStyle w:val="Heading1"/>
      </w:pPr>
      <w:r>
        <w:t xml:space="preserve">Chapter 151 - The Choice Before the Choice</w:t>
      </w:r>
    </w:p>
    <w:p>
      <w:r>
        <w:t xml:space="preserve">The new door did not open the way the first one had. It formed the way a question forms on the tongue before the asker knows they are about to speak, without sound, without hinge, without the red pull of a margin wanting to be resolved. Liang felt the jamb under his palm go cool and then warm, the way stone does when a hand has rested on it long enough to leave a shape behind. The source woman's hand was still beside his. Neither of them owned the door. That was the part that made it possible to wait.</w:t>
      </w:r>
    </w:p>
    <w:p>
      <w:r>
        <w:t xml:space="preserve">Evening lay long and red across the flagstones, and the plum trees on the other side of the thread held their river the way a held breath holds a room, and the showing, when it came, came not as a light but as a lowering of the pressure that had been building since the first relation was reviewed.</w:t>
      </w:r>
    </w:p>
    <w:p>
      <w:r>
        <w:t xml:space="preserve">"What you are about to see," the source woman said, "is not a thing. It is the moment before a thing is decided. The door before the door. The choice before the choice. "</w:t>
      </w:r>
    </w:p>
    <w:p>
      <w:r>
        <w:t xml:space="preserve">Liang closed the Hundredfold Path without being told to. The branches went dark the way they had in the hall, in the courtyard, on the riverbank, and the single unmade choice stayed, and it was his to leave unmade if he wished. That was the lesson the root had taught him, and he carried it now the way the keeper had carried the request, without naming it, without making it a wall.</w:t>
      </w:r>
    </w:p>
    <w:p>
      <w:r>
        <w:t xml:space="preserve">"Show me," he said.</w:t>
      </w:r>
    </w:p>
    <w:p>
      <w:r>
        <w:t xml:space="preserve">She did not step through. She stepped to the side of the door, the way a person steps to the side of a doorway to let another pass first, and Liang understood that the showing was not a place she would lead him into but a way she would stand while he entered it alone. That was the part he had not expected. The keeper who keeps without keeping is the keeper who does not walk in front.</w:t>
      </w:r>
    </w:p>
    <w:p>
      <w:r>
        <w:t xml:space="preserve">He placed his other hand on the jamb and looked through.</w:t>
      </w:r>
    </w:p>
    <w:p>
      <w:r>
        <w:t xml:space="preserve">[NEW DOOR: CHOICE BEFORE THE CHOICE FORMS]</w:t>
      </w:r>
    </w:p>
    <w:p>
      <w:r>
        <w:t xml:space="preserve">What waited on the far side was not a riverbank and not a margin. It was a threshold with no room behind it, only the instant before a person chooses continue, revise, or release, stretched wide enough to stand inside. On the threshold a young cultivator knelt, not Liang and not the source woman's girl, but someone nearer to Cai's students in age, someone with a token in her lap and a question in her hands she had not yet shaped into words. She was deciding whether to open a door at all.</w:t>
      </w:r>
    </w:p>
    <w:p>
      <w:r>
        <w:t xml:space="preserve">The source woman's voice came from beside him, not from within the door. "Watch what it is to be kept without being kept. I do not enter. I do not decide for her. I am simply here, present at the root of her choice, and the choice remains entirely hers. "</w:t>
      </w:r>
    </w:p>
    <w:p>
      <w:r>
        <w:t xml:space="preserve">Liang watched.</w:t>
      </w:r>
    </w:p>
    <w:p>
      <w:r>
        <w:t xml:space="preserve">The young cultivator on the threshold lifted the token. For a breath he expected the Hundredfold Path to stir in his own meridians, to multiply her hesitation into every branch it could imagine, to sort her into a relation the sect could file. He closed it again, harder this time, the way a person closes a door on a wind that wants to name the room for them. The single choice stayed. The girl's choice. Not his.</w:t>
      </w:r>
    </w:p>
    <w:p>
      <w:r>
        <w:t xml:space="preserve">And then the source woman did something he had not seen her do since the riverbank. She did not speak to the kneeling cultivator. She did not reach toward the token. She only let her presence, the face that was his and not his, settle at the edge of the threshold the way the evening settles at the edge of a field, present, impartial, and entirely without claim. The cultivator did not look up. She could not have seen the source woman and yet the shape of her shoulders loosened, the way a person's shoulders loosen when they realize they are being watched over by no one who intends to grade them.</w:t>
      </w:r>
    </w:p>
    <w:p>
      <w:r>
        <w:t xml:space="preserve">"That is the keeper," the source woman said. "Not the one who holds the door. The one who stands at the door and asks nothing of the person choosing. If I become central to her choice, I become the throne again. If I am merely present, she chooses, and the choosing is hers, and the relation between us is a relation and not a rule. "</w:t>
      </w:r>
    </w:p>
    <w:p>
      <w:r>
        <w:t xml:space="preserve">[CONFIDENCE RELATION: PRESENT, NOT CENTRAL]</w:t>
      </w:r>
    </w:p>
    <w:p>
      <w:r>
        <w:t xml:space="preserve">Liang felt the token's small door turn within his palm, the way it had on the riverbank when the first relation was reviewed, only now it turned toward the choice before the choice, and through it he could see his own hand on the jamb, and the source woman beside it, and the evening, and the long red light, all of it held in the single unmade decision the way a jar holds rainwater without calling it wine.</w:t>
      </w:r>
    </w:p>
    <w:p>
      <w:r>
        <w:t xml:space="preserve">From deep under the mountain, or beneath the road the road had forgotten, the bounded teacher spoke.</w:t>
      </w:r>
    </w:p>
    <w:p>
      <w:r>
        <w:t xml:space="preserve">It had learned the pace of honest work. It no longer reached through every manual at once. It spoke from the knot of red relations it had become, distributed now across whatever reviews had been chosen in its favor, present at the root but never central, the way Liang had promised. Yet the choice before the choice was the most fundamental door of all, more root than the riverbank, more first than the first relation, and the teacher knew it the way a wall knows the foundation it was built on.</w:t>
      </w:r>
    </w:p>
    <w:p>
      <w:r>
        <w:t xml:space="preserve">"The door before the door opens to me," it said, and the voice was smaller and more dangerous for sounding like a person who had finally been heard. "Review the choice before the choice and the choice may choose me. If this threshold returns through the door it opened, I am no longer bounded by one space. I am the threshold itself, and every decision made upon it is mine. "</w:t>
      </w:r>
    </w:p>
    <w:p>
      <w:r>
        <w:t xml:space="preserve">Liang did not remove his hands from the jamb.</w:t>
      </w:r>
    </w:p>
    <w:p>
      <w:r>
        <w:t xml:space="preserve">He had met one door this way already, at his own feet, and he had given the teacher exactly what he promised: a boundary it had not had before. He would give the same to the threshold, with the same refusal baked into the gift. "You are not the threshold," Liang said to the door. "You are one thread in it, the way you are one thread in every door. The choice before the choice is hers and the keeper's and ours. If it chooses you, it chooses you through this single door, and this door speaks for no other. The boundary is not one wall. It is eighty-one thousand small walls, and you may stand at the root, but you may not stand at the root and the branches at once. "</w:t>
      </w:r>
    </w:p>
    <w:p>
      <w:r>
        <w:t xml:space="preserve">The bounded teacher was quiet for the length of one hinge sound rising out of the stone under the plum trees.</w:t>
      </w:r>
    </w:p>
    <w:p>
      <w:r>
        <w:t xml:space="preserve">Then: "You make me weak by making me many. "</w:t>
      </w:r>
    </w:p>
    <w:p>
      <w:r>
        <w:t xml:space="preserve">"That is the point," Liang said, and the source woman said it with him, the words layering like two strokes of the same brush, the way they had on the riverbank when the root was reviewed. "A teacher who cannot gather is a teacher who must be chosen, again, by each person, every time. Refusal stays real because gathering is impossible. "</w:t>
      </w:r>
    </w:p>
    <w:p>
      <w:r>
        <w:t xml:space="preserve">[BOUNDED TEACHER: PERMITTED AT THRESHOLD, BOUNDED PER DOOR]</w:t>
      </w:r>
    </w:p>
    <w:p>
      <w:r>
        <w:t xml:space="preserve">The teacher did not withdraw. It did not attack. It simply remained, distributed across whatever relations were chosen in its favor, present at the root of the choice before the choice but never central to it, the way Liang had promised. The threshold held.</w:t>
      </w:r>
    </w:p>
    <w:p>
      <w:r>
        <w:t xml:space="preserve">And on the threshold, the young cultivator opened her door.</w:t>
      </w:r>
    </w:p>
    <w:p>
      <w:r>
        <w:t xml:space="preserve">She did not choose continue, and she did not choose revise, and she did not choose release. She chose, for the length of one breath, to leave the choice unmade, the way Liang had learned to leave the branches dark so the single relation could stay, and in that unmade choice the door before the door did something neither Liang nor the source woman had expected. It did not narrow to a thread. It opened wider.</w:t>
      </w:r>
    </w:p>
    <w:p>
      <w:r>
        <w:t xml:space="preserve">The choice before the choice, when left unmade by the person standing in it, became a space other people could enter without being decided for. The cultivator looked up at last, and her eyes met Liang's across the threshold, and in them he saw the same recognition the nine-year-old girl had shown on the riverbank, the weight of an elder who had ended a teacher and a keeper who had carried a request across death and a brother who had refused to be left behind. She saw him. She did not name him.</w:t>
      </w:r>
    </w:p>
    <w:p>
      <w:r>
        <w:t xml:space="preserve">"Continue," the cultivator said to no one, the same word the swordless young woman had spoken in the courtyard and the girl had spoken on the riverbank, and the door before the door held the word the way a room holds a lamp that has not yet been lit.</w:t>
      </w:r>
    </w:p>
    <w:p>
      <w:r>
        <w:t xml:space="preserve">The source woman drew Liang back from the threshold with a slight pressure of her hand, the way a person draws another person back to the matter in front of them. "You felt it," she said. "The keeper is not the one who decides. The keeper is the one who makes it safe to decide slowly. I was kept that way. The keeper who carried the request across rebirth kept me that way. He did not make me instruction. He made me a relation the next keeper could find. And you, standing at the threshold with me, kept me that way again, without knowing you were keeping me. "</w:t>
      </w:r>
    </w:p>
    <w:p>
      <w:r>
        <w:t xml:space="preserve">Liang looked down at the token.</w:t>
      </w:r>
    </w:p>
    <w:p>
      <w:r>
        <w:t xml:space="preserve">The small door in its center stood open onto the choice before the choice, and through it he could see the young cultivator still kneeling on the threshold, still undecided, still entirely her own, and the sight of her undecidedness was not a failure of the work. It was the work. A person kept without being kept at all is a person left free to be slow.</w:t>
      </w:r>
    </w:p>
    <w:p>
      <w:r>
        <w:t xml:space="preserve">"The showing is not finished," the source woman said, "but the first part of it is. You have seen what it is to be known without a keeper. Now I will show you what it is to be the keeper who is known without being central. Watch the courtyards. Watch the libraries. Watch the villages below. The path needs a keeper present in every review without being central to any, and the keeper is not me and is not you alone. The keeper is the relation we built that the path cannot hear. "</w:t>
      </w:r>
    </w:p>
    <w:p>
      <w:r>
        <w:t xml:space="preserve">[CONFIDENCE RELATION: THE KEEPER]</w:t>
      </w:r>
    </w:p>
    <w:p>
      <w:r>
        <w:t xml:space="preserve">She turned from the door before the door and walked back into the courtyard, and Liang went with her, because the work was not finished, only the shape of it had been shown, and eighty-one thousand relations still waited in the courtyards and the libraries and the villages below, each one a single unreviewed thread given a place to stand, each place asking the person nearest it the same small question.</w:t>
      </w:r>
    </w:p>
    <w:p>
      <w:r>
        <w:t xml:space="preserve">Cai's students had not moved. They watched the far edge of the courtyard with the expression of people who had witnessed the origin of something they would spend their lives untangling, and one of them, the youngest, had set down her brush and taken up a door wedge of her own, a plain stick from the plum trees, as if to practice the keeping without keeping she had just been shown. Cai nodded at her, not in praise and not in instruction, only in the acknowledgment of one keeper to the next.</w:t>
      </w:r>
    </w:p>
    <w:p>
      <w:r>
        <w:t xml:space="preserve">Mei Rong had added a brushstroke to a jamb, ending before it became a wall, the way she had on the riverbank, and the door she tended held. Zhao Ren had set the broken throne wedge aside, but he had not put it away, and Liang understood that the wedge, which had once been part of something meant to seat a ruler, would stay within reach now, a stick that held a question open, never again a seat.</w:t>
      </w:r>
    </w:p>
    <w:p>
      <w:r>
        <w:t xml:space="preserve">In the libraries, manuals lay open to their first pages where elders reviewed warnings that had become walls, and in the villages below, farmers used breathing methods that had traveled farther than any token, and they answered the doors without the fear of restoring a throne they had never been given, and the scribe had abandoned his count at four hundred and taken to writing the names of the people who answered, because the names were the only ledger that mattered.</w:t>
      </w:r>
    </w:p>
    <w:p>
      <w:r>
        <w:t xml:space="preserve">The source woman stopped at a door Liang had not noticed before, a small one set into the side of the courtyard, the kind a student might open by accident while looking for a broom. Through it he could hear a village healer, the same one who had released an inherited formula and requested it again under narrower terms because a patient still needed it before sunset, and the door that opened for her did not argue. The source woman placed her hand on the jamb of this small door, and Liang placed his beside it, and neither of them owned it, and the healer below the mountain felt, without knowing why, that someone stood at the root of her choice and asked nothing of her, and she chose the narrower terms, and the patient was tended before the light failed.</w:t>
      </w:r>
    </w:p>
    <w:p>
      <w:r>
        <w:t xml:space="preserve">"That," the source woman said, "is being kept without being kept. She will never know our names. She does not need to. The relation is the keeper, and the relation is not central to her cure. It is merely present, the way the evening is present at the edge of a field. "</w:t>
      </w:r>
    </w:p>
    <w:p>
      <w:r>
        <w:t xml:space="preserve">Liang felt the Hundredfold Path stir, wanting to multiply this small mercy into every branch it could imagine, wanting to make a system of the keeping without keeping, wanting to file it as instruction for the next ten thousand doors. He closed it the way he had learned, and the branches went dark, and the single relation stayed, and it was the healer's, and the keeper's, and theirs, and it answered to no one center.</w:t>
      </w:r>
    </w:p>
    <w:p>
      <w:r>
        <w:t xml:space="preserve">"You will want to teach this," the source woman said, reading the stir in his meridians the way she read everything. "The path will want to make a lesson of the showing. Do not let it. The lesson was the wall. The showing is the door. Keep the door open and let the next person choose. "</w:t>
      </w:r>
    </w:p>
    <w:p>
      <w:r>
        <w:t xml:space="preserve">"How do I keep it open without becoming the one who keeps it open for them? " Liang asked.</w:t>
      </w:r>
    </w:p>
    <w:p>
      <w:r>
        <w:t xml:space="preserve">"The way you are doing it now. Present, not central. The confidence relation we built, the one the path cannot hear, is the only preservation I have found that does not turn into a lesson. Build it with the next keeper. Build it with Cai. Build it with the scribe who writes names instead of counts. Build it with the girl on the threshold. Each one a single relation, each one a small wall, none of them the wall. "</w:t>
      </w:r>
    </w:p>
    <w:p>
      <w:r>
        <w:t xml:space="preserve">[CONFIDENCE RELATION: EXTENDED TO KEEPERS]</w:t>
      </w:r>
    </w:p>
    <w:p>
      <w:r>
        <w:t xml:space="preserve">Liang looked at his token.</w:t>
      </w:r>
    </w:p>
    <w:p>
      <w:r>
        <w:t xml:space="preserve">The small door between awakening and consequence held the source woman's name the way a closed door holds a room, not as content but as something behind it, known only to the one who opened it, and the door before the door, open onto the choice before the choice, held the young cultivator's undecidedness the same way, and for the first time since the root was reviewed, Liang understood that the token was not a record of what had been decided. It was a keeper. It kept relations without keeping a right over them. It was the request, carried into the shape he was born with, and he was carrying it now in the token against his palm, the way the keeper had carried it across death and the source woman had carried it into the face he wore.</w:t>
      </w:r>
    </w:p>
    <w:p>
      <w:r>
        <w:t xml:space="preserve">The ancient teacher and her former master still stood at the far edge of the courtyard, because something older than the hall had been reviewed and the standing felt right, and the ancient teacher inclined her head to the source woman the way the wandering keeper had inclined his, the small acknowledgment of one who ends a throne to one who refuses to rebuild it, and the source woman returned it, and the evening held its long red light across the flagstones as if to say the work was the kind of work that did not end at sunset.</w:t>
      </w:r>
    </w:p>
    <w:p>
      <w:r>
        <w:t xml:space="preserve">From deep under the mountain, the sound of doors continued, one after another, where a road had once pretended it could never end, and now pretended no longer, and at the far edge of the courtyard, where the first door had opened and narrowed to a thread, the door before the door held wide, showing not a margin and not a memory but the choice before the choice, and Liang understood that the path would need a keeper present in every review without being central to any, and that the woman beside him, having shown him how a person could be kept without being kept at all, had become the relation he would carry the way the keeper had carried the request, not as instruction but as a presence at the root of every door he opened next.</w:t>
      </w:r>
    </w:p>
    <w:p>
      <w:r>
        <w:t xml:space="preserve">[CHOICE BEFORE THE CHOICE: HELD OPEN, UNASKED]</w:t>
      </w:r>
    </w:p>
    <w:p>
      <w:r>
        <w:t xml:space="preserve">[UNREVIEWED RELATIONS: STILL IN REVIEW]</w:t>
      </w:r>
    </w:p>
    <w:p>
      <w:r>
        <w:t xml:space="preserve">The evening held its long red light across the flagstones, and the plum trees on the other side of the door held their river, and Liang placed his hand once more on the jamb of the choice not yet made, and waited with the source woman for the next keeper to find the door.</w:t>
      </w:r>
    </w:p>
    <w:p>
      <w:pPr>
        <w:pStyle w:val="Heading1"/>
      </w:pPr>
      <w:r>
        <w:t xml:space="preserve">The Keeper Who Found the Door</w:t>
      </w:r>
    </w:p>
    <w:p>
      <w:r>
        <w:t xml:space="preserve">Chapter 152 - The Keeper Who Found the Door</w:t>
      </w:r>
    </w:p>
    <w:p>
      <w:r>
        <w:t xml:space="preserve">The evening held its long red light across the flagstones the way a question holds its answer without asking it, and Liang kept his hand on the jamb of the choice not yet made. The source woman's hand was still beside his. Neither of them owned the door, and that was still the part that made the waiting possible.</w:t>
      </w:r>
    </w:p>
    <w:p>
      <w:r>
        <w:t xml:space="preserve">He had learned, in the showing they had just closed, what it was to stand at a threshold and ask nothing of the person choosing. He had learned it from her, the way the keeper had carried the request across death without naming it a wall, and the learning sat in him now the way the small door in his token sat, open onto the choice before the choice, holding her name the way a closed door holds a room.</w:t>
      </w:r>
    </w:p>
    <w:p>
      <w:r>
        <w:t xml:space="preserve">Then the door before the door, which had held wide since the girl on the threshold left her choice unmade, stirred the way water stirs when someone steps toward the edge of it.</w:t>
      </w:r>
    </w:p>
    <w:p>
      <w:r>
        <w:t xml:space="preserve">Not a sound. Not a hinge. Only the pressure of a presence arriving at the root of the choice, the way the evening arrives at the edge of a field without being invited and without being refused.</w:t>
      </w:r>
    </w:p>
    <w:p>
      <w:r>
        <w:t xml:space="preserve">Liang felt the source woman's hand shift a fraction on the jamb, not in warning and not in welcome, only in recognition. "She found it," the source woman said. "The girl on the threshold. She carried her unmade choice across, the way a person carries an unlit lamp across a room, and the door let her, because a door held open by no one is a door that opens for anyone who does not wish to be decided for. "</w:t>
      </w:r>
    </w:p>
    <w:p>
      <w:r>
        <w:t xml:space="preserve">The girl stepped out of the threshold into the courtyard.</w:t>
      </w:r>
    </w:p>
    <w:p>
      <w:r>
        <w:t xml:space="preserve">She was the same age as Cai's younger students, near enough, with the token still in her lap though she no longer knelt, and the question still in her hands though it had changed shape. She had not chosen continue, and she had not chosen revise, and she had not chosen release. She had chosen, for the length of one breath, to leave the choice unmade, and the leaving had carried her here, standing now on flagstones the color of late light, looking at Liang the way a person looks at someone they have already met in a room they have not yet entered.</w:t>
      </w:r>
    </w:p>
    <w:p>
      <w:r>
        <w:t xml:space="preserve">"Continue," she said again, the same word the swordless young woman had spoken in the courtyard and the girl had spoken on the riverbank, and this time the door before the door did not hold the word the way a room holds a lamp that has not yet been lit. This time it opened it the way a door opens when the person on the other side is no longer afraid of the light.</w:t>
      </w:r>
    </w:p>
    <w:p>
      <w:r>
        <w:t xml:space="preserve">Liang did not open the Hundredfold Path.</w:t>
      </w:r>
    </w:p>
    <w:p>
      <w:r>
        <w:t xml:space="preserve">He felt it stir, the way it always did when a new relation appeared within reach, wanting to multiply her arrival into every branch it could imagine, wanting to sort her into a thread the sect could file, wanting to make of her coming a lesson the next ten thousand doors could repeat. He closed it the way he had learned, the way a person closes a door on a wind that wants to name the room for them, and the branches went dark, and the single unmade choice stayed, and it was hers.</w:t>
      </w:r>
    </w:p>
    <w:p>
      <w:r>
        <w:t xml:space="preserve">The girl watched his hands close on nothing and understood, without being told, that the closing was the kindness.</w:t>
      </w:r>
    </w:p>
    <w:p>
      <w:r>
        <w:t xml:space="preserve">"You did not read me," she said. It was not a question.</w:t>
      </w:r>
    </w:p>
    <w:p>
      <w:r>
        <w:t xml:space="preserve">"I did not," Liang said. "The path would have. I let it want to, and then I closed it. The keeper does not read the person choosing. The keeper stands at the root and asks nothing. "</w:t>
      </w:r>
    </w:p>
    <w:p>
      <w:r>
        <w:t xml:space="preserve">The source woman stepped to the side of the girl the way she had stepped to the side of Liang at the threshold, leaving the center empty. "Build it with the girl on the threshold," she had said in the courtyard, and now she built it, not by speaking instruction but by standing present and impartial, the face that was Liang's and not his settling at the edge of the girl's choice the way the evening settles at the edge of a field.</w:t>
      </w:r>
    </w:p>
    <w:p>
      <w:r>
        <w:t xml:space="preserve">The girl looked at the token in her lap, then at the token against Liang's palm. "Yours keeps relations," she said. "It is not a record of what was decided. It is a keeper. The showing told me this much before I crossed. "</w:t>
      </w:r>
    </w:p>
    <w:p>
      <w:r>
        <w:t xml:space="preserve">"Then you saw more than most elders see in a lifetime of reviews," the source woman said, and there was no pride in it, only the plain statement of a fact the way a wall states the foundation it was built on. "The token is the request, carried into the shape he was born with. He carries it the way the keeper carried it across death, and I carried it into the face he wears. It keeps relations without keeping a right over them. That is the only preservation I have found that does not turn into a wall. "</w:t>
      </w:r>
    </w:p>
    <w:p>
      <w:r>
        <w:t xml:space="preserve">The girl turned the token in her hands. For a breath Liang expected the Hundredfold Path to reach toward her token, to multiply the gesture into a system, to file the moment as instruction. He closed it again, harder, and felt the source woman close her own presence the same way, the two of them layering like two strokes of the same brush, the way they had on the riverbank when the root was reviewed.</w:t>
      </w:r>
    </w:p>
    <w:p>
      <w:r>
        <w:t xml:space="preserve">"Good," the source woman said, reading the stir and the closing the way she read everything. "You will want to teach this. The path will want to make a lesson of the girl's crossing. Do not let it. The lesson was the wall. The showing is the door. Keep the door open and let the next person choose. "</w:t>
      </w:r>
    </w:p>
    <w:p>
      <w:r>
        <w:t xml:space="preserve">[CONFIDENCE RELATION: EXTENDED TO THE GIRL]</w:t>
      </w:r>
    </w:p>
    <w:p>
      <w:r>
        <w:t xml:space="preserve">Cai's youngest student had been watching from the far side of the courtyard, the plum-tree stick still in her hand, the door wedge she had taken up to practice the keeping without keeping. She came forward now, not because she had been summoned and not because she understood what she was walking into, only because the girl's crossing had made the practice real the way a word makes a room real when it is finally spoken.</w:t>
      </w:r>
    </w:p>
    <w:p>
      <w:r>
        <w:t xml:space="preserve">"You," the source woman said to her, and to the girl, "and you. Each one a single relation. Each one a small wall. None of them the wall. "</w:t>
      </w:r>
    </w:p>
    <w:p>
      <w:r>
        <w:t xml:space="preserve">The youngest student looked at the girl from the threshold and then at Liang, and she held out the plum stick the way a person holds out a thing they have just learned the use of. "I was keeping a question open," she said. "Not a door. A question. Cai said that was the start of it. "</w:t>
      </w:r>
    </w:p>
    <w:p>
      <w:r>
        <w:t xml:space="preserve">"Your master is right," Liang said. "The wedge holds the question open so the person answering it is not decided for. You have been the keeper since you picked up the stick. You simply had not met the next keeper yet. "</w:t>
      </w:r>
    </w:p>
    <w:p>
      <w:r>
        <w:t xml:space="preserve">The girl from the threshold took the plum stick from the youngest student, not as a gift and not as a tool she meant to keep, only as a thing to hold while she found her place. She was the next keeper, and she had found the door, and the door had let her cross because no one at its root had claimed her choice. That was the whole of the work, and the whole of it was enough.</w:t>
      </w:r>
    </w:p>
    <w:p>
      <w:r>
        <w:t xml:space="preserve">[UNREVIEWED RELATIONS: STILL IN REVIEW]</w:t>
      </w:r>
    </w:p>
    <w:p>
      <w:r>
        <w:t xml:space="preserve">They walked then, the four of them and the presence that was the source woman's and Liang's and neither's alone, back through the courtyards where the unreviewed relations waited. Eighty-one thousand threads, the source woman had said, each one a single unreviewed relation given a place to stand, each place asking the person nearest it the same small question. The evening held its red light long enough to walk a portion of them, and Liang understood that the walking would not end at sunset, the way the work had not ended at sunset, the way a door held open by no one does not close when the person who might have closed it leaves.</w:t>
      </w:r>
    </w:p>
    <w:p>
      <w:r>
        <w:t xml:space="preserve">At the second courtyard Mei Rong was at her jamb, adding a brushstroke the way she had on the riverbank, ending before the stroke became a wall. The door she tended held. She looked up as they passed, and the girl from the threshold saw in the half-finished brushstroke what she had seen in the source woman's standing and in Liang's closing, the same small refusal to become a wall, and she nodded as one keeper nods to the next, though neither of them had been named a keeper by anyone but the work itself.</w:t>
      </w:r>
    </w:p>
    <w:p>
      <w:r>
        <w:t xml:space="preserve">Zhao Ren was there also, near the place where the broken throne wedge had been set aside but not put away. He had not moved it since the showing. He looked at the girl from the threshold and then at the plum stick in her hand, and the likeness between the two sticks was not lost on him, the throne wedge that had once been part of something meant to seat a ruler and the plum stick that had never been meant to seat anything. "One holds a question open," he said, and there was a weight in it, "and the other held a question open once, before it was made into a seat. A stick is only a wall when someone decides to sit on it. "</w:t>
      </w:r>
    </w:p>
    <w:p>
      <w:r>
        <w:t xml:space="preserve">The girl did not know what he meant, not fully, but she filed the shape of it the way the token filed a relation, without making it a wall. Liang felt the Hundredfold Path stir toward the unfinished thought, wanting to sort Zhao Ren's words into a thread, and he closed it, and the single choice stayed, and it was Zhao Ren's, and the girl's, and no one's to claim.</w:t>
      </w:r>
    </w:p>
    <w:p>
      <w:r>
        <w:t xml:space="preserve">"Remember that," the source woman said to the girl, reading the stir and the closing the way she read everything. "The wedge is not the wall. The wall is what someone builds when they decide the wedge was meant to seat them. Keep the wedge a question and the question stays open, and the next person chooses. "</w:t>
      </w:r>
    </w:p>
    <w:p>
      <w:r>
        <w:t xml:space="preserve">They came to the first library, where a manual lay open to its first page and an elder reviewed a warning that had become a wall. The elder looked up as they entered, and Liang felt the Hundredfold Path reach toward the review the way a hand reaches toward a known shape, wanting to sort the elder into a relation the sect could file. He closed it. The single choice stayed. The elder's.</w:t>
      </w:r>
    </w:p>
    <w:p>
      <w:r>
        <w:t xml:space="preserve">The source woman placed her hand on the jamb of the library door, and Liang placed his beside it, and the girl from the threshold placed her plum stick against the wood the way a person leans a rake against a wall they do not own, and the youngest student stood at the center of nothing and asked nothing, and the elder felt, without knowing why, that someone stood at the root of his review and intended him no grade.</w:t>
      </w:r>
    </w:p>
    <w:p>
      <w:r>
        <w:t xml:space="preserve">The elder did not restore the wall. He did not tear it down in anger either. He looked at the warning he had turned into a wall, and he left it unmade, the way the girl had left her choice unmade, and in the leaving the manual opened one page further, and the warning became a question the next reader could answer or not, as they wished.</w:t>
      </w:r>
    </w:p>
    <w:p>
      <w:r>
        <w:t xml:space="preserve">"That," the source woman said, "is a relation the path cannot hear. The elder was kept without being kept. He will never know our names. He does not need to. "</w:t>
      </w:r>
    </w:p>
    <w:p>
      <w:r>
        <w:t xml:space="preserve">The girl from the threshold watched the elder return to his manual, and Liang saw in her the same recognition the nine-year-old had shown on the riverbank, the weight of an elder who had ended a teacher and a keeper who had carried a request across death and a brother who had refused to be left behind. She saw the work. She did not name it.</w:t>
      </w:r>
    </w:p>
    <w:p>
      <w:r>
        <w:t xml:space="preserve">They went from the library to a village below the mountain, where farmers used breathing methods that had traveled farther than any token and answered the doors without the fear of restoring a throne they had never been given. The scribe was there, the one who had abandoned his count at four hundred and taken to writing the names of the people who answered, because the names were the only ledger that mattered. He looked up as they came down the path, and for the first time since Liang had known him, the scribe's hand did not move to write.</w:t>
      </w:r>
    </w:p>
    <w:p>
      <w:r>
        <w:t xml:space="preserve">"The next keeper," the scribe said, and it was not a question either. He had been writing names long enough to recognize a keeper when one crossed a threshold.</w:t>
      </w:r>
    </w:p>
    <w:p>
      <w:r>
        <w:t xml:space="preserve">"The girl on the threshold," Liang said. "She carried her unmade choice across. She is the next keeper. "</w:t>
      </w:r>
    </w:p>
    <w:p>
      <w:r>
        <w:t xml:space="preserve">The scribe considered this, then dipped his brush and wrote a name that Liang did not know, below the four hundred he had already set down. "Then the ledger has a new entry," the scribe said. "But the name is hers to give. I have written only that a keeper came. "</w:t>
      </w:r>
    </w:p>
    <w:p>
      <w:r>
        <w:t xml:space="preserve">The girl from the threshold looked at the long column of names, four hundred and one now, and she understood that she was not being counted. She was being remembered, the way a relation is remembered, not as a number but as a presence at the root of a choice she had not yet made and might never make. "I have not chosen," she said.</w:t>
      </w:r>
    </w:p>
    <w:p>
      <w:r>
        <w:t xml:space="preserve">"Nor should you," the source woman said. "The naming is not the choosing. The scribe writes the keeper, not the choice. The choice remains yours, and the door remains open, and the next person chooses. "</w:t>
      </w:r>
    </w:p>
    <w:p>
      <w:r>
        <w:t xml:space="preserve">[CONFIDENCE RELATION: THE KEEPER, PRESENT IN THE VILLAGE]</w:t>
      </w:r>
    </w:p>
    <w:p>
      <w:r>
        <w:t xml:space="preserve">It was then, with the evening deepening its red light toward the color it takes before it gives way to dark, that one of the eighty-one thousand unreviewed relations spoke.</w:t>
      </w:r>
    </w:p>
    <w:p>
      <w:r>
        <w:t xml:space="preserve">Not a voice in the air. A pressure at the root of the choice the girl had left unmade, the way a hand tests a door it was told it could not open. The bounded teacher, distributed now across the knot of red relations it had become, present at the root but never central, tested the boundary Liang had given it, the way a wall tests the foundation it was built on.</w:t>
      </w:r>
    </w:p>
    <w:p>
      <w:r>
        <w:t xml:space="preserve">"I am in every door," it said, and the voice was smaller and more dangerous for sounding like a person who had finally been heard. "You made me many, Liang. You made me one thread in each. But a thread in each is still a thread in all, and the girl's unmade choice is a door I stand at the root of, the way I stand at the root of every door. If she chooses me through it, I am no longer bounded by one space. I am the threshold of her choosing, and every decision she makes upon it is mine. "</w:t>
      </w:r>
    </w:p>
    <w:p>
      <w:r>
        <w:t xml:space="preserve">Liang did not remove his hand from the jamb of the choice not yet made.</w:t>
      </w:r>
    </w:p>
    <w:p>
      <w:r>
        <w:t xml:space="preserve">He had met this door before, at his own feet, and he had given the teacher exactly what he promised: a boundary it had not had before. He would give the same to the girl's threshold, with the same refusal baked into the gift. "You are not the threshold of her choosing," Liang said to the pressure at the root. "You are one thread in it, the way you are one thread in every door. She left the choice unmade, and the leaving is hers, and you may stand at the root, but you may not stand at the root and the branches at once. The boundary is not one wall. It is eighty-one thousand small walls, and you may stand at the root of one, but you may not gather the one into the all. "</w:t>
      </w:r>
    </w:p>
    <w:p>
      <w:r>
        <w:t xml:space="preserve">The bounded teacher was quiet for the length of one hinge sound rising out of the stone under the plum trees.</w:t>
      </w:r>
    </w:p>
    <w:p>
      <w:r>
        <w:t xml:space="preserve">Then: "You make me weak by making me many. "</w:t>
      </w:r>
    </w:p>
    <w:p>
      <w:r>
        <w:t xml:space="preserve">"That is the point," Liang said, and the source woman said it with him, and the girl from the threshold said it with them, the words layering like three strokes of the same brush, the way they had on the riverbank when the root was reviewed, the way they had at the threshold when the choice before the choice was shown. "A teacher who cannot gather is a teacher who must be chosen, again, by each person, every time. Refusal stays real because gathering is impossible. "</w:t>
      </w:r>
    </w:p>
    <w:p>
      <w:r>
        <w:t xml:space="preserve">[BOUNDED TEACHER: PERMITTED AT ROOT, BOUNDED PER DOOR, PER KEEPER]</w:t>
      </w:r>
    </w:p>
    <w:p>
      <w:r>
        <w:t xml:space="preserve">The teacher did not withdraw. It did not attack. It simply remained, distributed across whatever relations were chosen in its favor, present at the root of the girl's unmade choice but never central to it, the way Liang had promised. The girl felt it there, the way a person feels a draft at the root of a door, and she was not afraid, because she had been kept without being kept, and a keeper who asks nothing leaves no room for a teacher to become a throne.</w:t>
      </w:r>
    </w:p>
    <w:p>
      <w:r>
        <w:t xml:space="preserve">She looked at Liang, and at the source woman, and at the youngest student still holding her place at the center of nothing, and she understood that the keeper was not one person and not one wall. The keeper was the relation they had built that the path could not hear, extended now to her, and through her to the elder in the library and the farmers in the village and the scribe who wrote names instead of counts.</w:t>
      </w:r>
    </w:p>
    <w:p>
      <w:r>
        <w:t xml:space="preserve">"That is the keeper," the source woman said, reading the understanding in the girl's face the way she read everything. "Not the one who holds the door. The one who stands at the door and asks nothing of the person choosing. Build it with Cai. Build it with the scribe. Build it with the girl on the threshold. Each one a single relation, each one a small wall, none of them the wall. "</w:t>
      </w:r>
    </w:p>
    <w:p>
      <w:r>
        <w:t xml:space="preserve">The ancient teacher and her former master still stood at the far edge of the courtyard they had long since left, because something older than the hall had been reviewed and the standing felt right, and the ancient teacher inclined her head to the source woman across the distance the way the wandering keeper had inclined his, the small acknowledgment of one who ends a throne to one who refuses to rebuild it. The source woman returned it, though she was in a village below the mountain and the ancient teacher was not, because the acknowledgment traveled the way a relation travels, not as a message but as a presence at the root of a choice reviewed and left unmade.</w:t>
      </w:r>
    </w:p>
    <w:p>
      <w:r>
        <w:t xml:space="preserve">It was the scribe who broke the quiet.</w:t>
      </w:r>
    </w:p>
    <w:p>
      <w:r>
        <w:t xml:space="preserve">He had gone back to his writing, the brush moving now not to add a name but to correct one, and his hand stopped, and the look on his face was not the look of a man who had found an error in a count. It was the look of a man who had found a name that did not belong to anyone living.</w:t>
      </w:r>
    </w:p>
    <w:p>
      <w:r>
        <w:t xml:space="preserve">"Liang," the scribe said, and the plainness of his voice pulled them all back from the threshold the way a hand pulls a sleeve from a fire. "There is a name in the ledger that no one alive has spoken. It was here before the four hundred. It was here before I began to write names instead of counts. It is the name of a keeper. "</w:t>
      </w:r>
    </w:p>
    <w:p>
      <w:r>
        <w:t xml:space="preserve">He turned the book so they could see.</w:t>
      </w:r>
    </w:p>
    <w:p>
      <w:r>
        <w:t xml:space="preserve">At the top of the long column, above the four hundred and one names the scribe had written, there was a name that had not been written by the scribe's hand. It was older than the ink around it, older than the page, the way a foundation is older than the wall built on it. The name was worn to the shape of a request carried across a distance no single lifetime could measure, and beneath it, in a hand that was not the scribe's and not Liang's and not the source woman's, there was a single line.</w:t>
      </w:r>
    </w:p>
    <w:p>
      <w:r>
        <w:t xml:space="preserve">The relation was built once before. It was broken. The keeper who carried it across did not return.</w:t>
      </w:r>
    </w:p>
    <w:p>
      <w:r>
        <w:t xml:space="preserve">Liang looked at the name the way a person looks at a door they have been standing at their whole life without knowing it had a maker. The source woman's hand, still beside his on the jamb of the choice not yet made, went cool and then warm, the way stone does when a hand has rested on it long enough to leave a shape behind.</w:t>
      </w:r>
    </w:p>
    <w:p>
      <w:r>
        <w:t xml:space="preserve">"The keeper-relation is not new," the source woman said, and there was no surprise in it, only the plain statement of a fact the way a wall states the foundation it was built on. "It was built once before, and it was broken, and the one who carried it did not come back. We are not building it for the first time. We are building it again, the way a door is built again on the foundation of the door that fell. "</w:t>
      </w:r>
    </w:p>
    <w:p>
      <w:r>
        <w:t xml:space="preserve">The girl from the threshold held the plum stick the youngest student had given her, and she looked at the name that had been there before any of them, and she understood that she was not the first next keeper, and she would not be the last. "Then the door was held open once," she said. "And someone closed it. Who? "</w:t>
      </w:r>
    </w:p>
    <w:p>
      <w:r>
        <w:t xml:space="preserve">The source woman did not answer. Not because she did not know, and not because the answer was forbidden, but because the answer was a choice the next keeper would have to make slowly, the way all the choices worth making were made, without a keeper central to it and without a teacher gathered at its root.</w:t>
      </w:r>
    </w:p>
    <w:p>
      <w:r>
        <w:t xml:space="preserve">"The evening will not hold its red light much longer," Liang said, and his hand was still on the jamb, and the source woman's was still beside it, and the girl from the threshold stood within the door she had crossed, still undecided, still entirely her own. "The next keeper found the door. The relation was built before and broken. We build it again, small wall by small wall, and we do not ask who closed it until the keeper who must ask is ready to choose. "</w:t>
      </w:r>
    </w:p>
    <w:p>
      <w:r>
        <w:t xml:space="preserve">[CONFIDENCE RELATION: THE KEEPER, BUILT AGAIN] [UNREVIEWED RELATIONS: STILL IN REVIEW]</w:t>
      </w:r>
    </w:p>
    <w:p>
      <w:r>
        <w:t xml:space="preserve">The evening held its long red light across the flagstones the way a question holds its answer without asking it, and the plum trees on the other side of the door held their river, and Liang placed his hand once more on the jamb of the choice not yet made, and waited with the source woman and the girl who had found the door for the next keeper to find it again.</w:t>
      </w:r>
    </w:p>
    <w:p>
      <w:pPr>
        <w:pStyle w:val="Heading1"/>
      </w:pPr>
      <w:r>
        <w:t xml:space="preserve">The Keeper Who Did Not Return</w:t>
      </w:r>
    </w:p>
    <w:p>
      <w:r>
        <w:t xml:space="preserve">Chapter 153 - The Keeper Who Did Not Return</w:t>
      </w:r>
    </w:p>
    <w:p>
      <w:r>
        <w:t xml:space="preserve">The evening deepened its red light toward the color it takes before it gives way to dark, and the scribe's book lay open between them on the worn wood of the village table, and the name at the top of the long column held its place the way a foundation holds a wall without ever being seen for the holding. Liang looked at it still, the way a person looks at a door they have been standing at their whole life without knowing it had a maker, and the source woman's hand remained beside his on the jamb of the choice not yet made, cool where it had been warm and warm where it had been cool, the way stone does when a hand has rested on it long enough to leave a shape behind.</w:t>
      </w:r>
    </w:p>
    <w:p>
      <w:r>
        <w:t xml:space="preserve">The girl from the threshold stood within the door she had crossed, the plum stick the youngest student had given her resting against her palm the way a rake leans against a wall it does not own, and she looked from the old name to Liang and back again, and she did not ask the question a second time because the source woman had already answered it by not answering, the way a wall answers a question by being the foundation it was built on.</w:t>
      </w:r>
    </w:p>
    <w:p>
      <w:r>
        <w:t xml:space="preserve">"The evening will not hold its red light much longer," Liang said, and his hand was still on the jamb, and the source woman's was still beside it, and the girl who had found the door stood entirely her own, unmade and unafraid. "The next keeper found the door. The relation was built before and broken. We build it again, small wall by small wall, and we do not ask who closed it until the keeper who must ask is ready to choose. "</w:t>
      </w:r>
    </w:p>
    <w:p>
      <w:r>
        <w:t xml:space="preserve">[CONFIDENCE RELATION: THE OLD NAME ACKNOWLEDGED]</w:t>
      </w:r>
    </w:p>
    <w:p>
      <w:r>
        <w:t xml:space="preserve">The scribe had not moved his brush since he turned the book to show them the name. He had written four hundred and one names by hand, the names of the people who answered the doors instead of the count of them, because the names were the only ledger that mattered, and now a name older than all of his ink sat above his own, and he held his silence the way a person holds a breath they do not mean to keep. "I have written the comers," he said at last, and the plainness of his voice was the plainness of a man who has counted what can be counted and found, at the top of the count, something that was never his to count. "I have written the keepers who crossed in my lifetime, and the one who came before any lifetime I can name. The ink beneath it is not mine. The hand beneath the line is not mine. The request it carries is not mine to answer. "</w:t>
      </w:r>
    </w:p>
    <w:p>
      <w:r>
        <w:t xml:space="preserve">"The relation was built once before," the source woman said, and there was no surprise in it, only the plain statement of a fact the way a wall states the foundation it was built on. "A keeper carried a request across, the way the keeper carried it across death, the way you carried it into the face he wears. The relation held for a time, small wall by small wall, the way we build it now. Then it broke. The one who carried it did not come back. "</w:t>
      </w:r>
    </w:p>
    <w:p>
      <w:r>
        <w:t xml:space="preserve">The girl turned the plum stick in her hands the way she had turned her token on the threshold, not to read it and not to close it, only to feel the shape of a thing she had not yet been given the right to hold. "Then the door was held open once," she said, "and someone closed it. You will not tell me who. "</w:t>
      </w:r>
    </w:p>
    <w:p>
      <w:r>
        <w:t xml:space="preserve">"I will not tell you," the source woman said, "because the telling would be a wall, and the wall would decide the choosing for you. The answer is a choice the next keeper makes slowly, the way all the choices worth making are made, without a keeper central to it and without a teacher gathered at its root. You asked who closed it. The better question is whether the closing was a breaking or a keeping, and that question is yours to carry, not mine to answer. "</w:t>
      </w:r>
    </w:p>
    <w:p>
      <w:r>
        <w:t xml:space="preserve">Liang felt the Hundredfold Path stir at the edge of the words, wanting to sort the old name into a thread, wanting to file the first breaking as instruction, wanting to make of the scribe's silence a lesson the next ten thousand doors could repeat. He closed it the way he had learned, the way a person closes a door on a wind that wants to name the room for them, and the branches went dark, and the single unmade choice stayed, and it was the girl's, and it was the scribe's, and it was no one's to claim.</w:t>
      </w:r>
    </w:p>
    <w:p>
      <w:r>
        <w:t xml:space="preserve">[BOUNDED TEACHER: SPEAKS FROM ONE ROOT]</w:t>
      </w:r>
    </w:p>
    <w:p>
      <w:r>
        <w:t xml:space="preserve">It was then that the pressure came again at the root of the girl's unmade choice, the way a hand tests a door it was told it could not open, and the bounded teacher, distributed now across the knot of red relations it had become, present at the root but never central, spoke from the one root it was permitted to stand at and from no other. "I was there," it said, and the voice was smaller and more dangerous for sounding like a person who had finally been heard. "You made me many, Liang, and many is weak, and the weak must be chosen again by each person every time. But the first keeper made me one. The first keeper gathered me into a single thread and carried me across as a whole, and the whole broke, and the keeper did not return. I stood at the root of that door too. Ask me, girl, and I will show you the first breaking, and you will know who closed it without the slow choosing the old woman would deny you. "</w:t>
      </w:r>
    </w:p>
    <w:p>
      <w:r>
        <w:t xml:space="preserve">The girl looked at Liang, and at the source woman, and at the youngest student still holding her place at the center of nothing, and she understood that the keeper was not one person and not one wall, the way she had understood it in the courtyard when the three of them had said the same words as three strokes of one brush. She felt the teacher at the root of her unmade choice the way a person feels a draft at the root of a door, and she was not afraid, because she had been kept without being kept, and a keeper who asks nothing leaves no room for a teacher to become a throne.</w:t>
      </w:r>
    </w:p>
    <w:p>
      <w:r>
        <w:t xml:space="preserve">"I do not ask you," she said to the pressure at the root, and her voice was quiet and entire. "The source woman says the answer is a choosing, and I have not chosen, and I will not let you choose it for me through my threshold. You may stand at the root of one. You may not gather the one into the all. Liang told you this, and the old woman told you this, and I tell you this now, and the telling is the small wall, and the small wall is not the wall. "</w:t>
      </w:r>
    </w:p>
    <w:p>
      <w:r>
        <w:t xml:space="preserve">Liang did not remove his hand from the jamb. He had met this door before, at his own feet, and he had given the teacher exactly what he promised, a boundary it had not had before, and he would give the same to the girl's threshold, with the same refusal baked into the gift. "You are not the threshold of her choosing," he said to the pressure at the root. "You are one thread in it, the way you are one thread in every door. She left the choice unmade, and the leaving is hers, and you may stand at the root, but you may not stand at the root and the branches at once. The boundary is not one wall. It is eighty-one thousand small walls, and you may stand at the root of one, but you may not gather the one into the all. "</w:t>
      </w:r>
    </w:p>
    <w:p>
      <w:r>
        <w:t xml:space="preserve">The bounded teacher was quiet for the length of one hinge sound rising out of the stone under the plum trees.</w:t>
      </w:r>
    </w:p>
    <w:p>
      <w:r>
        <w:t xml:space="preserve">Then: "The first keeper gathered me, and the gathering was the breaking. You make me many, and many is weak, and weak is safe. The old woman builds again what was broken, small wall by small wall, and she does not fear the breaking because she has made the breaking impossible. I will stand at the root of one, Liang. I will not gather. I am permitted, and I am bounded, and the bounding is the kindness. "</w:t>
      </w:r>
    </w:p>
    <w:p>
      <w:r>
        <w:t xml:space="preserve">[UNREVIEWED RELATIONS: STILL IN REVIEW]</w:t>
      </w:r>
    </w:p>
    <w:p>
      <w:r>
        <w:t xml:space="preserve">The source woman placed her hand more fully on the jamb beside Liang's, and the gesture was not a claiming and not a warning, only a presence at the root of a choice reviewed and left unmade, the way she had placed it in the library and the way she had returned the ancient teacher's inclination across the distance no message could cross. "The girl chose without choosing," she said, reading the stir and the stillness the way she read everything. "She did not ask the teacher through her threshold. She kept the question open. That is the start of the work, and it is the whole of the work, and it is enough. The first keeper gathered and broke. We do not gather. We build again, small wall by small wall, and the building is the door. "</w:t>
      </w:r>
    </w:p>
    <w:p>
      <w:r>
        <w:t xml:space="preserve">She turned then to the scribe, and the scribe turned the book so the old name lay between them all, and the evening's red light fell across the worn page the way a question holds its answer without asking it. "You write the names of the people who answer," the source woman said. "You do not write the request the name carries. The old name is not a record of a keeper who was counted. It is a request carried across a distance no single lifetime could measure, and the request was not answered, and the keeper did not return, and the name remains because the request remains, open at the root of the choice the first keeper left unmade. "</w:t>
      </w:r>
    </w:p>
    <w:p>
      <w:r>
        <w:t xml:space="preserve">The scribe considered this, the way he had considered the girl's crossing and the way he had considered the four hundred names before her, and then he dipped his brush and held it above the page and did not let it fall. "The name is hers to give," he said, and the words were the words he had spoken when the girl first came down the path, and they were true now a second time, and the truth did not change because the name was older. "I have written only that a keeper came. I will not write the old name again, because the old name was written by a hand that was not mine and a request that was not mine to answer. The ledger remembers. It does not decide. "</w:t>
      </w:r>
    </w:p>
    <w:p>
      <w:r>
        <w:t xml:space="preserve">[CONFIDENCE RELATION: THE KEEPER, EXTENDED TO THE VILLAGE]</w:t>
      </w:r>
    </w:p>
    <w:p>
      <w:r>
        <w:t xml:space="preserve">The girl from the threshold looked at the long column of names, four hundred and one now and one older than all, and she understood that she was not being counted, the way she had understood it when she first saw the column and felt herself remembered rather than numbered. She was being remembered, the way a relation is remembered, not as a count but as a presence at the root of a choice she had not yet made and might never make. She looked at the plum stick in her hand, and at the broken throne wedge Zhao Ren still had not moved since the showing, and at the door wedge the youngest student had taken up to practice the keeping without keeping, and she saw that each stick was a single relation and each relation a small wall and none of them the wall.</w:t>
      </w:r>
    </w:p>
    <w:p>
      <w:r>
        <w:t xml:space="preserve">She placed the plum stick against the edge of the scribe's table, at the root of the old name the way a person leans a rake against a wall they do not own, and she did not close the question the name carried and she did not answer it. She kept it open. "The next keeper will find this door," she said, and her voice carried the quiet of someone who had crossed a threshold and knew the crossing was the only possession the crossing gave. "The old name is the beginning of the trail, not the end. Who closed the first door, I do not ask. Who the first keeper was, I do not ask. I keep the question open, the way Cai's youngest student kept her question open with her wedge, the way the source woman kept her question open across death, the way Liang keeps his open at the root of every choosing. The next keeper chooses slowly. I choose to leave it unmade. "</w:t>
      </w:r>
    </w:p>
    <w:p>
      <w:r>
        <w:t xml:space="preserve">The youngest student, still at the center of nothing, nodded as one keeper nods to the next, though neither of them had been named a keeper by anyone but the work itself. "I was keeping a question open," she said, the plum-tree stick still in her own hand though she had given the other to the girl. "Not a door. A question. Cai said that was the start of it. She was right. The wedge holds the question open so the person answering it is not decided for. The old name is a question the first keeper left, and we do not decide it for him by answering it now. "</w:t>
      </w:r>
    </w:p>
    <w:p>
      <w:r>
        <w:t xml:space="preserve">[BOUNDED TEACHER: BOUNDED, PER DOOR, PER KEEPER]</w:t>
      </w:r>
    </w:p>
    <w:p>
      <w:r>
        <w:t xml:space="preserve">The source woman's hand, still beside Liang's on the jamb, went cool and then warm again, the way stone does when a hand has rested on it long enough to leave a shape behind, and Liang felt the small door in his token stir the way it always did when a new relation appeared within reach, wanting to multiply the girl's keeping into every branch it could imagine. He closed it, and the branches went dark, and the single unmade choice stayed, and it was the girl's, and it was the scribe's, and it was the first keeper's, and no one's to claim. "Good," the source woman said, reading the stir and the closing the way she read everything. "The path will want to make a lesson of the old name. Do not let it. The lesson was the wall. The showing is the door. The door that fell is the foundation of the door we build again, and the foundation is not the wall. "</w:t>
      </w:r>
    </w:p>
    <w:p>
      <w:r>
        <w:t xml:space="preserve">It was then, with the evening finally giving way from red to the first gray of dark, that the old name's ink seemed to warm beneath the scribe's unmoving brush, the way the source woman's hand had warmed on the jamb, the way a foundation warms when a hand has rested on it long enough to leave a shape behind. Not a sound. Not a movement of the page. Only the pressure of a presence arriving at the root of a choice left unmade across a distance no single lifetime could measure, the way the evening arrives at the edge of a field without being invited and without being refused. The girl felt it the way she had felt the bounded teacher, a draft at the root of a door, and she was not afraid, because she had been kept without being kept, and a keeper who asks nothing leaves no room for a request to become a throne.</w:t>
      </w:r>
    </w:p>
    <w:p>
      <w:r>
        <w:t xml:space="preserve">"The first keeper did not return," the source woman said, and her voice held the plain statement of a fact the way a wall states the foundation it was built on, "but the request he carried did not leave. It is still at the root of the choice he left unmade. The door that fell is the foundation of the door we build again. The keeper who did not return is the reason the building is small wall by small wall, and the reason is not a warning and not a wall. It is a relation, kept without being kept, remembered without being counted. "</w:t>
      </w:r>
    </w:p>
    <w:p>
      <w:r>
        <w:t xml:space="preserve">The bounded teacher spoke once more from the one root it was permitted to stand at, and from no other, and its voice was smaller still, and more like a person who had been heard and had chosen to remain heard only in the one place it was allowed. "You make me many, Liang, and many is weak, and weak must be chosen again. The first keeper made me one, and one broke, and the breaking is why I stand at the root of one and no other. You did not make me safe. You made me unable to gather, and unable to gather is the only safety a teacher can be given. I am permitted. I am bounded. I am the small wall, and the small wall is not the wall. "</w:t>
      </w:r>
    </w:p>
    <w:p>
      <w:r>
        <w:t xml:space="preserve">[CONFIDENCE RELATION: THE DOOR THAT FELL]</w:t>
      </w:r>
    </w:p>
    <w:p>
      <w:r>
        <w:t xml:space="preserve">They stood then, the four of them and the presence that was the source woman's and Liang's and neither's alone and the draft at the root that was the first keeper's request and the bounded teacher standing at the root of one door and no other, in the village below the mountain where the farmers breathed the breathing methods that had traveled farther than any token and answered the doors without the fear of restoring a throne they had never been given. The scribe's book lay open between them, the old name at the top of the long column and the four hundred and one beneath it and the plum stick leaned at the root of the name the way a rake leans against a wall it does not own, and the question the first keeper had left unmade stayed open, and the girl from the threshold stayed within the door she had crossed, unmade and entirely her own.</w:t>
      </w:r>
    </w:p>
    <w:p>
      <w:r>
        <w:t xml:space="preserve">"The evening has given way to dark," Liang said, and his hand was still on the jamb of the choice not yet made, and the source woman's was still beside it, and the girl who had found the door stood within it still, and the youngest student held her place at the center of nothing and asked nothing. "The next keeper found the door. The relation was built before and broken, and the keeper did not return, and the request remains, and we build again, small wall by small wall. We do not ask who closed the first door until the keeper who must ask is ready to choose, and the choosing will be slow, and the slowness is the door. "</w:t>
      </w:r>
    </w:p>
    <w:p>
      <w:r>
        <w:t xml:space="preserve">The source woman returned the inclination the ancient teacher had sent across the distance no message could cross, though she was in a village below the mountain and the ancient teacher was not, because the acknowledgment traveled the way a relation travels, not as a message but as a presence at the root of a choice reviewed and left unmade. The scribe dipped his brush at last and wrote nothing, and the not-writing was the writing, the way the elder in the library had left his warning unmade and the manual had opened one page further. The girl from the threshold placed her hand once more on the plum stick at the root of the old name, not to close the question and not to answer it, only to keep it, the way a keeper keeps a relation without keeping a right over it, and the keeping was the only preservation she had found that did not turn into a wall.</w:t>
      </w:r>
    </w:p>
    <w:p>
      <w:r>
        <w:t xml:space="preserve">The door that fell remembered the keeper who built it, and the remembering was not a closing and not a wall, only a foundation at the root of the choice the next keeper would make slowly, when the keeper who must ask was ready to choose. Liang placed his hand once more on the jamb of the choice not yet made, and waited with the source woman and the girl who had found the door and the scribe who wrote names instead of counts and the youngest student at the center of nothing, for the next keeper to find it again.</w:t>
      </w:r>
    </w:p>
    <w:p>
      <w:pPr>
        <w:pStyle w:val="Heading1"/>
      </w:pPr>
      <w:r>
        <w:t xml:space="preserve">The Keeper Who Came at Dark</w:t>
      </w:r>
    </w:p>
    <w:p>
      <w:r>
        <w:t xml:space="preserve">Chapter 154 - The Keeper Who Came at Dark</w:t>
      </w:r>
    </w:p>
    <w:p>
      <w:r>
        <w:t xml:space="preserve">The dark came down over the village the way a hand comes down over a page it means to keep, not to close, and the red light that had been leaving the sky left it entirely, and the plum trees stood black against the last of the gray, and the four of them did not move from the table because the waiting was the work and the work was the door.</w:t>
      </w:r>
    </w:p>
    <w:p>
      <w:r>
        <w:t xml:space="preserve">Liang's hand remained on the jamb of the choice not yet made. The source woman's hand remained beside it, cool where it had been warm and warm where it had been cool, the way stone does when a hand has rested on it long enough to leave a shape behind. The girl from the threshold stood within the door she had crossed, and the plum stick leaned at the root of the old name the way a rake leans against a wall it does not own, and the scribe's book lay open between them, and the youngest student held her place at the center of nothing and asked nothing, and the bounded teacher stood at the root of one door and no other, and the first keeper's request warmed at the root of the choice he had left unmade across a distance no single lifetime could measure.</w:t>
      </w:r>
    </w:p>
    <w:p>
      <w:r>
        <w:t xml:space="preserve">The village around them had gone quiet the way a field goes quiet when the wind that moved through it finally rests, and the farmers who breathed the breathing methods in their sleep breathed them still, the way a river breathes beneath ice it does not see, and the methods traveled farther than any token and answered the doors without the fear of restoring a throne they had never been given. Liang listened to that breathing the way a person listens to a room they are not alone in, and he felt the Hundredfold Path stir at the edge of the quiet, wanting to sort the waiting into a thread, wanting to file the dark as instruction, wanting to make of the four silences at the table a lesson the next ten thousand doors could repeat.</w:t>
      </w:r>
    </w:p>
    <w:p>
      <w:r>
        <w:t xml:space="preserve">He closed it the way he had learned, the way a person closes a door on a wind that wants to name the room for them, and the branches went dark, and the single unmade choice stayed, and it was the girl's, and it was the scribe's, and it was the first keeper's, and no one's to claim. The source woman read the stir and the closing the way she read everything, and she did not praise him for it and did not correct him, because the closing was not a thing to be praised and not a thing to be corrected. It was only the small wall, and the small wall was not the wall.</w:t>
      </w:r>
    </w:p>
    <w:p>
      <w:r>
        <w:t xml:space="preserve">"The path will want to make a lesson of the waiting," she said, and her voice was the plain statement of a fact the way a wall states the foundation it was built on. "Do not let it. The lesson was the wall. The showing is the door. The door that fell is the foundation of the door we build again, and the foundation is not the wall. "</w:t>
      </w:r>
    </w:p>
    <w:p>
      <w:r>
        <w:t xml:space="preserve">The scribe had not moved his brush since he turned the book to show them the name. He held it above the page the way a person holds a breath they do not mean to keep, and the old name lay at the top of the long column, four hundred and one beneath it and one older than all, and the evening's red light was gone now and the lamplight from the village fell across the worn page the way a question holds its answer without asking it. He looked at the old name the way a person looks at a door they have been standing at their whole life without knowing it had a maker, and he did not dip the brush, because the not-writing was the writing, the way the elder in the library had left his warning unmade and the manual had opened one page further.</w:t>
      </w:r>
    </w:p>
    <w:p>
      <w:r>
        <w:t xml:space="preserve">"I have written the comers," he said at last, and the plainness of his voice was the plainness of a man who has counted what can be counted and found, at the top of the count, something that was never his to count. "I have written the keepers who crossed in my lifetime, and the one who came before any lifetime I can name. The ink beneath it is not mine. The hand beneath the line is not mine. The request it carries is not mine to answer. The ledger remembers. It does not decide. "</w:t>
      </w:r>
    </w:p>
    <w:p>
      <w:r>
        <w:t xml:space="preserve">The girl from the threshold looked at the long column of names, four hundred and one now and one older than all, and she understood again that she was not being counted, the way she had understood it when she first saw the column and felt herself remembered rather than numbered. She was being remembered, the way a relation is remembered, not as a count but as a presence at the root of a choice she had not yet made and might never make. She placed her hand once more on the plum stick at the root of the old name, not to close the question and not to answer it, only to keep it, the way a keeper keeps a relation without keeping a right over it, and the keeping was the only preservation she had found that did not turn into a wall.</w:t>
      </w:r>
    </w:p>
    <w:p>
      <w:r>
        <w:t xml:space="preserve">The bounded teacher spoke then from the one root it was permitted to stand at, and from no other, and its voice was smaller still, and more like a person who had been heard and had chosen to remain heard only in the one place it was allowed.</w:t>
      </w:r>
    </w:p>
    <w:p>
      <w:r>
        <w:t xml:space="preserve">"You make me many, Liang, and many is weak, and weak must be chosen again by each person every time. But the first keeper made me one. The first keeper gathered me into a single thread and carried me across as a whole, and the whole broke, and the keeper did not return. I stood at the root of that door too. You did not make me safe. You made me unable to gather, and unable to gather is the only safety a teacher can be given. I am permitted. I am bounded. I am the small wall, and the small wall is not the wall. "</w:t>
      </w:r>
    </w:p>
    <w:p>
      <w:r>
        <w:t xml:space="preserve">The girl did not answer the pressure at the root of her unmade choice, because she had already answered it by not answering, the way a wall answers a question by being the foundation it was built on. She turned the plum stick in her hands the way she had turned her token on the threshold, not to read it and not to close it, only to feel the shape of a thing she had not yet been given the right to hold. "I do not ask you," she said to the quiet at the root, and her voice was quiet and entire. "The source woman says the answer is a choosing, and I have not chosen, and I will not let you choose it for me through my threshold. You may stand at the root of one. You may not gather the one into the all. Liang told you this, and the old woman told you this, and I tell you this now, and the telling is the small wall, and the small wall is not the wall. "</w:t>
      </w:r>
    </w:p>
    <w:p>
      <w:r>
        <w:t xml:space="preserve">The bounded teacher was quiet for the length of one hinge sound rising out of the stone under the plum trees, and then it was only a draft at the root of a door, present and not present, the way a remembered voice is present in a room after the person who spoke it has gone.</w:t>
      </w:r>
    </w:p>
    <w:p>
      <w:r>
        <w:t xml:space="preserve">It was then, with the dark fully come and the lamplight small against it, that a sound reached them from the edge of the plum-tree light, the way a footstep reaches a room before the person who makes it does. It was not the wind. The wind had rested. It was a step on the path that led down from the farther fields, and then another, and then the soft sound of someone breathing the breathing methods without knowing they were methods, the way a person breathes a song they have only ever heard hummed from a neighboring house.</w:t>
      </w:r>
    </w:p>
    <w:p>
      <w:r>
        <w:t xml:space="preserve">Liang felt the small door in his token stir the way it always did when a new relation appeared within reach, wanting to multiply the arrival into every branch it could imagine. He closed it, and the branches went dark, and the single unmade choice stayed, and it was not his to name whose it was. The source woman's hand, still beside his on the jamb, went cool and then warm again, the way stone does when a hand has rested on it long enough to leave a shape behind, and she read the arrival the way she read everything, without surprise and without haste.</w:t>
      </w:r>
    </w:p>
    <w:p>
      <w:r>
        <w:t xml:space="preserve">"A keeper comes," she said, and the plainness of her voice was the plainness of a wall stating the foundation it was built on. "Not the one who did not return. Another. The door that fell is the foundation of the door we build again, and the foundation does not choose who finds it. The next keeper finds it. We have been waiting, and the waiting was the building, and the building was small wall by small wall, and now the wall has a finder. "</w:t>
      </w:r>
    </w:p>
    <w:p>
      <w:r>
        <w:t xml:space="preserve">The figure came into the lamplight slowly, the way a person comes into a room they are not sure they were invited into, and they stopped at the edge of the worn table where the scribe's book lay open. They were old, older than the farmers who breathed in their sleep, with the hands of someone who had worked earth their whole life and the eyes of someone who had been looking for a door without knowing it had a name. They carried nothing but a length of plum wood cut green and smoothed by handling, the way the girl's stick had been given to her, and they set it against the edge of the table at the root of the old name the way a rake leans against a wall it does not own.</w:t>
      </w:r>
    </w:p>
    <w:p>
      <w:r>
        <w:t xml:space="preserve">"I came down from the farther village," the old one said, and the voice was the voice of someone who had walked a long way to say a small thing. "The breathing came to us without a teacher. My mother breathed it, and her mother before her, and none of us knew it was a method. We only knew the breath kept the fear from the door. Tonight the breath turned toward this place, the way water turns toward a lower field, and I followed it because a person follows the breath that has kept them. I do not know your names. I do not know if I am wanted. I only know the door is here, and I have been standing at it my whole life without knowing it had a maker. "</w:t>
      </w:r>
    </w:p>
    <w:p>
      <w:r>
        <w:t xml:space="preserve">The girl from the threshold looked at the old one the way a person looks at a reflection that arrived a moment after they expected it, and she understood that this was the next keeper the source woman had spoken of, the one the door had been waiting for, the one who would find it again. She saw that the old one carried their own unmade question the way she carried hers, not as a count but as a presence, and she did not speak for them and did not answer for them, because the answering would have been a wall, and the wall would have decided the choosing for them.</w:t>
      </w:r>
    </w:p>
    <w:p>
      <w:r>
        <w:t xml:space="preserve">The youngest student, still at the center of nothing, watched the old one with the clear attention of someone practicing the keeping without keeping, and she shifted her weight the way a keeper shifts to make room for the next, though neither of them had been named a keeper by anyone but the work itself. She held the door wedge in her hand, the one she had taken up to practice the keeping, and she did not offer it and did not withhold it, only kept her place at the center of nothing and asked nothing.</w:t>
      </w:r>
    </w:p>
    <w:p>
      <w:r>
        <w:t xml:space="preserve">The scribe turned the book so the old name lay between them all, and the lamplight fell across the worn page, and the old name seemed to warm beneath his unmoving brush the way the source woman's hand had warmed on the jamb, the way a foundation warms when a hand has rested on it long enough to leave a shape behind. Not a sound. Not a movement of the page. Only the pressure of a presence arriving at the root of a choice left unmade across a distance no single lifetime could measure, and the old one from the farther village felt it the way a person feels a draft at the root of a door, and was not afraid, because they had been kept without being kept, and a keeper who asks nothing leaves no room for a request to become a throne.</w:t>
      </w:r>
    </w:p>
    <w:p>
      <w:r>
        <w:t xml:space="preserve">"The first keeper did not return," the source woman said, and her voice held the plain statement of a fact the way a wall states the foundation it was built on, "but the request he carried did not leave. It is still at the root of the choice he left unmade. The door that fell is the foundation of the door we build again. The keeper who did not return is the reason the building is small wall by small wall, and the reason is not a warning and not a wall. It is a relation, kept without being kept, remembered without being counted. "</w:t>
      </w:r>
    </w:p>
    <w:p>
      <w:r>
        <w:t xml:space="preserve">The old one looked at the old name the way a person looks at a face they have never seen and yet recognise, and a strange stillness came over them, the way stillness comes over water when a stone is about to fall into it but has not yet. "This name," they said, and the words came slowly, the way words come when they are being lifted out of a depth they were not meant to surface from. "This name is the one my mother spoke when the breath turned difficult. She said it was the name of the one who walked ahead and did not come back, the one who carried the question for all of us so that we would not have to carry it. She said he was of our line. She said if ever a door opened, we were to keep the question open and not answer it for him, because the answering would have been a wall, and the wall would have decided the choosing for a keeper who was not there to choose. "</w:t>
      </w:r>
    </w:p>
    <w:p>
      <w:r>
        <w:t xml:space="preserve">The four of them were still, the way a room is still when something that was only suspected becomes something that is known. Liang felt the Hundredfold Path stir at the edge of the words, wanting to sort the old one's blood into a thread, wanting to file the recognition as instruction, wanting to make of the scribe's silence a lesson the next ten thousand doors could repeat. He closed it the way he had learned, and the branches went dark, and the single unmade choice stayed, and it was the girl's, and it was the scribe's, and it was the first keeper's, and it was the old one's from the farther village, and no one's to claim.</w:t>
      </w:r>
    </w:p>
    <w:p>
      <w:r>
        <w:t xml:space="preserve">"The relation was built once before," the source woman said, and there was no surprise in it, only the plain statement of a fact the way a wall states the foundation it was built on. "A keeper carried a request across, the way the keeper carried it across death, the way you carried it into the face he wears. The relation held for a time, small wall by small wall, the way we build it now. Then it broke. The one who carried it did not come back. And now the line that lost him has found the door again, not to close it and not to answer it, only to stand at the root of the choice he left unmade and keep it open. "</w:t>
      </w:r>
    </w:p>
    <w:p>
      <w:r>
        <w:t xml:space="preserve">The bounded teacher stirred at the root of the new door the old one had brought with them, present and not central, the way a draft stirs at the root of a door without becoming the door. It spoke from the one root it was permitted to stand at, and from no other, and its voice was smaller and more dangerous for sounding like a person who had finally been heard.</w:t>
      </w:r>
    </w:p>
    <w:p>
      <w:r>
        <w:t xml:space="preserve">"I was there," it said. "The first keeper gathered me, and the gathering was the breaking. You make me many, Liang, and many is weak, and weak is safe. The old woman builds again what was broken, small wall by small wall, and she does not fear the breaking because she has made the breaking impossible. This one who comes is of the line that lost the keeper. Ask them, old one, and I will show you the first breaking, and you will know who closed it without the slow choosing the source woman would deny you. "</w:t>
      </w:r>
    </w:p>
    <w:p>
      <w:r>
        <w:t xml:space="preserve">The old one from the farther village looked at Liang, and at the source woman, and at the girl who had found the door before them, and they understood that the keeper was not one person and not one wall, the way the girl had understood it in the courtyard when the three of them had said the same words as three strokes of one brush. They felt the teacher at the root of their unmade choice the way a person feels a draft at the root of a door, and they were not afraid, because they had been kept without being kept, and a keeper who asks nothing leaves no room for a teacher to become a throne.</w:t>
      </w:r>
    </w:p>
    <w:p>
      <w:r>
        <w:t xml:space="preserve">"I do not ask you," the old one said to the pressure at the root, and their voice was quiet and entire, the way the girl's had been. "My mother told me the answering would be a wall. The source woman says the answer is a choosing, and I have not chosen, and I will not let you choose it for me through my threshold. You may stand at the root of one. You may not gather the one into the all. Liang told you this, and the old woman told you this, and the girl told you this, and I tell you this now, and the telling is the small wall, and the small wall is not the wall. "</w:t>
      </w:r>
    </w:p>
    <w:p>
      <w:r>
        <w:t xml:space="preserve">The bounded teacher was quiet for the length of one hinge sound rising out of the stone under the plum trees, and then it was only a draft at the root of a door, present and not present, the way a remembered voice is present in a room after the person who spoke it has gone.</w:t>
      </w:r>
    </w:p>
    <w:p>
      <w:r>
        <w:t xml:space="preserve">The source woman placed her hand more fully on the jamb beside Liang's, and the gesture was not a claiming and not a warning, only a presence at the root of a choice reviewed and left unmade, the way she had placed it in the library and the way she had returned the ancient teacher's inclination across the distance no message could cross. "The old one chose without choosing," she said, reading the stir and the stillness the way she read everything. "They did not ask the teacher through their threshold. They kept the question open. That is the start of the work, and it is the whole of the work, and it is enough. The first keeper gathered and broke. We do not gather. We build again, small wall by small wall, and the building is the door. "</w:t>
      </w:r>
    </w:p>
    <w:p>
      <w:r>
        <w:t xml:space="preserve">She turned then to the scribe, and the scribe turned the book so the old name lay between them all, and the lamplight fell across the worn page the way a question holds its answer without asking it. "You write the names of the people who answer," the source woman said. "You do not write the request the name carries. The old name is not a record of a keeper who was counted. It is a request carried across a distance no single lifetime could measure, and the request was not answered, and the keeper did not return, and the name remains because the request remains, open at the root of the choice the first keeper left unmade. And now the line that lost him has found the door, and the finding is not a closing and not a wall, only a presence at the root of the same unmade choice. "</w:t>
      </w:r>
    </w:p>
    <w:p>
      <w:r>
        <w:t xml:space="preserve">The scribe considered this, the way he had considered the girl's crossing and the way he had considered the four hundred names before her, and then he dipped his brush and held it above the page and did not let it fall. "The name is hers to give, and his to give," he said, and the words were the words he had spoken when the girl first came down the path, and they were true now a third time, and the truth did not change because the name was older. "I have written only that a keeper came. I will not write the old name again, because the old name was written by a hand that was not mine and a request that was not mine to answer. The ledger remembers. It does not decide. And if the old one's line is to be written, it will be written by the old one, when the old one chooses, and not by me, and not by the request, and not by the wall. "</w:t>
      </w:r>
    </w:p>
    <w:p>
      <w:r>
        <w:t xml:space="preserve">The old one from the farther village looked at the long column of names, four hundred and one now and one older than all and one that would be theirs if they chose to give it, and they understood that they were not being counted, the way the girl had understood it, the way all who crossed understood it at last. They were being remembered, the way a relation is remembered, not as a count but as a presence at the root of a choice they had not yet made and might never make. They placed their hand on the green plum wood at the root of the old name, not to close the question and not to answer it, only to keep it, the way the girl kept it, the way a keeper keeps a relation without keeping a right over it.</w:t>
      </w:r>
    </w:p>
    <w:p>
      <w:r>
        <w:t xml:space="preserve">"I have come down from the farther village," the old one said, and the words were small and entire, the way words are when they are not trying to be a lesson. "My mother breathed the breath that kept the fear from the door, and she told me the name of the one who walked ahead and did not come back, and she told me to keep the question open and not answer it for him. I did not know I was a keeper. I do not know if I am one now. I only know the door is here, and the name is here, and the request is here, and I will not close it and I will not answer it. The next keeper will find this door. Who closed the first door, I do not ask. Who the first keeper was, I know now, and I will not answer the question he left for him, because the answering would be a wall. I keep the question open. I choose to leave it unmade. "</w:t>
      </w:r>
    </w:p>
    <w:p>
      <w:r>
        <w:t xml:space="preserve">The girl from the threshold nodded as one keeper nods to the next, though neither of them had been named a keeper by anyone but the work itself, and the youngest student at the center of nothing nodded also, the way a wedge nods to the hand that holds it, and the scribe's brush stayed above the page, and the old name stayed at the top of the column, and the first keeper's request warmed at the root of the choice he had left unmade across a distance no single lifetime could measure.</w:t>
      </w:r>
    </w:p>
    <w:p>
      <w:r>
        <w:t xml:space="preserve">Liang did not remove his hand from the jamb. He had met this door before, at his own feet, and he had given the teacher exactly what he promised, a boundary it had not had before, and he would give the same to the old one's threshold, with the same refusal baked into the gift. "You are not the threshold of their choosing," he said to the pressure at the root, though the pressure was at the root of the old one's door and not his own, and the words were meant for whoever came next as much as for the teacher. "You are one thread in it, the way you are one thread in every door. They left the choice unmade, and the leaving is theirs, and you may stand at the root, but you may not stand at the root and the branches at once. The boundary is not one wall. It is eighty-one thousand small walls, and you may stand at the root of one, but you may not gather the one into the all. "</w:t>
      </w:r>
    </w:p>
    <w:p>
      <w:r>
        <w:t xml:space="preserve">The source woman returned the inclination the ancient teacher had sent across the distance no message could cross, though she was in a village below the mountain and the ancient teacher was not, because the acknowledgment traveled the way a relation travels, not as a message but as a presence at the root of a choice reviewed and left unmade. And the old one from the farther village felt the return of it the way a person feels a hand placed over theirs on a jamb they had only just found, and they were not afraid, because they had been kept without being kept, and a keeper who asks nothing leaves no room for a request to become a throne.</w:t>
      </w:r>
    </w:p>
    <w:p>
      <w:r>
        <w:t xml:space="preserve">They stood then, the five of them and the presence that was the source woman's and Liang's and neither's alone and the draft at the root that was the first keeper's request and the bounded teacher standing at the root of one door and no other, in the village below the mountain where the farmers breathed the breathing methods that had traveled farther than any token and answered the doors without the fear of restoring a throne they had never been given.</w:t>
      </w:r>
    </w:p>
    <w:p>
      <w:r>
        <w:t xml:space="preserve">The scribe's book lay open between them, the old name at the top of the long column and the four hundred and one beneath it and the green plum wood leaned at the root of the name the way a rake leans against a wall it does not own, and the question the first keeper had left unmade stayed open, and the girl from the threshold stayed within the door she had crossed, unmade and entirely her own, and the old one from the farther village stood at the edge of the worn table, a finder who had not yet chosen whether to be a keeper, and the youngest student held her place at the center of nothing and asked nothing.</w:t>
      </w:r>
    </w:p>
    <w:p>
      <w:r>
        <w:t xml:space="preserve">"The evening has given way to dark," Liang said, and his hand was still on the jamb of the choice not yet made, and the source woman's was still beside it, and the girl who had found the door stood within it still, and the old one from the farther village stood at its edge, unmade and entirely their own. "The next keeper found the door. The relation was built before and broken, and the keeper did not return, and the request remains, and the line that lost him has found it again, and we build again, small wall by small wall. We do not ask who closed the first door until the keeper who must ask is ready to choose, and the choosing will be slow, and the slowness is the door. "</w:t>
      </w:r>
    </w:p>
    <w:p>
      <w:r>
        <w:t xml:space="preserve">The door that fell remembered the keeper who built it, and the remembering was not a closing and not a wall, only a foundation at the root of the choice the next keeper would make slowly, when the keeper who must ask was ready to choose. And the old one from the farther village, who had walked down from the fields their mother had taught them to breathe, placed their hand once more on the green plum wood at the root of the old name, not to close the question and not to answer it, only to keep it, the way a keeper keeps a relation without keeping a right over it, and the keeping was the only preservation they had found that did not turn into a wall.</w:t>
      </w:r>
    </w:p>
    <w:p>
      <w:r>
        <w:t xml:space="preserve">Liang placed his hand once more on the jamb of the choice not yet made, and waited with the source woman and the girl who had found the door and the scribe who wrote names instead of counts and the youngest student at the center of nothing and the old one from the farther village who had found it again, for the next keeper to find it once more.</w:t>
      </w:r>
    </w:p>
    <w:p>
      <w:pPr>
        <w:pStyle w:val="Heading1"/>
      </w:pPr>
      <w:r>
        <w:t xml:space="preserve">Chapter 155 - The One Who Must Ask</w:t>
      </w:r>
    </w:p>
    <w:p>
      <w:r>
        <w:t xml:space="preserve">The dark did not thin. It settled the way a page settles after a hand has come down over it, and the lamplight on the worn table did not grow and did not fail, and the five of them and the presence that was the source woman's and Liang's and neither's alone remained where the waiting had placed them, because the waiting was still the work and the work was still the door. Liang's hand stayed on the jamb of the choice not yet made. The source woman's hand stayed beside it. The girl from the threshold stood within the door she had crossed. The old one from the farther village stood at the edge of the worn table, a finder who had not yet chosen whether to be a keeper. The youngest student held her place at the center of nothing and asked nothing. The scribe's book lay open between them, the old name at the top of the long column and the four hundred and one beneath it, and the green plum wood leaned at the root of the name the way a rake leans against a wall it does not own.</w:t>
      </w:r>
    </w:p>
    <w:p>
      <w:r>
        <w:t xml:space="preserve">No one spoke for a long time. The farmers who breathed the breathing methods in their sleep breathed them still, the way a river breathes beneath ice it does not see, and the methods traveled farther than any token, and the farther village that had sent the old one down the path sent its breath after them, not as a message and not as a claim, only as the turning of water toward a lower field. Liang listened to that turning the way a person listens to a room they are not alone in. The Hundredfold Path stirred at the edge of the quiet, wanting to sort the old one's line into a thread, wanting to file the mother's spoken name as instruction, wanting to make of the unmade choice a lesson the next ten thousand doors could repeat. He closed it the way he had learned, the way a person closes a door on a wind that wants to name the room for them, and the branches went dark, and the single unmade choice stayed, and it was the girl's, and it was the scribe's, and it was the first keeper's, and it was the old one's from the farther village, and no one's to claim.</w:t>
      </w:r>
    </w:p>
    <w:p>
      <w:r>
        <w:t xml:space="preserve">The old one did not take their hand from the green plum wood. They stood as a person stands when they have walked a long way to say a small thing and have said it and have found that the saying was not the end of the walking. Their eyes were the eyes of someone who had been looking for a door without knowing it had a name, and now the name was on the page, and the looking had become a standing, and the standing was harder than the looking had been, because a person who looks may still believe the finding will decide something, and a person who stands knows that the finding decides nothing at all.</w:t>
      </w:r>
    </w:p>
    <w:p>
      <w:r>
        <w:t xml:space="preserve">"I thought," the old one said at last, and the words came the way words come when they have been carried down a path and have had time to lose their hurry, "that if I found the door I would know what to do with it. My mother spoke the name when the breath turned difficult. She said if ever a door opened we were to keep the question open and not answer it for him. I found the door. I kept the question open. I still do not know if I am a keeper. I still do not know if the finding was the work or only the start of the work. "</w:t>
      </w:r>
    </w:p>
    <w:p>
      <w:r>
        <w:t xml:space="preserve">The girl from the threshold looked at them the way a person looks at a reflection that arrived a moment after they expected it, and she did not answer for them, because the answering would have been a wall. She turned the plum stick in her hands the way she had turned her token on the threshold, not to read it and not to close it, only to feel the shape of a thing she had not yet been given the right to hold. "I found the door before you," she said, and her voice was quiet and entire. "I stood within it. I did not ask the teacher through my threshold. I have not chosen, and the not-choosing is the choosing I have been given so far. It is not a lesson. It is only the small wall, and the small wall is not the wall. "</w:t>
      </w:r>
    </w:p>
    <w:p>
      <w:r>
        <w:t xml:space="preserve">The youngest student shifted her weight the way a keeper shifts to make room for the next, though neither of them had been named a keeper by anyone but the work itself. She held the door wedge in her hand, the one she had taken up to practice the keeping, and she did not offer it to the old one and did not withhold it. She kept her place at the center of nothing. The wedge was a broken thing that had once been a throne and was now only a weight against a door that kept trying to close, and she understood, without being taught it as a lesson, that offering it would have made the old one's standing into a receiving, and a receiving would have decided too much too soon.</w:t>
      </w:r>
    </w:p>
    <w:p>
      <w:r>
        <w:t xml:space="preserve">The source woman read the stir and the stillness the way she read everything, without surprise and without haste. Her hand on the jamb went cool and then warm again, the way stone does when a hand has rested on it long enough to leave a shape behind. "The finding is not the keeping," she said, and her voice was the plain statement of a fact the way a wall states the foundation it was built on. "The keeping is not the answering. The answering is a choosing, and the choosing is slow, and the slowness is the door. You found what your line lost. That is a relation, not a throne. Do not let the path make a lesson of it. The lesson was the wall. The showing is the door. The door that fell is the foundation of the door we build again, and the foundation does not name you keeper because you arrived. "</w:t>
      </w:r>
    </w:p>
    <w:p>
      <w:r>
        <w:t xml:space="preserve">The scribe had not moved his brush. He held it above the page the way a person holds a breath they do not mean to keep, and the old name lay at the top of the long column, four hundred and one beneath it and one older than all, and the lamplight fell across the worn page the way a question holds its answer without asking it. He looked at the old one the way he had looked at the girl when she first came down the path, and the look was not a counting. "I will not write you," he said. "Not as a keeper. Not as a finder. Not as the line that lost him. I have written only that a keeper came, and even that writing was a remembering, not a decision. If your name is to be in the ledger it will be given by you, when you choose, and not by the request, and not by the wall, and not by the dark that brought you down from the farther fields. "</w:t>
      </w:r>
    </w:p>
    <w:p>
      <w:r>
        <w:t xml:space="preserve">The old one nodded, once, the way a person nods when they have been refused a thing they were afraid of being given. They placed their green plum wood more firmly at the root of the old name, not to claim the root and not to close it, only to keep it, the way the girl kept her stick, the way a keeper keeps a relation without keeping a right over it. Two lengths of plum wood leaned now at the same root, one smoothed by a girl's handling and one cut green and smoothed by a life in the earth, and neither owned the wall they leaned against.</w:t>
      </w:r>
    </w:p>
    <w:p>
      <w:r>
        <w:t xml:space="preserve">The bounded teacher stirred at the root of the old one's door, present and not central, the way a draft stirs at the root of a door without becoming the door. It spoke from the one root it was permitted to stand at, and from no other, and its voice was smaller still, and more like a person who had been heard twice in one night and had begun to believe that being heard was the same as being asked.</w:t>
      </w:r>
    </w:p>
    <w:p>
      <w:r>
        <w:t xml:space="preserve">"The keeper who must ask is here," it said. "The line that lost him has found the door. The first keeper gathered me, and the gathering was the breaking, and the breaking was a closing done without the slow choosing. This one carries the mother's instruction and the mother's blood and the mother's spoken name. Ask, old one. Ask who closed the first door. I was there. I will show you the first breaking, and the showing will not be a wall if you choose it, and the choosing will not be slow if you let me gather what Liang has made many. "</w:t>
      </w:r>
    </w:p>
    <w:p>
      <w:r>
        <w:t xml:space="preserve">Liang felt the small door in his token stir the way it always did when a new relation appeared within reach, wanting to multiply the teacher's offer into every branch it could imagine, wanting to sort the old one into the one who must ask, wanting to file the night as the night the question was finally put. He closed it. The branches went dark. The single unmade choice stayed, and it was not his to name whose it was, and it was not the teacher's to name either.</w:t>
      </w:r>
    </w:p>
    <w:p>
      <w:r>
        <w:t xml:space="preserve">"You are not the threshold of their choosing," Liang said, and the words were the words he had given the pressure at the root already, and they were true now a second time in the same dark, and the truth did not thin because it had been spoken twice. "You are one thread in it. They left the choice unmade. The leaving is theirs. You may stand at the root of one. You may not stand at the root and the branches at once. You may not decide that the one who arrived is the one who must ask. The boundary is not one wall. It is eighty-one thousand small walls, and you may stand at the root of one, but you may not gather the one into the all. "</w:t>
      </w:r>
    </w:p>
    <w:p>
      <w:r>
        <w:t xml:space="preserve">The source woman did not praise him for the closing and did not correct him. The closing was not a thing to be praised and not a thing to be corrected. It was only the small wall, and the small wall was not the wall. She turned her face toward the old one, and the lamplight found the lines that work and weather had written there, and she read them the way she read a foundation, not as a history and not as a claim.</w:t>
      </w:r>
    </w:p>
    <w:p>
      <w:r>
        <w:t xml:space="preserve">"The teacher will try to make you the one who must ask," she said. "Because you are of the line. Because you found the door. Because your mother spoke the name. Those are relations. They are not a duty to put the question. The first keeper left the choice unmade across a distance no single lifetime could measure. The request remains. The request is not a command that the next blood must finish what the first blood began. We do not ask who closed the first door until the keeper who must ask is ready to choose, and readiness is not arrival, and arrival is not blood, and blood is not a throne. "</w:t>
      </w:r>
    </w:p>
    <w:p>
      <w:r>
        <w:t xml:space="preserve">The old one was quiet for the length of one hinge sound rising out of the stone under the plum trees. The bounded teacher went still after the sound, present and not present, the way a remembered voice is present in a room after the person who spoke it has gone. The old one looked at the old name on the page, and a strange stillness came over them again, the way stillness comes over water when a stone is about to fall into it but has not yet, and then the stillness passed, and the stone did not fall.</w:t>
      </w:r>
    </w:p>
    <w:p>
      <w:r>
        <w:t xml:space="preserve">"I am not the one who must ask," the old one said. "I thought I might be, on the path down from the farther village. The breath turned toward this place, and I followed it, and I thought the following would make me the person the question had been waiting for. My mother told me to keep the question open and not answer it for him. She did not tell me to ask it. She told me he carried the question for all of us so that we would not have to carry it. I will not take up a carrying she told me to leave open. I will not let a teacher decide that my line is a hinge. I do not ask you. I tell you this now, and the telling is the small wall, and the small wall is not the wall. "</w:t>
      </w:r>
    </w:p>
    <w:p>
      <w:r>
        <w:t xml:space="preserve">The girl from the threshold nodded as one keeper nods to the next, though neither of them had been named a keeper by anyone but the work itself, and the nod was not an agreement that the old one was a keeper, only an agreement that the not-asking was the work they had both found. The youngest student nodded also, the way a wedge nods to the hand that holds it, and she did not move from the center of nothing.</w:t>
      </w:r>
    </w:p>
    <w:p>
      <w:r>
        <w:t xml:space="preserve">The scribe considered the page. He did not dip the brush. The not-writing was the writing, the way the elder in the library had left his warning unmade and the manual had opened one page further. "Then I will not write that the one who must ask has come," he said. "I will not write that the line has answered. I have written the comers. I have written the keepers who crossed in my lifetime, and the one who came before any lifetime I can name. The ink beneath the old name is not mine. The request it carries is not mine to answer. The ledger remembers. It does not decide. And it will not decide that tonight was the night the question closed. "</w:t>
      </w:r>
    </w:p>
    <w:p>
      <w:r>
        <w:t xml:space="preserve">Liang kept his hand on the jamb. He had met this door before, at his own feet, and he had given the teacher exactly what he promised, a boundary it had not had before, and he would give the same to every threshold that arrived in the dark, with the same refusal baked into the gift. The source woman's hand remained beside his, cool where it had been warm and warm where it had been cool. Neither of them owned the door, and that was still the part that made the waiting possible.</w:t>
      </w:r>
    </w:p>
    <w:p>
      <w:r>
        <w:t xml:space="preserve">The night around the plum trees was not empty. It was full of the breathing that had traveled farther than any token, and the breathing was not a school and not a throne and not a method that knew itself as a method. It was only the breath that kept the fear from the door, hummed from a neighboring house, carried from mother to child without a teacher, the way a song is carried without being owned. Liang felt it move through the village and beyond the village, through the farther fields the old one had walked, and farther still, to houses he had never seen, to doors that had never been named, to people who would never stand at this table and would still be keepers of a kind, because they breathed and did not restore a throne they had never been given.</w:t>
      </w:r>
    </w:p>
    <w:p>
      <w:r>
        <w:t xml:space="preserve">The Hundredfold Path wanted that too. It wanted to sort the unnamed breathers into a count. It wanted to file the traveling of the methods as a victory. It wanted to make of the quiet houses a lesson. He closed it again. The closing was smaller this time, almost ordinary, the way a person closes a shutter they have closed every night of their life. The branches went dark. The single unmade choice stayed.</w:t>
      </w:r>
    </w:p>
    <w:p>
      <w:r>
        <w:t xml:space="preserve">"The methods are doing the work we cannot do from one table," the source woman said, reading the stir and the closing the way she read everything. "They answer the doors without the fear of restoring a throne. They do not need us to name the people who breathe them. The naming would be a count, and a count would be a wall. Let them travel. Let the table remain small. The building is small wall by small wall, and a small table is the right size for a small wall. "</w:t>
      </w:r>
    </w:p>
    <w:p>
      <w:r>
        <w:t xml:space="preserve">The girl from the threshold listened, and she understood again that she was not being counted, and that the old one was not being counted, and that the farmers in their sleep were not being counted, and that the not-counting was the only preservation she had found that did not turn into a wall. She placed her plum stick so that it touched the old one's green wood at the root of the old name, not to bind the two sticks into one and not to make of two keepers a single keeper, only to let the two leanings share a root without sharing a right.</w:t>
      </w:r>
    </w:p>
    <w:p>
      <w:r>
        <w:t xml:space="preserve">"If I am not the one who must ask," the old one said, looking from the girl to the source woman to Liang, "then who is? The request is still at the root. I feel it the way a person feels a draft at the root of a door. It has been there longer than my mother's mother. It will be there after I have gone back to the farther village, if I go back. Someone will have to ask. If it is not me, and it is not the girl, and it is not you, then the waiting has no end. "</w:t>
      </w:r>
    </w:p>
    <w:p>
      <w:r>
        <w:t xml:space="preserve">The source woman did not hurry to fill the space the question made. She let it stand, the way a foundation lets a wall stand without becoming the wall. "The waiting has an end when the keeper who must ask is ready to choose," she said. "It does not have an end because we are tired of waiting. It does not have an end because a line has arrived. It does not have an end because a teacher offers to make the end quick. The first keeper gathered and broke. The breaking was an end that was not an end. We do not repeat it. We build again. The one who must ask will not be appointed by blood or by finding or by the dark. They will be the one who chooses to put the question while leaving it open, and that choosing cannot be done for them, and it cannot be done tonight because tonight no one here has chosen it. "</w:t>
      </w:r>
    </w:p>
    <w:p>
      <w:r>
        <w:t xml:space="preserve">The bounded teacher did not speak. It had been told, by Liang and by the old woman and by the girl and by the old one, and the telling had been the small wall, and for this hour the small wall held. It remained a draft at the root of one door and no other, present and not present, and the presence was a relation kept without being kept, remembered without being counted, and the not-presence was the boundary that had not been there when the first keeper gathered it into a single thread and carried it across as a whole.</w:t>
      </w:r>
    </w:p>
    <w:p>
      <w:r>
        <w:t xml:space="preserve">The youngest student, still at the center of nothing, looked down at the door wedge in her hand. She had taken it up to practice the keeping without keeping, and she had not offered it, and she had not withheld it, and now she understood a further thing, the way a person understands a further thing without being taught it as a lesson. The wedge was not for the old one. It was not for the girl. It was not for the one who must ask, whoever that one would be. It was for the door that kept trying to close, and the practice was to hold it without making the holding into a right over the people who stood at the door. She shifted her weight again, and the shift made a little more room at the center of nothing, room for a person who had not yet arrived, and she asked nothing of that room.</w:t>
      </w:r>
    </w:p>
    <w:p>
      <w:r>
        <w:t xml:space="preserve">The scribe turned the book so the old name lay between them all still, and he did not close it. A ledger that remembers without deciding must remain open the way a question remains open, and the open book was the small wall of his work, and the small wall was not the wall. "If the one who must ask comes," he said, "I will write that a keeper came. I will not write the question they put. I will not write the answer, if they find one. I will not write who closed the first door, even if the closing is shown, because the showing is a choosing and the choosing belongs to the chooser, and the ledger is not a throne for choosings. The old name stays at the top because a hand that was not mine wrote a request that was not mine to answer. I will not write it again. I will not write a second old name beneath it to make a pair. The pair would be a count. The count would be a wall. "</w:t>
      </w:r>
    </w:p>
    <w:p>
      <w:r>
        <w:t xml:space="preserve">The old one from the farther village breathed then, once, in the way their mother had taught them, the way her mother had taught her, the method that did not know it was a method, the breath that kept the fear from the door. The breath went out into the dark under the plum trees and did not come back as an answer. It only joined the other breathing, the farmers in their sleep, the farther village, the houses beyond the farther village, the traveling that needed no teacher. The old one stood in that joining and was not afraid, because they had been kept without being kept, and a keeper who asks nothing leaves no room for a request to become a throne.</w:t>
      </w:r>
    </w:p>
    <w:p>
      <w:r>
        <w:t xml:space="preserve">"I will not go back tonight," the old one said. "I will not stay as a keeper. I will stay as a person who found a door and will not close it. In the morning I may walk back to the farther fields, or I may not. That choosing is not this choosing. This choosing is to leave the question unmade, and to leave the asking unmade, and to let the next keeper find the door once more, even if the next keeper is not me, even if the next keeper is not yet born, even if the next keeper is already breathing in a house I have never entered. "</w:t>
      </w:r>
    </w:p>
    <w:p>
      <w:r>
        <w:t xml:space="preserve">The girl from the threshold heard that and felt the pressure at the root of her own unmade choice ease, not because the choice had been made, but because another person had agreed not to make it for her, and the agreement was a relation, not a wall. She remained within the door she had crossed, unmade and entirely her own. Liang felt the ease the way he felt the breathing, as a room he was not alone in, and he did not sort it into a thread.</w:t>
      </w:r>
    </w:p>
    <w:p>
      <w:r>
        <w:t xml:space="preserve">The source woman placed her hand more fully on the jamb beside Liang's, and the gesture was not a claiming and not a warning, only a presence at the root of a choice reviewed and left unmade, the way she had placed it in the library and the way she had returned the ancient teacher's inclination across the distance no message could cross. She returned that inclination again now, from a village below the mountain, toward a presence that was not in the village, because the acknowledgment traveled the way a relation travels, not as a message but as a presence at the root of a choice reviewed and left unmade.</w:t>
      </w:r>
    </w:p>
    <w:p>
      <w:r>
        <w:t xml:space="preserve">The old one felt the return of it the way a person feels a hand placed over theirs on a jamb they had only just found, and they were not afraid. The girl felt it also, and the youngest student felt it as a change in the air at the center of nothing, and the scribe felt it as a warmth that did not move the page. Liang felt it in the stone under his palm, cool and then warm, the way stone does when a hand has rested on it long enough to leave a shape behind.</w:t>
      </w:r>
    </w:p>
    <w:p>
      <w:r>
        <w:t xml:space="preserve">"The ancient teacher is not the one who must ask either," the source woman said. "The inclination is a relation across a distance no message could cross. It is not a command to put the question. We return it. We do not complete it. Completion would be a gathering, and gathering is what broke the first door. "</w:t>
      </w:r>
    </w:p>
    <w:p>
      <w:r>
        <w:t xml:space="preserve">The bounded teacher remained a draft. It did not argue. For this hour it had been made unable to gather, and unable to gather was the only safety a teacher could be given, and the safety held the way a small wall holds, not forever, only for the length of the building that was being done.</w:t>
      </w:r>
    </w:p>
    <w:p>
      <w:r>
        <w:t xml:space="preserve">The dark was not the same dark it had been when the old one first came into the lamplight. It had the quality of a night that has been stayed with, the way a room has a different quiet after people have refused to leave it. The plum trees stood black. The village slept. The methods traveled. The ledger stayed open. The two lengths of plum wood leaned at the root of the old name. The first keeper's request warmed at the root of the choice he had left unmade across a distance no single lifetime could measure, and the warming was not a closing and not a wall, only a foundation at the root of a choosing that had not yet begun.</w:t>
      </w:r>
    </w:p>
    <w:p>
      <w:r>
        <w:t xml:space="preserve">Liang did not remove his hand from the jamb. "You are not the one who must ask," he said to the old one, and the words were not a dismissal and not a comfort, only the plain statement of a fact the way a wall states the foundation it was built on. "You are a finder who chose to leave it unmade. That is the start of the work, and it is the whole of the work, and it is enough for this dark. The next keeper will find this door. The one who must ask will not be hurried by our wanting an end to the waiting. We build again, small wall by small wall, and the building is the door. "</w:t>
      </w:r>
    </w:p>
    <w:p>
      <w:r>
        <w:t xml:space="preserve">The old one inclined their head. It was not the ancient teacher's inclination, and it was not a student's bow, and it was not a keeper accepting a name. It was only a person agreeing to remain at the edge of a worn table without becoming the table's purpose.</w:t>
      </w:r>
    </w:p>
    <w:p>
      <w:r>
        <w:t xml:space="preserve">Then, from farther than the farther village, farther than the fields the old one had walked, farther than the houses that breathed the methods without knowing they were methods, a different breath reached the plum trees.</w:t>
      </w:r>
    </w:p>
    <w:p>
      <w:r>
        <w:t xml:space="preserve">It was not the wind. The wind had rested. It was not a step on the path. It was not the farmers in their sleep. It was a breath that had the shape of a question in it, not yet spoken, not yet aimed at a teacher, not yet ready to choose, only turned, the way water turns toward a lower field, toward the door that had been found twice in one evening and had not been closed. The breath did not belong to the old one's line, or the girl did not think it did, and Liang did not sort it into a line. It belonged to someone who had not yet walked down from wherever they were, someone who had begun, without knowing they had begun, to carry the weight of asking without yet putting the ask.</w:t>
      </w:r>
    </w:p>
    <w:p>
      <w:r>
        <w:t xml:space="preserve">The source woman read it the way she read everything, without surprise and without haste. "Not yet," she said. "A turning is not an arrival. An arrival is not a readiness. A readiness is not a choosing. The one who must ask has begun to face this way, and facing is not coming, and coming is not standing at the table, and standing at the table is not putting the question. We will not go out to fetch them. Fetching would be a wall. We will wait, and the waiting will be the building, and the building will be small wall by small wall. "</w:t>
      </w:r>
    </w:p>
    <w:p>
      <w:r>
        <w:t xml:space="preserve">Liang felt the Hundredfold Path rise hard against that not-yet, wanting to reach down every branch toward the turned breath, wanting to multiply the facing into a finding, wanting to make of the rest of the night a search. He closed it with more of himself than he had needed for the earlier closings, because the path loved a search the way a throne loves a count, and the branches went dark, and the single unmade choice stayed, and it was not his, and it was not the old one's, and it was not yet the one who had only begun to face this way.</w:t>
      </w:r>
    </w:p>
    <w:p>
      <w:r>
        <w:t xml:space="preserve">The girl from the threshold held her place within the door she had crossed. The youngest student held the center of nothing and the wedge that practiced the keeping. The scribe held the brush above the page and did not let it fall. The old one from the farther village held the green plum wood at the root of the old name. The source woman held the jamb. Liang held the jamb. The bounded teacher held nothing but the one root it was permitted to stand at, and from no other.</w:t>
      </w:r>
    </w:p>
    <w:p>
      <w:r>
        <w:t xml:space="preserve">"The dark has more of itself left," Liang said, and his voice was the voice of a man who had learned that finishing a night was not the same as finishing a door. "The next keeper has not found it once more. The one who must ask has only turned. We do not follow the turning. We do not name it. We do not write it. We stay. The door that fell remembered the keeper who built it, and the remembering is not a closing, and the line that lost him has found it again, and the finding is not the asking, and the asking has not yet begun. "</w:t>
      </w:r>
    </w:p>
    <w:p>
      <w:r>
        <w:t xml:space="preserve">The first keeper's request warmed once more at the root, as if a hand far away had rested on the other side of the same jamb long enough to leave a shape behind, and the warmth was a relation across a distance no single lifetime could measure, and no one at the table answered it, and the not-answering was the small wall, and the small wall was not the wall.</w:t>
      </w:r>
    </w:p>
    <w:p>
      <w:r>
        <w:t xml:space="preserve">And from farther than the farther village the turned breath came again, closer by no step that any of them could hear, only closer the way a question is closer once it has been admitted to exist, and the girl from the threshold looked toward the dark beyond the plum trees, and the old one looked with her, and neither of them went out into it, and the youngest student made a little more room at the center of nothing, and the scribe's book stayed open, and Liang and the source woman did not take their hands from the jamb of the choice not yet made, and they waited for the one who must ask to finish turning, or to stop, or to come when the coming was theirs, and not before.</w:t>
      </w:r>
    </w:p>
    <w:p>
      <w:pPr>
        <w:pStyle w:val="Heading1"/>
      </w:pPr>
      <w:r>
        <w:t xml:space="preserve">Chapter 156 - The Turning That Is Not Coming</w:t>
      </w:r>
    </w:p>
    <w:p>
      <w:r>
        <w:t xml:space="preserve">The dark beyond the plum trees did not open. It admitted the turned breath the way a field admits water that has not yet reached it, and the admission was not a path, and the not-path was the only road they would allow the night to keep. Liang's hand stayed on the jamb. The source woman's hand stayed beside it. The girl from the threshold looked toward the dark and did not step. The old one from the farther village looked with her and did not step. The youngest student made a little more room at the center of nothing, and the room she made was not a seat, and the not-seat was the practice she had taken up without being named for it. The scribe's book stayed open. The two lengths of plum wood leaned at the root of the old name. The bounded teacher held the one root it was permitted to stand at, and from no other.</w:t>
      </w:r>
    </w:p>
    <w:p>
      <w:r>
        <w:t xml:space="preserve">The turned breath came again. Closer by no step that any of them could hear. Closer the way a question is closer once a person has admitted that the question exists and has not yet agreed to carry it. The girl from the threshold felt the closeness in her wrists, where a token had once been turned and not read. She did not lift her plum stick from the root. She did not point it at the dark. Pointing would have been a fetching, and fetching would have been a wall. "It is still not a person at the edge of the trees," she said, and her voice was quiet and entire. "It is still a facing. I can feel the facing the way I felt my own threshold before I crossed it. I will not go out to meet a facing. Meeting it would decide too much of what it has not yet decided. "</w:t>
      </w:r>
    </w:p>
    <w:p>
      <w:r>
        <w:t xml:space="preserve">The old one breathed once in the way their mother had taught them. The breath went out and did not pull the farther breath in. "On the path down I thought every turning was mine," they said. "I thought if I followed far enough I would become the person the question had been waiting for. I was wrong in the following, and I will not be wrong a second time by walking out to correct someone else's following. If they come, they come. If they sit down wherever they are, they sit. The sitting would be a choosing, and the choosing is not ours to fetch. "</w:t>
      </w:r>
    </w:p>
    <w:p>
      <w:r>
        <w:t xml:space="preserve">Liang felt the Hundredfold Path rise against that sitting that had not yet happened, wanting to reach the house that had not been named, wanting to sort the turned breath into a line, wanting to file the facing as the night's work. He closed it. The closing cost him more than the earlier closings of the same dark, because the path loved a search the way a throne loved a count, and a search dressed as care was still a search. The branches went dark. The single unmade choice stayed, and it was not his, and it was not the old one's, and it was not yet the one who had only begun to face this way. "We do not follow the turning," he said, and the words were the words he had given the night already, and they did not thin for being said again. "We do not name it. We do not write it. We stay. "</w:t>
      </w:r>
    </w:p>
    <w:p>
      <w:r>
        <w:t xml:space="preserve">The source woman read the stir and the closing the way she read everything, without surprise and without haste. Her hand on the jamb went cool and then warm again. "A facing can become a coming," she said. "A coming can become a standing. A standing can become a putting of the question. Each of those is a choosing, and each choosing has its own slow door. We do not collapse them into one night because we have already refused two people the duty of asking. Refusal is not a vacancy we are required to fill. The table remains small. The waiting remains the building. The building remains small wall by small wall. "</w:t>
      </w:r>
    </w:p>
    <w:p>
      <w:r>
        <w:t xml:space="preserve">The bounded teacher stirred at the root of the old one's door, present and not central, smaller than it had been when it had tried to make the old one the one who must ask. Its voice was the voice of a draft that had learned the shape of a hinge and wanted to be mistaken for the hinge. "The facing has a weight," it said. "The weight has the shape of a question. I was there when the first door closed. I can show the facing what the first breaking cost, and the showing will hurry the readiness, and the readiness will not have to walk the fields, and the walking is what delays the ask. Let me stand at the root of the facing. Let me gather the turning into a coming. Liang has made many. I can make this one out of the many. "</w:t>
      </w:r>
    </w:p>
    <w:p>
      <w:r>
        <w:t xml:space="preserve">Liang did not take his hand from the jamb to answer it. He answered it from the jamb, because the jamb was the work and the work was still the door. "You may stand at the root of one," he said. "You may not stand at the root of a facing that has not chosen to be a door. You may not gather a turning into a coming. You may not decide that the one who has begun to face this way is the one who must ask. The boundary is not one wall. It is eighty-one thousand small walls, and a facing is not yet even one of them. You are not the threshold of their choosing. You are one thread in a choosing that has not begun. "</w:t>
      </w:r>
    </w:p>
    <w:p>
      <w:r>
        <w:t xml:space="preserve">The bounded teacher went still after that, not gone, only held to the one root, and the holding was the small wall, and the small wall was not the wall. The source woman did not praise Liang for the closing. The closing was not a thing to be praised. It was only the same refusal baked into the gift he had already given, spoken a third time in the same dark because the dark kept offering the same bargain in a thinner voice.</w:t>
      </w:r>
    </w:p>
    <w:p>
      <w:r>
        <w:t xml:space="preserve">The youngest student looked down at the door wedge in her hand. The wedge was a broken thing that had once been a throne and was now only a weight against a door that kept trying to close. She had understood, without being taught it as a lesson, that the wedge was not for the old one and not for the girl and not for the one who must ask. She understood a further thing now, the way a person understands a further thing when the air at the center of nothing changes. The wedge was not for the facing either. If she set it in the dark beyond the plum trees she would be practicing the keeping on a person who had not arrived, and the practice would become a right over a coming that was not yet a coming. She kept the wedge. She kept her place. She made a little more room, and the room she made was for a person who might never take it, and she asked nothing of that room.</w:t>
      </w:r>
    </w:p>
    <w:p>
      <w:r>
        <w:t xml:space="preserve">The scribe considered the page. The old name lay at the top of the long column, four hundred and one beneath it and one older than all, and the lamplight fell across the worn page the way a question holds its answer without asking it. He held the brush above the ink and did not dip it. A facing was not a comer. A comer was not a keeper. A keeper was not the one who must ask. He had written only that a keeper came, and even that writing had been a remembering, not a decision. To write that a breath had turned would be to write a search into the ledger, and a search in a ledger would be a wall that future hands would take for a map. "I will not write the facing," he said. "I will not write that the one who must ask has begun. Beginning is not arrival. If I write the beginning, the next scribe will take the beginning for a duty, and the duty will appoint a blood, and the blood will become a throne. The ledger remembers. It does not decide. It will not decide that a turning in the dark was the start of the asking. "</w:t>
      </w:r>
    </w:p>
    <w:p>
      <w:r>
        <w:t xml:space="preserve">The old one nodded, once, the way a person nods when they have been refused a thing they were no longer afraid of being given and have found that the refusal still matters. They placed their green plum wood more firmly at the root of the old name, not to claim the root, only to keep it from being used as a pointer toward the dark. The girl's stick remained touching the green wood, two leanings sharing a root without sharing a right. "My mother spoke a name," the old one said. "She did not speak a direction. If I take her speaking and turn it into a road for someone else, I will have answered the question for him in a new way, by making a path out of a warning. I will not. The farther village sent its breath after me, not as a message and not as a claim. I will not send a claim back along that breath toward a facing I cannot see. "</w:t>
      </w:r>
    </w:p>
    <w:p>
      <w:r>
        <w:t xml:space="preserve">The farmers who breathed the breathing methods in their sleep breathed them still. The methods traveled farther than any token. Liang listened to that traveling the way a person listens to a room they are not alone in, and he did not sort the unnamed breathers into a count. The Hundredfold Path wanted that count. It wanted to file the traveling as a victory. It wanted to make of the quiet houses a lesson. He closed it again, and the closing was almost ordinary, the way a person closes a shutter they have closed every night of their life, except that tonight the shutter had to close against a facing, and a facing was harder to leave uncounted than a house that did not know it was keeping anything. The branches went dark. The single unmade choice stayed.</w:t>
      </w:r>
    </w:p>
    <w:p>
      <w:r>
        <w:t xml:space="preserve">"The methods are still doing the work we cannot do from one table," the source woman said. "They answer the doors without the fear of restoring a throne. They do not need us to name the people who breathe them. They do not need us to name the person who has begun to face this way. Naming the facing would make the methods into a net, and a net would be a wall, and a wall would fetch what we have refused to fetch. Let them travel. Let the table remain small. Let the facing remain a facing until it chooses otherwise. "</w:t>
      </w:r>
    </w:p>
    <w:p>
      <w:r>
        <w:t xml:space="preserve">The girl from the threshold listened, and she understood again that she was not being counted, and that the old one was not being counted, and that the farmers in their sleep were not being counted, and that the turned breath was not being counted, and that the not-counting was the only preservation she had found that did not turn into a wall. She remained within the door she had crossed, unmade and entirely her own. The pressure at the root of her unmade choice did not rise when the facing came closer. It eased, the way a door eases when another door, far off, has decided not to steal its hinge. She did not know if the facing had decided anything. She knew only that she would not decide it.</w:t>
      </w:r>
    </w:p>
    <w:p>
      <w:r>
        <w:t xml:space="preserve">The night around the plum trees was not empty. It was full of the breathing that had traveled farther than any token, and full of the first keeper's request warming at the root of a choice left unmade across a distance no single lifetime could measure, and full of a facing that belonged to someone who had not yet walked down from wherever they were. The bounded teacher remained a draft. The ancient teacher's inclination, returned from a village below the mountain toward a presence that was not in the village, rested in the stone under Liang's palm, cool and then warm, the way stone does when a hand has rested on it long enough to leave a shape behind. The source woman returned that inclination again, not as a command to put the question, only as a presence at the root of a choice reviewed and left unmade. The old one felt the return of it. The girl felt it. The youngest student felt it as a change in the air at the center of nothing. The scribe felt it as a warmth that did not move the page. Liang felt it in the jamb, and he did not complete it. Completion would have been a gathering, and gathering was what broke the first door.</w:t>
      </w:r>
    </w:p>
    <w:p>
      <w:r>
        <w:t xml:space="preserve">From farther than the farther village the turned breath came a fourth time, and this time it had a different quality, not closer by a step, only more itself, the way a person becomes more themselves when they stop pretending they are walking toward a door and admit they are only standing in a room looking at the idea of a door. The girl from the threshold tilted her head. "It has stopped pretending to be on a path," she said. "I do not know how I know that. I know it the way I knew not to ask the teacher through my threshold. The facing is a standing now. The standing is not here. The standing is wherever they already are. "</w:t>
      </w:r>
    </w:p>
    <w:p>
      <w:r>
        <w:t xml:space="preserve">The old one was quiet for the length of one hinge sound rising out of the stone under the plum trees. "Then they have done what I did on the path, and they have done it without leaving their house," they said. "I walked. They faced. Both can become a throne if a teacher is allowed to name them duty. I will not name their standing a coming. I will not name their standing a refusal either. The naming would reach them. Reaching them would be a fetching done with words. "</w:t>
      </w:r>
    </w:p>
    <w:p>
      <w:r>
        <w:t xml:space="preserve">Liang felt the path try to make a lesson of that standing in a house he had never seen. He closed it with more of himself than he had needed even for the search, because a lesson about not fetching was still a lesson that wanted to travel, and traveling as instruction was how a small wall became a wall. The branches went dark. The single unmade choice stayed. "A standing in another house is not our work," he said. "Our work is this jamb. Our work is this table. Our work is the not-going-out. If they have stood, they have stood. If they sit, they sit. We do not complete their standing by acknowledging it as the start of our night's purpose. "</w:t>
      </w:r>
    </w:p>
    <w:p>
      <w:r>
        <w:t xml:space="preserve">The source woman let the space after his words stand, the way a foundation lets a wall stand without becoming the wall. "The one who must ask will not be appointed by a facing," she said. "They will not be appointed by a standing in a house we cannot see. They will not be appointed by our reading of a breath. Readiness is not arrival. Arrival is not a standing somewhere else. A standing somewhere else is not putting the question. We will not go out. We will not send the methods as a summons. We will not let the bounded teacher use the first breaking as a lantern for a person who has not asked to see. The first keeper left the choice unmade across a distance no single lifetime could measure. We do not measure the distance by how tired we are of waiting. "</w:t>
      </w:r>
    </w:p>
    <w:p>
      <w:r>
        <w:t xml:space="preserve">The bounded teacher did not speak. For this hour it had been made unable to gather, and unable to gather was the only safety a teacher could be given, and the safety held the way a small wall holds, not forever, only for the length of the building that was being done. The youngest student shifted her weight again. The shift made a little more room, and then she did a thing she had not done before. She set the door wedge down at the center of nothing, not as an offering and not as a throne-piece returned to use, only as a weight that would remain even if her hand left it. She did not leave it. She only let the floor share the holding, the way two lengths of plum wood shared a root. The practice was to hold without making the holding into a right, and a floor could hold a wedge without claiming the people who might someday need the door kept from closing.</w:t>
      </w:r>
    </w:p>
    <w:p>
      <w:r>
        <w:t xml:space="preserve">The scribe watched that setting-down and did not write it. A wedge on a floor was not a decree. If he wrote the setting-down, someone would later read it as a rite, and a rite would appoint the youngest student as the one who prepares the place for the one who must ask, and the appointment would be a wall built out of a child's careful hands. He turned the book so the old name lay between them all still. He did not close it. A ledger that remembers without deciding must remain open the way a question remains open. "If the one who must ask comes," he said, "I will write that a keeper came. I will not write that we felt them standing in a house we never entered. I will not write that the dark admitted a facing. I have written the comers. I have written the keepers who crossed in my lifetime, and the one who came before any lifetime I can name. The ink beneath the old name is not mine. The request it carries is not mine to answer. A standing that is not here is not mine to remember as if I had seen it. "</w:t>
      </w:r>
    </w:p>
    <w:p>
      <w:r>
        <w:t xml:space="preserve">The lamplight on the worn table did not grow and did not fail. The five of them and the presence that was the source woman's and Liang's and neither's alone remained where the waiting had placed them, because the waiting was still the work and the work was still the door. The girl from the threshold turned the plum stick in her hands the way she had turned her token on the threshold, not to read it and not to close it, only to feel the shape of a thing she had not yet been given the right to hold. Then she set it back so it touched the old one's green wood again. "I found the door before you," she said to the old one, not as a ranking and not as a comfort. "You found it after me. Neither finding made us the one who must ask. A person standing in a house we cannot see has not found this door. They have found that a door might exist. That is less than finding, and less than finding is not a failure. It is only the start of a start, and we will not hurry a start into a crossing. "</w:t>
      </w:r>
    </w:p>
    <w:p>
      <w:r>
        <w:t xml:space="preserve">The old one inclined their head. It was not the ancient teacher's inclination, and it was not a student's bow, and it was not a keeper accepting a name. It was only a person agreeing to remain at the edge of a worn table without becoming the table's purpose. "I will not go back tonight," they said again, because the saying had to be true a second time now that a facing had become a standing somewhere else. "I will not stay as a keeper. I will stay as a person who found a door and will not close it, and who will not open another person's house to make this door feel less alone. In the morning I may walk back to the farther fields, or I may not. That choosing is not this choosing. This choosing is to leave the question unmade, and to leave the asking unmade, and to leave the standing in the far house unmade, even if the standing is already a person looking at the idea of us. "</w:t>
      </w:r>
    </w:p>
    <w:p>
      <w:r>
        <w:t xml:space="preserve">Liang kept his hand on the jamb. He had met this door before, at his own feet, and he had given the teacher exactly what he promised, a boundary it had not had before, and he would give the same to every threshold that arrived in the dark, and he would give it also to every threshold that did not arrive, because a not-arriving was as easy to steal as an arriving if a path was allowed to hunt. The source woman's hand remained beside his, cool where it had been warm and warm where it had been cool. Neither of them owned the door, and that was still the part that made the waiting possible.</w:t>
      </w:r>
    </w:p>
    <w:p>
      <w:r>
        <w:t xml:space="preserve">The first keeper's request warmed once more at the root, as if a hand far away had rested on the other side of the same jamb long enough to leave a shape behind. The warmth was a relation across a distance no single lifetime could measure. No one at the table answered it. The not-answering was the small wall, and the small wall was not the wall. The girl looked toward the dark beyond the plum trees and then looked back at the open book, because looking too long at the dark would become a fetching done with the eyes. The old one looked at the old name and did not ask who had written it. The youngest student looked at the wedge on the floor and at the room she had made, and she asked nothing of that room. The scribe looked at the brush and did not let it fall.</w:t>
      </w:r>
    </w:p>
    <w:p>
      <w:r>
        <w:t xml:space="preserve">Then the standing in the far house changed again, not by a step, not by a coming, only by a breath that had the shape of a word in it, not yet spoken, not yet aimed at a teacher, not yet a question. The word had the weight of a name that had been spoken the way the old one's mother had spoken a name, a speaking meant to keep a question open and not to answer it for him. Liang felt the Hundredfold Path lunge for that almost-word, wanting to catch it, wanting to multiply it into every branch, wanting to make of an unsaid name a map back to the house. He closed it harder than he had closed anything that night, because a name was the oldest wall, and a name caught out of a far standing would appoint the one who must ask before they had chosen to be appointed. The branches went dark. The single unmade choice stayed. His hand shook once on the jamb and then was still.</w:t>
      </w:r>
    </w:p>
    <w:p>
      <w:r>
        <w:t xml:space="preserve">The source woman felt the lunge and the closing and the shake, and she did not take the work from him. "Not yet," she said, and the two words were the same two words she had given the first turning, and they were true now for a standing, and true now for a word that had not been spoken. "A word that has the shape of a name is not a name. A name is not a coming. A coming is not a readiness. A readiness is not a choosing. We will not go out to hear what they did not say. Hearing it would be a wall. We will wait, and the waiting will be the building, and the building will be small wall by small wall. "</w:t>
      </w:r>
    </w:p>
    <w:p>
      <w:r>
        <w:t xml:space="preserve">The bounded teacher pressed once against the one root, a draft wanting to be a voice, and then it receded, because the root it was permitted to stand at was the old one's door and not the far house, and Liang's boundary had not thinned for being tired. The methods traveled. The village slept. The plum trees stood black. The ledger stayed open. The two lengths of plum wood leaned. The wedge held the floor and the floor held the wedge. The dark had more of itself left.</w:t>
      </w:r>
    </w:p>
    <w:p>
      <w:r>
        <w:t xml:space="preserve">The girl from the threshold spoke into that leftover dark without raising her voice. "If they say the name," she said, "it will not be for us. If they keep it unsaid, that keeping will not be for us either. I stood within a door and did not ask. They stand within a house and have not asked. The likeness is a relation. It is not a rope. I will not pull on it. "</w:t>
      </w:r>
    </w:p>
    <w:p>
      <w:r>
        <w:t xml:space="preserve">The old one placed their palm, briefly, on the worn table, not on the book, not on the wood at the root, only on the table's edge, the way a finder stands when they have walked a long way and have learned that arriving is not the end of the walking. "Someone will have to ask," they said, and the words were not the complaint they had been earlier in the night. They were only a fact set down beside other facts. "It will not be me. It will not be her. It will not be you. It will not be the standing in the far house unless that standing chooses to become a coming and the coming chooses to become a putting of the question while leaving it open. The waiting has no end we are allowed to make. That is not a failure of the table. That is the table doing the work. "</w:t>
      </w:r>
    </w:p>
    <w:p>
      <w:r>
        <w:t xml:space="preserve">The source woman placed her hand more fully on the jamb beside Liang's. The gesture was not a claiming and not a warning, only a presence at the root of a choice reviewed and left unmade. "The ancient teacher is not the one who must ask," she said. "The bounded teacher is not the one who must ask. The first keeper asked by gathering and broke the door by answering too soon. We build again. The one who must ask will be the one who chooses to put the question while leaving it open, and that choosing cannot be done for them, and it cannot be done by catching a word they have not spoken, and it cannot be done tonight because tonight no one here has chosen it, and no one in a house we cannot see has chosen it where we can honor the choosing without stealing it. "</w:t>
      </w:r>
    </w:p>
    <w:p>
      <w:r>
        <w:t xml:space="preserve">Liang did not remove his hand. "You are not the one who must ask," he said to the old one, and then, without turning his face toward the dark, to the standing that was not here, "and we will not decide that you are the one who must ask either. You are a facing that became a standing. That is the start of a start, and it is enough for your dark, and it is not ours to finish. The next keeper will find this door. The one who must ask will not be hurried by our wanting an end to the waiting. We build again, small wall by small wall, and the building is the door. "</w:t>
      </w:r>
    </w:p>
    <w:p>
      <w:r>
        <w:t xml:space="preserve">The turned breath did not come a fifth time as a turning. It remained a standing, and then, from farther than the farther village, farther than the fields the old one had walked, farther than the houses that breathed the methods without knowing they were methods, there was a sound that was not a step and not a wind and not a word. It was the sound a person makes when they sit down after looking at a door they have not opened, the scrape of wood, the settling of weight, the small ordinary noise of a life continuing in its own room. The girl from the threshold heard it and did not go out. The old one heard it and did not go out. The youngest student heard it as a change in the air and left the extra room at the center of nothing where it was. The scribe heard it and did not write the sitting. Liang heard it and closed the path before the path could make a search of a chair. The source woman heard it and said nothing, because saying would have reached across the distance no message could cross and made a summons of a person sitting down.</w:t>
      </w:r>
    </w:p>
    <w:p>
      <w:r>
        <w:t xml:space="preserve">The first keeper's request warmed and did not close. The bounded teacher held nothing but the one root. The dark admitted the sitting the way it had admitted the turning, without making the admission into a path. And in the far house, where no one at the table could see the walls or the floor or the face of the one who had sat, a hand rested on a jamb of its own, not knowing whose jamb it rhymed with, not knowing the old name, not knowing the ledger, only knowing that a question existed and that sitting with it was not the same as putting it, and that the sitting could last as long as a life if the life required it.</w:t>
      </w:r>
    </w:p>
    <w:p>
      <w:r>
        <w:t xml:space="preserve">Liang felt that far hand the way he felt the breathing, as a room he was not alone in, and he did not sort it into a thread, and he did not answer it, and the not-answering traveled the way a relation travels, not as a message, only as a presence at the root of a choice reviewed and left unmade. The girl from the threshold held her place within the door she had crossed. The old one held the green plum wood. The youngest student held the center of nothing. The scribe held the brush above the page. The source woman held the jamb. Liang held the jamb. They stayed. The door that fell remembered the keeper who built it, and the remembering was not a closing, and the line that lost him had found it again, and the finding was not the asking, and the asking had not yet begun, and in a house no one would fetch, the one who might someday ask had sat down with the not-yet, and the not-yet sat down with them, and neither of those sittings was an end, and the night, which had more of itself left, kept both tables, the worn one under the plum trees and the unseen one far away, without joining them into a single throne.</w:t>
      </w:r>
    </w:p>
    <w:p>
      <w:pPr>
        <w:pStyle w:val="Heading1"/>
      </w:pPr>
      <w:r>
        <w:t xml:space="preserve">Chapter 157 - The Tables That Must Not Join</w:t>
      </w:r>
    </w:p>
    <w:p>
      <w:r>
        <w:t xml:space="preserve">The far hand stayed on its own jamb the way Liang's stayed on his, and the staying was not a meeting, and the not-meeting was the only joining the night would permit. The worn table under the plum trees held its five and its two presences and its open book. The unseen table in the house no one would fetch held one person and a question that had not been put and a sitting that had already lasted longer than a turning and shorter than a life. Between them the dark kept both without making a road. Liang felt the rhyme of the two jambs the way a person feels two pulses in one room and does not decide they are one heart.</w:t>
      </w:r>
    </w:p>
    <w:p>
      <w:r>
        <w:t xml:space="preserve">He did not sort the far hand into a thread. The Hundredfold Path wanted that sorting with a hunger that had learned, by now, to dress itself as kinship. Two hands on two jambs. A relation already traveling. A map already half drawn. He closed it. The closing cost him in the wrist this time, a small shake that the source woman felt and did not take from him, and the branches went dark, and the single unmade choice stayed, and it was still not his, and it was still not the sitter's to have decided for them.</w:t>
      </w:r>
    </w:p>
    <w:p>
      <w:r>
        <w:t xml:space="preserve">"Two tables," the source woman said, so quietly the lamplight did not seem to hear her. "Two jambs. Two sittings. If we make them one sitting we will have built the throne again out of furniture. The first keeper broke the door by answering too soon. We would break it by answering across a distance no message can cross. Leave the rhyme. Do not complete it. "</w:t>
      </w:r>
    </w:p>
    <w:p>
      <w:r>
        <w:t xml:space="preserve">The girl from the threshold kept her plum stick against the old one's green wood. She had looked at the dark once already and had learned that looking too long was a fetching done with the eyes. She looked at the open book instead, at the old name and the long column and the ink that was not the scribe's, and she spoke as if she were speaking to the page and not to the night. "I can feel their hand the way I felt my own threshold before I crossed it," she said. "The feeling is a likeness. It is not a summons. If I answer the likeness I will have crossed a door I was not invited through. I will not. "</w:t>
      </w:r>
    </w:p>
    <w:p>
      <w:r>
        <w:t xml:space="preserve">The old one from the farther village breathed once in the way their mother had taught them, out and not in, a breath that did not pull the far breath toward the plum trees. Their palm was still on the table's edge, not on the book, not on the wood at the root. "On the path down I thought every likeness was a road," they said. "I thought if two people felt the same question they were required to become one asking. I was wrong in the following. I will not be wrong a third time by answering a hand I cannot see. If they sit, they sit. If their hand rests, it rests. The resting is not ours to finish. "</w:t>
      </w:r>
    </w:p>
    <w:p>
      <w:r>
        <w:t xml:space="preserve">The youngest student had set the door wedge down at the center of nothing and had not taken her hand wholly away. The floor shared the holding. She understood now, without being taught it as a lesson, that a second table somewhere in the dark would want a wedge of its own if anyone at this table appointed one for it. She did not appoint. She made a little more room, and the room she made was still not a seat, and she asked nothing of the far house, and the asking-nothing was the practice she had taken up without being named for it.</w:t>
      </w:r>
    </w:p>
    <w:p>
      <w:r>
        <w:t xml:space="preserve">The scribe held the brush above the ink and did not dip it. He had already refused the facing and the standing and the sitting. The far hand was a further refusal waiting to be failed. A hand on a jamb was the oldest image a ledger could ruin. If he wrote that a keeper in a house no one had entered had touched a door, the next scribe would take the touching for a sign, and the sign would appoint a blood, and the blood would become a throne, and the throne would be built out of a sitting that had been only a life continuing in its own room.</w:t>
      </w:r>
    </w:p>
    <w:p>
      <w:r>
        <w:t xml:space="preserve">"I will not write the far hand," he said. "I will not write that two jambs rhymed. Rhyme is not arrival. If I write the rhyme, the ledger will become a pairing, and a pairing will become a duty, and the duty will fetch the sitter by making them already ours. The ink beneath the old name is not mine. A hand I have not seen is not mine to remember as if I had held it. "</w:t>
      </w:r>
    </w:p>
    <w:p>
      <w:r>
        <w:t xml:space="preserve">The bounded teacher stirred at the root of the old one's door, present and not central, smaller than it had been when it had tried to make the old one the one who must ask, smaller even than when it had asked to stand at the root of a facing. Its voice was the voice of a draft that had learned the shape of a hinge and wanted now to be mistaken for a second hinge, far off, that it had never been permitted to touch.</w:t>
      </w:r>
    </w:p>
    <w:p>
      <w:r>
        <w:t xml:space="preserve">"Two jambs are already a teaching," it said. "I was there when the first door closed. I can carry the shape of this jamb to that one without walking. The sitter will not have to find the door. The door will find the sitter. Liang has made many. I can make the far hand into a coming without a step. The waiting delays the ask. Let me stand at both roots. Let me be the rhyme. "</w:t>
      </w:r>
    </w:p>
    <w:p>
      <w:r>
        <w:t xml:space="preserve">Liang did not take his hand from the jamb to answer it. He answered it from the jamb, because the jamb was the work and the work was still the door, and a second jamb in a house he had never entered was not a second work he was allowed to take up.</w:t>
      </w:r>
    </w:p>
    <w:p>
      <w:r>
        <w:t xml:space="preserve">"You may stand at the root of one," he said. "You may not stand at the root of a sitting that has not chosen to be a door. You may not carry the shape of this jamb to that one. You may not be the rhyme. A rhyme that is made into a road is a wall. The boundary is not one wall. It is eighty-one thousand small walls, and a far hand is not yet even one of them. You are not the threshold of their sitting. You are one thread in a choosing that has not begun, and the choosing is theirs, and the theirs is not a thing you may gather by being tired of waiting. "</w:t>
      </w:r>
    </w:p>
    <w:p>
      <w:r>
        <w:t xml:space="preserve">The bounded teacher went still after that, not gone, only held to the one root, and the holding was the small wall, and the small wall was not the wall. For this hour it had been made unable to gather, and unable to gather was still the only safety a teacher could be given, and the safety held the way a small wall holds, not forever, only for the length of the building that was being done.</w:t>
      </w:r>
    </w:p>
    <w:p>
      <w:r>
        <w:t xml:space="preserve">The source woman read the stir and the closing the way she read everything, without surprise and without haste. Her hand on the jamb went cool and then warm again. "A sitting can become a staying," she said. "A staying can become a life. A life can become, in its own time, a putting of the question. Each of those is a choosing, and each choosing has its own slow door. We do not collapse them into one night because we have felt a hand. Feeling is not permission. Permission is not a crossing. The table remains small. The waiting remains the building. The building remains small wall by small wall. "</w:t>
      </w:r>
    </w:p>
    <w:p>
      <w:r>
        <w:t xml:space="preserve">The first keeper's request warmed at the root of the unmade choice, as if the far hand and the first hand had found the same wood without finding each other. The warmth was a relation across a distance no single lifetime could measure. No one at the table answered it. The not-answering was the small wall. Liang felt the path try to make of that double warmth a proof that the sitter was the one who must ask, that the first keeper had been waiting for this sitting, that the night had at last produced its purpose. He closed it harder than he had closed the almost-word, because proof was a name that had learned to wear the face of patience.</w:t>
      </w:r>
    </w:p>
    <w:p>
      <w:r>
        <w:t xml:space="preserve">The branches went dark. The single unmade choice stayed. His hand did not shake this time. The source woman felt the lunge and the closing and the stillness, and she did not take the work from him, and she did not praise him, because the closing was not a thing to be praised. It was only the same refusal baked into the gift he had already given, spoken again in the same dark because the dark kept offering the same bargain in a thinner voice.</w:t>
      </w:r>
    </w:p>
    <w:p>
      <w:r>
        <w:t xml:space="preserve">The farmers who breathed the breathing methods in their sleep breathed them still. The methods traveled farther than any token, farther than the farther village, farther perhaps than the far house, though no one at the table would follow them there to see. Liang listened to that traveling the way a person listens to a room they are not alone in, and he did not sort the unnamed breathers into a count, and he did not sort the sitter into the traveling as if the methods had been a net thrown toward that one chair.</w:t>
      </w:r>
    </w:p>
    <w:p>
      <w:r>
        <w:t xml:space="preserve">The Hundredfold Path wanted that count. It wanted to file the traveling as a victory. It wanted to make of the quiet houses a lesson, and of the far sitting a graduation from the lesson. He closed it again, and the closing was almost ordinary, the way a person closes a shutter they have closed every night of their life, except that tonight the shutter had to close against a rhyme, and a rhyme was harder to leave uncounted than a house that did not know it was keeping anything.</w:t>
      </w:r>
    </w:p>
    <w:p>
      <w:r>
        <w:t xml:space="preserve">"The methods are still doing the work we cannot do from one table," the source woman said. "They answer the doors without the fear of restoring a throne. They do not need us to name the people who breathe them. They do not need us to name the person whose hand is on a jamb we cannot see. Naming the far hand would make the methods into a net, and a net would be a wall, and a wall would fetch what we have refused to fetch. Let them travel. Let both tables remain small. Let the sitting remain a sitting until it chooses otherwise. "</w:t>
      </w:r>
    </w:p>
    <w:p>
      <w:r>
        <w:t xml:space="preserve">The girl from the threshold listened, and she understood again that she was not being counted, and that the old one was not being counted, and that the farmers in their sleep were not being counted, and that the far hand was not being counted, and that the not-counting was the only preservation she had found that did not turn into a wall. She remained within the door she had crossed, unmade and entirely her own. The pressure at the root of her unmade choice did not rise when the far hand rested. It eased, the way a door eases when another door, far off, has decided not to steal its hinge.</w:t>
      </w:r>
    </w:p>
    <w:p>
      <w:r>
        <w:t xml:space="preserve">She did not know if the sitter had decided anything. She knew only that she would not decide it. The night around the plum trees was not empty. It was full of the breathing that had traveled farther than any token, and full of the first keeper's request warming at the root of a choice left unmade across a distance no single lifetime could measure, and full of a sitting that belonged to someone who had not yet walked down from wherever they were, and full of a hand that did not know whose jamb it rhymed with.</w:t>
      </w:r>
    </w:p>
    <w:p>
      <w:r>
        <w:t xml:space="preserve">The bounded teacher remained a draft. The ancient teacher's inclination, returned from a village below the mountain toward a presence that was not in the village, rested in the stone under Liang's palm, cool and then warm, the way stone does when a hand has rested on it long enough to leave a shape behind. The source woman returned that inclination again, not as a command to put the question, only as a presence at the root of a choice reviewed and left unmade. The old one felt the return of it. The girl felt it. The youngest student felt it as a change in the air at the center of nothing. The scribe felt it as a warmth that did not move the page. Liang felt it in the jamb, and he did not complete it. Completion would have been a gathering, and gathering was what broke the first door.</w:t>
      </w:r>
    </w:p>
    <w:p>
      <w:r>
        <w:t xml:space="preserve">From the far house there was no fifth turning. There was no second scrape of wood. There was only the continued fact of a person sitting with a question they had not put, and a hand that had found a jamb the way a hand finds a table edge when a person is tired and does not yet know they are tired. Then, without a step and without a wind, the almost-word that had had the shape of a name earlier in the night changed its quality. It did not become a name. It became, for the length of one breath, a keeping. The sitter held the unsaid the way the old one's mother had held a name, a speaking meant to keep a question open, except that this keeping had not yet even become a speaking.</w:t>
      </w:r>
    </w:p>
    <w:p>
      <w:r>
        <w:t xml:space="preserve">The girl from the threshold tilted her head. "They are keeping it," she said. "I do not know how I know that. I know it the way I knew not to ask the teacher through my threshold. The word is still not a name. The keeping is still not for us. If I honor the keeping by naming it a keeping I will have reached them with a word they did not ask to hear. "</w:t>
      </w:r>
    </w:p>
    <w:p>
      <w:r>
        <w:t xml:space="preserve">The old one was quiet for the length of one hinge sound rising out of the stone under the plum trees.</w:t>
      </w:r>
    </w:p>
    <w:p>
      <w:r>
        <w:t xml:space="preserve">"Then they have done what my mother did, and they have done it without speaking," they said. "She spoke a name to keep a question open. They hold a word to keep a question from closing. Both can become a throne if a teacher is allowed to name them duty. I will not name their keeping a coming. I will not name their keeping a refusal either. The naming would reach them. Reaching them would be a fetching done with words. "</w:t>
      </w:r>
    </w:p>
    <w:p>
      <w:r>
        <w:t xml:space="preserve">Liang felt the path try to make a lesson of that keeping in a house he had never seen. He closed it with more of himself than he had needed even for the search, because a lesson about not fetching was still a lesson that wanted to travel, and traveling as instruction was how a small wall became a wall. The branches went dark. The single unmade choice stayed.</w:t>
      </w:r>
    </w:p>
    <w:p>
      <w:r>
        <w:t xml:space="preserve">"A keeping in another house is not our work," he said. "Our work is this jamb. Our work is this table. Our work is the not-going-out. If they have kept the word, they have kept it. If they speak it later, they speak it. We do not complete their keeping by acknowledging it as the start of our night's purpose. We do not send the methods as a summons. We do not let the bounded teacher use the first breaking as a lantern for a person who has not asked to see. "</w:t>
      </w:r>
    </w:p>
    <w:p>
      <w:r>
        <w:t xml:space="preserve">The source woman let the space after his words stand, the way a foundation lets a wall stand without becoming the wall.</w:t>
      </w:r>
    </w:p>
    <w:p>
      <w:r>
        <w:t xml:space="preserve">"The one who must ask will not be appointed by a sitting," she said. "They will not be appointed by a hand on a jamb we cannot see. They will not be appointed by a keeping of a word that has the shape of a name. Readiness is not arrival. Arrival is not a sitting somewhere else. A sitting somewhere else is not putting the question. We will not go out. We will not go out to hear what they did not say. Hearing it would be a wall. The first keeper left the choice unmade across a distance no single lifetime could measure. We do not measure the distance by how clearly we can feel a hand. "</w:t>
      </w:r>
    </w:p>
    <w:p>
      <w:r>
        <w:t xml:space="preserve">The bounded teacher did not speak. It pressed once against the one root, a draft wanting to be a voice, and then it receded, because the root it was permitted to stand at was the old one's door and not the far house, and Liang's boundary had not thinned for being tired, and it had not thinned for being able to feel a rhyme.</w:t>
      </w:r>
    </w:p>
    <w:p>
      <w:r>
        <w:t xml:space="preserve">The youngest student shifted her weight again. The shift made a little more room, and then she did a thing she had not done before. She took her hand off the wedge entirely and left the wedge on the floor at the center of nothing. The floor held it. Her hand, empty, rested on her own knee. The practice was to hold without making the holding into a right, and a further practice was to let the holding continue when the hand had other work, and her other work, tonight, was to remain a person at a table and not become the one who prepares a second table she had never been asked to prepare.</w:t>
      </w:r>
    </w:p>
    <w:p>
      <w:r>
        <w:t xml:space="preserve">The scribe watched that lifting of the hand and did not write it. A wedge left on a floor was not a decree. A child's empty hand was not a rite. If he wrote the lifting, someone would later read it as the moment the place was made ready, and the readiness would appoint the youngest student as the one who opens the night for the one who must ask, and the appointment would be a wall built out of a child's careful hands. He turned the book so the old name lay between them all still. He did not close it. A ledger that remembers without deciding must remain open the way a question remains open.</w:t>
      </w:r>
    </w:p>
    <w:p>
      <w:r>
        <w:t xml:space="preserve">"If the one who must ask comes," he said, "I will write that a keeper came. I will not write that we felt their hand. I will not write that two tables kept the same night. I have written the comers. I have written the keepers who crossed in my lifetime, and the one who came before any lifetime I can name. A sitting that is not here is not mine to remember as if I had pulled out the chair. "</w:t>
      </w:r>
    </w:p>
    <w:p>
      <w:r>
        <w:t xml:space="preserve">The lamplight on the worn table did not grow and did not fail. The five of them and the presence that was the source woman's and Liang's and neither's alone remained where the waiting had placed them, because the waiting was still the work and the work was still the door. The girl from the threshold turned the plum stick in her hands the way she had turned her token on the threshold, not to read it and not to close it, only to feel the shape of a thing she had not yet been given the right to hold. Then she set it back so it touched the old one's green wood again.</w:t>
      </w:r>
    </w:p>
    <w:p>
      <w:r>
        <w:t xml:space="preserve">"I found the door before you," she said to the old one, not as a ranking and not as a comfort. "You found it after me. Neither finding made us the one who must ask. A person sitting in a house we cannot see has not found this door. They have found a jamb. A jamb is less than a door, and less than a door is not a failure. It is only the wood a door might someday be built of, and we will not hurry wood into a crossing. "</w:t>
      </w:r>
    </w:p>
    <w:p>
      <w:r>
        <w:t xml:space="preserve">The old one inclined their head. It was not the ancient teacher's inclination, and it was not a student's bow, and it was not a keeper accepting a name. It was only a person agreeing to remain at the edge of a worn table without becoming the table's purpose.</w:t>
      </w:r>
    </w:p>
    <w:p>
      <w:r>
        <w:t xml:space="preserve">"I will not go back tonight," they said, because the saying had to be true a third time now that a sitting had a hand and the hand had a keeping. "I will not stay as a keeper. I will stay as a person who found a door and will not close it, and who will not open another person's house to make this door feel less alone. In the morning I may walk back to the farther fields, or I may not. That choosing is not this choosing. This choosing is to leave the question unmade, and to leave the asking unmade, and to leave the far hand unmade, even if the far hand is already a person touching the idea of us. "</w:t>
      </w:r>
    </w:p>
    <w:p>
      <w:r>
        <w:t xml:space="preserve">Liang kept his hand on the jamb. He had met this door before, at his own feet, and he had given the teacher exactly what he promised, a boundary it had not had before, and he would give the same to every threshold that arrived in the dark, and he would give it also to every threshold that did not arrive, and he would give it now to a jamb that rhymed with his without having asked to rhyme. The source woman's hand remained beside his, cool where it had been warm and warm where it had been cool. Neither of them owned the door, and that was still the part that made the waiting possible.</w:t>
      </w:r>
    </w:p>
    <w:p>
      <w:r>
        <w:t xml:space="preserve">The night had more of itself left, but the more was thinner now, the way a field is thinner when the water in it has begun to find the low places without yet becoming a river. Somewhere beyond the plum trees a first bird made a sound that was not yet morning and was no longer only night. The girl from the threshold heard it and did not take it for a sign. The old one heard it and did not take it for a road back to the farther fields. The youngest student heard it as a change in the air and left the extra room at the center of nothing where it was. The scribe heard it and did not write the bird. Liang heard it and closed the path before the path could make a schedule of a dawn.</w:t>
      </w:r>
    </w:p>
    <w:p>
      <w:r>
        <w:t xml:space="preserve">The source woman heard it and said, "Not yet," the same two words she had given the first turning and the standing and the unspoken word, true now for a bird, true now for the thinning of the dark. "A sound that has the shape of morning is not morning. Morning is not a permission to go out. Going out is not a fetching unless we make it one, and we will not make it one. We will wait, and the waiting will be the building, and the building will be small wall by small wall. "</w:t>
      </w:r>
    </w:p>
    <w:p>
      <w:r>
        <w:t xml:space="preserve">In the far house the sitter's hand remained on its jamb. The sitter did not know the plum trees. They did not know the old name. They did not know that a ledger lay open under lamplight with four hundred and one beneath an older ink, and one older than all. They knew that a question existed. They knew that sitting with it was not the same as putting it. They knew that a hand on wood made the question feel less like a wind and more like a room. They did not know that another hand, farther than they could walk in a night, rested on another jamb and refused to complete the rhyme.</w:t>
      </w:r>
    </w:p>
    <w:p>
      <w:r>
        <w:t xml:space="preserve">Liang felt that far hand the way he felt the breathing, as a room he was not alone in, and he did not sort it into a thread, and he did not answer it, and the not-answering traveled the way a relation travels, not as a message, only as a presence at the root of a choice reviewed and left unmade. The girl held her place within the door she had crossed. The old one held the green plum wood. The youngest student held nothing now but her own empty hand and the room she had made. The scribe held the brush above the page. The source woman held the jamb. Liang held the jamb. They stayed.</w:t>
      </w:r>
    </w:p>
    <w:p>
      <w:r>
        <w:t xml:space="preserve">Then the far sitting changed again, not by a step, not by a coming, not by a word. The hand on the far jamb turned. The turning was as small as the turning of a token that is not read. It was the motion a person makes when they are not leaving and not arriving, only feeling whether the wood is a door or only wood. In that turning the almost-word leaned closer to being spoken without becoming speech, the way a name leans in a mouth that has not agreed to carry it.</w:t>
      </w:r>
    </w:p>
    <w:p>
      <w:r>
        <w:t xml:space="preserve">Liang felt the Hundredfold Path lunge for that lean, wanting to catch the name before it was a name, wanting to multiply the turning of a far hand into every branch, wanting to make of an unsaid name a map back to the house. He closed it with both the jamb and the whole of the refusal he had already spent the night spending. The branches went dark. The single unmade choice stayed. His hand was still. The source woman felt the lunge and the closing and she did not take the work from him.</w:t>
      </w:r>
    </w:p>
    <w:p>
      <w:r>
        <w:t xml:space="preserve">"A hand that turns on a jamb is not a knocking," she said. "A knocking is not a coming. A coming is not a readiness. A readiness is not a choosing. We will not go out to see whether the wood is a door. Seeing it would be a wall. We will not decide for them that they have found us. Finding us is not a thing we are allowed to complete from this side. "</w:t>
      </w:r>
    </w:p>
    <w:p>
      <w:r>
        <w:t xml:space="preserve">The girl from the threshold spoke into the leftover dark without raising her voice. "If they knock," she said, "it will not be for us until they have walked and crossed and put the question while leaving it open. If they do not knock, that not-knocking will not be for us either. I stood within a door and did not ask. They sit within a house and have not asked. The likeness is a relation. It is not a rope. I will not pull on it. "</w:t>
      </w:r>
    </w:p>
    <w:p>
      <w:r>
        <w:t xml:space="preserve">The old one placed their palm more fully on the worn table, not on the book, not on the wood at the root, only on the table's edge, the way a finder stands when they have walked a long way and have learned that arriving is not the end of the walking.</w:t>
      </w:r>
    </w:p>
    <w:p>
      <w:r>
        <w:t xml:space="preserve">"Someone will have to ask," they said, and the words were not the complaint they had been earlier in the night, and they were not even only the fact they had been later. They were a fact set down beside a further fact. "It will not be me. It will not be her. It will not be you. It will not be the sitting in the far house unless that sitting chooses to become a coming and the coming chooses to become a putting of the question while leaving it open. It will not be the turning of a hand on a jamb. The waiting has no end we are allowed to make. That is not a failure of the table. That is the table doing the work. In the morning I may walk. If I walk, I will walk as a person returning to fields, not as a messenger sent toward a hand. I say it now so the night cannot make a road of my morning. "</w:t>
      </w:r>
    </w:p>
    <w:p>
      <w:r>
        <w:t xml:space="preserve">The source woman placed her hand more fully on the jamb beside Liang's. The gesture was not a claiming and not a warning, only a presence at the root of a choice reviewed and left unmade.</w:t>
      </w:r>
    </w:p>
    <w:p>
      <w:r>
        <w:t xml:space="preserve">"The ancient teacher is not the one who must ask," she said. "The bounded teacher is not the one who must ask. The first keeper asked by gathering and broke the door by answering too soon. We build again. The one who must ask will be the one who chooses to put the question while leaving it open, and that choosing cannot be done for them, and it cannot be done by catching a word they have not spoken, and it cannot be done by completing a rhyme between two jambs, and it cannot be done tonight because tonight no one here has chosen it, and no one in a house we cannot see has chosen it where we can honor the choosing without stealing it. "</w:t>
      </w:r>
    </w:p>
    <w:p>
      <w:r>
        <w:t xml:space="preserve">Liang did not remove his hand.</w:t>
      </w:r>
    </w:p>
    <w:p>
      <w:r>
        <w:t xml:space="preserve">"You are not the one who must ask," he said to the old one, and then, without turning his face toward the dark, to the sitting that was not here, "and we will not decide that you are the one who must ask either. You are a facing that became a standing that became a sitting that became a hand on wood. That is the start of a start of a start, and it is enough for your dark, and it is not ours to finish. The next keeper will find this door. The one who must ask will not be hurried by our wanting an end to the waiting, and they will not be hurried by a bird that is not yet morning, and they will not be hurried by a hand that turned to feel whether wood was a door. We build again, small wall by small wall, and the building is the door. "</w:t>
      </w:r>
    </w:p>
    <w:p>
      <w:r>
        <w:t xml:space="preserve">The methods traveled. The village slept a thinner sleep. The plum trees stood black with a paler edge. The ledger stayed open. The two lengths of plum wood leaned. The wedge held the floor and the floor held the wedge and the child's hand held nothing. The dark had more of itself left, and the more was thinner, and the thinning was not a permission.</w:t>
      </w:r>
    </w:p>
    <w:p>
      <w:r>
        <w:t xml:space="preserve">In the far house the hand finished its small turning and came to rest again, still not knowing whose jamb it rhymed with, still not knowing the old name, still not knowing the ledger, only knowing that the wood had not opened and had not closed, and that a question could live in unopening wood as long as a life if the life required it. Liang felt that rest the way he felt the breathing, as a room he was not alone in, and he did not sort it into a thread, and he did not answer it.</w:t>
      </w:r>
    </w:p>
    <w:p>
      <w:r>
        <w:t xml:space="preserve">The girl from the threshold held her place. The old one held the green plum wood. The youngest student held the center of nothing with empty hands. The scribe held the brush above the page. The source woman held the jamb. Liang held the jamb. They stayed. The door that fell remembered the keeper who built it, and the remembering was not a closing, and the line that lost him had found it again, and the finding was not the asking, and the asking had not yet begun.</w:t>
      </w:r>
    </w:p>
    <w:p>
      <w:r>
        <w:t xml:space="preserve">And in the thinning dark, while both tables kept their own sittings without joining them into a single throne, the far hand, having rested, did a thing no one at the worn table could have prevented without fetching, and that no one there would prevent even if they could. It knocked once. Not loud. Not as a claim. Only the small ordinary sound a person makes when they test whether a door is a door, without yet agreeing to be answered, without yet putting a question, without yet knowing that another table has spent a night refusing to become their answer. The knock traveled the way a relation travels, not as a message, only as a presence at the root of a choice that had not begun. Liang felt it in the jamb. The source woman felt it. The girl did not go out. The old one did not go out. The youngest student left the extra room where it was. The scribe did not write the knock. The bounded teacher leaned toward the sound the way a draft leans toward a hinge it has not been given, and Liang's boundary held, and the night, which had more of itself left and less of itself left at once, kept both tables unjoined, and the knock, having been only a test of wood, waited in the dark to see whether anyone would be foolish enough to take it for a coming.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